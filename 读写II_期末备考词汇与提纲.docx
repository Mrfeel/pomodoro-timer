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2026春 读写II 期末备考资料</w:t>
      </w:r>
    </w:p>
    <w:p>
      <w:pPr>
        <w:jc w:val="center"/>
      </w:pPr>
      <w:r>
        <w:t>涵盖范围：《综4》Unit 1, 4, 5, 6 (Text A) + 《原生态》蓝皮书 Unit 7, 8, 10, 12 (Passage I)</w:t>
      </w:r>
    </w:p>
    <w:p>
      <w:r>
        <w:t>============================================================</w:t>
      </w:r>
    </w:p>
    <w:p>
      <w:pPr>
        <w:pStyle w:val="Heading1"/>
      </w:pPr>
      <w:r>
        <w:t>第一部分：备考提纲</w:t>
      </w:r>
    </w:p>
    <w:p>
      <w:pPr>
        <w:pStyle w:val="Heading2"/>
      </w:pPr>
      <w:r>
        <w:t>一、题型与分值（考试时间90分钟）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大题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题型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题量/分值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备考策略</w:t>
            </w:r>
          </w:p>
        </w:tc>
      </w:tr>
      <w:tr>
        <w:tc>
          <w:tcPr>
            <w:tcW w:type="dxa" w:w="2160"/>
          </w:tcPr>
          <w:p>
            <w:r>
              <w:t>第一大题</w:t>
              <w:br/>
              <w:t>(35分)</w:t>
            </w:r>
          </w:p>
        </w:tc>
        <w:tc>
          <w:tcPr>
            <w:tcW w:type="dxa" w:w="2160"/>
          </w:tcPr>
          <w:p>
            <w:r>
              <w:t>1.1 课内词汇释义</w:t>
              <w:br/>
              <w:t>1.2 课外词汇释义</w:t>
            </w:r>
          </w:p>
        </w:tc>
        <w:tc>
          <w:tcPr>
            <w:tcW w:type="dxa" w:w="2160"/>
          </w:tcPr>
          <w:p>
            <w:r>
              <w:t>30题×1分=30分</w:t>
              <w:br/>
              <w:t>10题×0.5分=5分</w:t>
            </w:r>
          </w:p>
        </w:tc>
        <w:tc>
          <w:tcPr>
            <w:tcW w:type="dxa" w:w="2160"/>
          </w:tcPr>
          <w:p>
            <w:r>
              <w:t>★重点：标蓝词汇！30题全部来自标蓝词汇</w:t>
              <w:br/>
              <w:t>课外题难度六级，每题15秒</w:t>
            </w:r>
          </w:p>
        </w:tc>
      </w:tr>
      <w:tr>
        <w:tc>
          <w:tcPr>
            <w:tcW w:type="dxa" w:w="2160"/>
          </w:tcPr>
          <w:p>
            <w:r>
              <w:t>第二大题</w:t>
              <w:br/>
              <w:t>(40分)</w:t>
            </w:r>
          </w:p>
        </w:tc>
        <w:tc>
          <w:tcPr>
            <w:tcW w:type="dxa" w:w="2160"/>
          </w:tcPr>
          <w:p>
            <w:r>
              <w:t>2.1 传统篇章阅读(3篇)</w:t>
              <w:br/>
              <w:t>2.2 七选五标题匹配(1篇)</w:t>
            </w:r>
          </w:p>
        </w:tc>
        <w:tc>
          <w:tcPr>
            <w:tcW w:type="dxa" w:w="2160"/>
          </w:tcPr>
          <w:p>
            <w:r>
              <w:t>—</w:t>
              <w:br/>
              <w:t>—</w:t>
            </w:r>
          </w:p>
        </w:tc>
        <w:tc>
          <w:tcPr>
            <w:tcW w:type="dxa" w:w="2160"/>
          </w:tcPr>
          <w:p>
            <w:r>
              <w:t>Passage 3难度最大；标题匹配不亚于Task 2学术文章</w:t>
              <w:br/>
              <w:t>第一段和最后一段不选标题</w:t>
            </w:r>
          </w:p>
        </w:tc>
      </w:tr>
      <w:tr>
        <w:tc>
          <w:tcPr>
            <w:tcW w:type="dxa" w:w="2160"/>
          </w:tcPr>
          <w:p>
            <w:r>
              <w:t>第三大题</w:t>
              <w:br/>
              <w:t>(25分)</w:t>
            </w:r>
          </w:p>
        </w:tc>
        <w:tc>
          <w:tcPr>
            <w:tcW w:type="dxa" w:w="2160"/>
          </w:tcPr>
          <w:p>
            <w:r>
              <w:t>3.1 课内完形填空</w:t>
              <w:br/>
              <w:t>3.2 课外完形填空</w:t>
            </w:r>
          </w:p>
        </w:tc>
        <w:tc>
          <w:tcPr>
            <w:tcW w:type="dxa" w:w="2160"/>
          </w:tcPr>
          <w:p>
            <w:r>
              <w:t>10题×1分=10分</w:t>
              <w:br/>
              <w:t>15选10=15分</w:t>
            </w:r>
          </w:p>
        </w:tc>
        <w:tc>
          <w:tcPr>
            <w:tcW w:type="dxa" w:w="2160"/>
          </w:tcPr>
          <w:p>
            <w:r>
              <w:t>课内：来自Unit1/4/5/6 Text A 任一篇(3分钟搞定)</w:t>
              <w:br/>
              <w:t>课外：CET6形式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二、复习优先级</w:t>
      </w:r>
    </w:p>
    <w:p>
      <w:r>
        <w:rPr>
          <w:b/>
        </w:rPr>
        <w:t>第一优先：</w:t>
      </w:r>
      <w:r>
        <w:t>《综4》Unit 1, 4, 5, 6 三篇 Text A 的标蓝词汇（课文与词汇讲解文档中标有 Text A 的部分）</w:t>
      </w:r>
    </w:p>
    <w:p>
      <w:r>
        <w:rPr>
          <w:b/>
        </w:rPr>
        <w:t>第二优先：</w:t>
      </w:r>
      <w:r>
        <w:t>《原生态》蓝皮书 Unit 7, 8, 10, 12 四篇 Passage I 的标蓝词汇</w:t>
      </w:r>
    </w:p>
    <w:p>
      <w:r>
        <w:rPr>
          <w:b/>
        </w:rPr>
        <w:t>第三优先（如有时间）：</w:t>
      </w:r>
      <w:r>
        <w:t>标有 Text B 的课文与词汇讲解</w:t>
      </w:r>
    </w:p>
    <w:p>
      <w:pPr>
        <w:pStyle w:val="Heading2"/>
      </w:pPr>
      <w:r>
        <w:t>三、时间分配建议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建议时间</w:t>
            </w:r>
          </w:p>
        </w:tc>
      </w:tr>
      <w:tr>
        <w:tc>
          <w:tcPr>
            <w:tcW w:type="dxa" w:w="4320"/>
          </w:tcPr>
          <w:p>
            <w:r>
              <w:t>四篇阅读</w:t>
            </w:r>
          </w:p>
        </w:tc>
        <w:tc>
          <w:tcPr>
            <w:tcW w:type="dxa" w:w="4320"/>
          </w:tcPr>
          <w:p>
            <w:r>
              <w:t>60分钟内（每篇8-15分钟）</w:t>
            </w:r>
          </w:p>
        </w:tc>
      </w:tr>
      <w:tr>
        <w:tc>
          <w:tcPr>
            <w:tcW w:type="dxa" w:w="4320"/>
          </w:tcPr>
          <w:p>
            <w:r>
              <w:t>课外完形填空</w:t>
            </w:r>
          </w:p>
        </w:tc>
        <w:tc>
          <w:tcPr>
            <w:tcW w:type="dxa" w:w="4320"/>
          </w:tcPr>
          <w:p>
            <w:r>
              <w:t>17分钟</w:t>
            </w:r>
          </w:p>
        </w:tc>
      </w:tr>
      <w:tr>
        <w:tc>
          <w:tcPr>
            <w:tcW w:type="dxa" w:w="4320"/>
          </w:tcPr>
          <w:p>
            <w:r>
              <w:t>课内完形填空</w:t>
            </w:r>
          </w:p>
        </w:tc>
        <w:tc>
          <w:tcPr>
            <w:tcW w:type="dxa" w:w="4320"/>
          </w:tcPr>
          <w:p>
            <w:r>
              <w:t>3分钟</w:t>
            </w:r>
          </w:p>
        </w:tc>
      </w:tr>
      <w:tr>
        <w:tc>
          <w:tcPr>
            <w:tcW w:type="dxa" w:w="4320"/>
          </w:tcPr>
          <w:p>
            <w:r>
              <w:t>40道选择题</w:t>
            </w:r>
          </w:p>
        </w:tc>
        <w:tc>
          <w:tcPr>
            <w:tcW w:type="dxa" w:w="4320"/>
          </w:tcPr>
          <w:p>
            <w:r>
              <w:t>10分钟（每题15秒）</w:t>
            </w:r>
          </w:p>
        </w:tc>
      </w:tr>
    </w:tbl>
    <w:p/>
    <w:p>
      <w:pPr>
        <w:pStyle w:val="Heading2"/>
      </w:pPr>
      <w:r>
        <w:t>四、考试覆盖文章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标题/作者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主题</w:t>
            </w:r>
          </w:p>
        </w:tc>
      </w:tr>
      <w:tr>
        <w:tc>
          <w:tcPr>
            <w:tcW w:type="dxa" w:w="2880"/>
          </w:tcPr>
          <w:p>
            <w:r>
              <w:t>《综4》Unit 1 Text A</w:t>
            </w:r>
          </w:p>
        </w:tc>
        <w:tc>
          <w:tcPr>
            <w:tcW w:type="dxa" w:w="2880"/>
          </w:tcPr>
          <w:p>
            <w:r>
              <w:t>The Icy Defender (Nila B. Smith)</w:t>
            </w:r>
          </w:p>
        </w:tc>
        <w:tc>
          <w:tcPr>
            <w:tcW w:type="dxa" w:w="2880"/>
          </w:tcPr>
          <w:p>
            <w:r>
              <w:t>拿破仑与希特勒侵俄，俄国寒冬</w:t>
            </w:r>
          </w:p>
        </w:tc>
      </w:tr>
      <w:tr>
        <w:tc>
          <w:tcPr>
            <w:tcW w:type="dxa" w:w="2880"/>
          </w:tcPr>
          <w:p>
            <w:r>
              <w:t>《综4》Unit 4 Text A</w:t>
            </w:r>
          </w:p>
        </w:tc>
        <w:tc>
          <w:tcPr>
            <w:tcW w:type="dxa" w:w="2880"/>
          </w:tcPr>
          <w:p>
            <w:r>
              <w:t>In Search of Davos Man (Peter Gumbel)</w:t>
            </w:r>
          </w:p>
        </w:tc>
        <w:tc>
          <w:tcPr>
            <w:tcW w:type="dxa" w:w="2880"/>
          </w:tcPr>
          <w:p>
            <w:r>
              <w:t>全球化、达沃斯人、国家认同</w:t>
            </w:r>
          </w:p>
        </w:tc>
      </w:tr>
      <w:tr>
        <w:tc>
          <w:tcPr>
            <w:tcW w:type="dxa" w:w="2880"/>
          </w:tcPr>
          <w:p>
            <w:r>
              <w:t>《综4》Unit 5 Text A</w:t>
            </w:r>
          </w:p>
        </w:tc>
        <w:tc>
          <w:tcPr>
            <w:tcW w:type="dxa" w:w="2880"/>
          </w:tcPr>
          <w:p>
            <w:r>
              <w:t>A Friend in Need (Somerset Maugham)</w:t>
            </w:r>
          </w:p>
        </w:tc>
        <w:tc>
          <w:tcPr>
            <w:tcW w:type="dxa" w:w="2880"/>
          </w:tcPr>
          <w:p>
            <w:r>
              <w:t>伯顿的故事、人性黑暗面</w:t>
            </w:r>
          </w:p>
        </w:tc>
      </w:tr>
      <w:tr>
        <w:tc>
          <w:tcPr>
            <w:tcW w:type="dxa" w:w="2880"/>
          </w:tcPr>
          <w:p>
            <w:r>
              <w:t>《综4》Unit 6 Text A</w:t>
            </w:r>
          </w:p>
        </w:tc>
        <w:tc>
          <w:tcPr>
            <w:tcW w:type="dxa" w:w="2880"/>
          </w:tcPr>
          <w:p>
            <w:r>
              <w:t>Old Father Time Becomes a Terror (Richard Tomkins)</w:t>
            </w:r>
          </w:p>
        </w:tc>
        <w:tc>
          <w:tcPr>
            <w:tcW w:type="dxa" w:w="2880"/>
          </w:tcPr>
          <w:p>
            <w:r>
              <w:t>科技与时间压力</w:t>
            </w:r>
          </w:p>
        </w:tc>
      </w:tr>
      <w:tr>
        <w:tc>
          <w:tcPr>
            <w:tcW w:type="dxa" w:w="2880"/>
          </w:tcPr>
          <w:p>
            <w:r>
              <w:t>蓝皮书 Unit 7 Passage I</w:t>
            </w:r>
          </w:p>
        </w:tc>
        <w:tc>
          <w:tcPr>
            <w:tcW w:type="dxa" w:w="2880"/>
          </w:tcPr>
          <w:p>
            <w:r>
              <w:t>Why We Should Study Cancer Like We Study Ecosystems</w:t>
            </w:r>
          </w:p>
        </w:tc>
        <w:tc>
          <w:tcPr>
            <w:tcW w:type="dxa" w:w="2880"/>
          </w:tcPr>
          <w:p>
            <w:r>
              <w:t>癌症生态学视角</w:t>
            </w:r>
          </w:p>
        </w:tc>
      </w:tr>
      <w:tr>
        <w:tc>
          <w:tcPr>
            <w:tcW w:type="dxa" w:w="2880"/>
          </w:tcPr>
          <w:p>
            <w:r>
              <w:t>蓝皮书 Unit 8 Passage I</w:t>
            </w:r>
          </w:p>
        </w:tc>
        <w:tc>
          <w:tcPr>
            <w:tcW w:type="dxa" w:w="2880"/>
          </w:tcPr>
          <w:p>
            <w:r>
              <w:t>Water Damage (Martha Southgate)</w:t>
            </w:r>
          </w:p>
        </w:tc>
        <w:tc>
          <w:tcPr>
            <w:tcW w:type="dxa" w:w="2880"/>
          </w:tcPr>
          <w:p>
            <w:r>
              <w:t>非裔美国人游泳问题</w:t>
            </w:r>
          </w:p>
        </w:tc>
      </w:tr>
      <w:tr>
        <w:tc>
          <w:tcPr>
            <w:tcW w:type="dxa" w:w="2880"/>
          </w:tcPr>
          <w:p>
            <w:r>
              <w:t>蓝皮书 Unit 10 Passage I</w:t>
            </w:r>
          </w:p>
        </w:tc>
        <w:tc>
          <w:tcPr>
            <w:tcW w:type="dxa" w:w="2880"/>
          </w:tcPr>
          <w:p>
            <w:r>
              <w:t>The Trouble With Online Education (Mark Edmundson)</w:t>
            </w:r>
          </w:p>
        </w:tc>
        <w:tc>
          <w:tcPr>
            <w:tcW w:type="dxa" w:w="2880"/>
          </w:tcPr>
          <w:p>
            <w:r>
              <w:t>在线教育之弊</w:t>
            </w:r>
          </w:p>
        </w:tc>
      </w:tr>
      <w:tr>
        <w:tc>
          <w:tcPr>
            <w:tcW w:type="dxa" w:w="2880"/>
          </w:tcPr>
          <w:p>
            <w:r>
              <w:t>蓝皮书 Unit 12 Passage I</w:t>
            </w:r>
          </w:p>
        </w:tc>
        <w:tc>
          <w:tcPr>
            <w:tcW w:type="dxa" w:w="2880"/>
          </w:tcPr>
          <w:p>
            <w:r>
              <w:t>Why Waiting Is Torture (Alex Stone)</w:t>
            </w:r>
          </w:p>
        </w:tc>
        <w:tc>
          <w:tcPr>
            <w:tcW w:type="dxa" w:w="2880"/>
          </w:tcPr>
          <w:p>
            <w:r>
              <w:t>排队心理学</w:t>
            </w:r>
          </w:p>
        </w:tc>
      </w:tr>
    </w:tbl>
    <w:p>
      <w:r>
        <w:br w:type="page"/>
      </w:r>
    </w:p>
    <w:p>
      <w:pPr>
        <w:pStyle w:val="Heading1"/>
      </w:pPr>
      <w:r>
        <w:t>第二部分：标蓝词汇背诵手册</w:t>
      </w:r>
    </w:p>
    <w:p>
      <w:r>
        <w:t>说明：所有词汇均来自老师上传的"课文与词汇讲解"文档中的标蓝词汇（罗马数字标注）。30道课内词汇题全部出自以下词汇，无一例外。</w:t>
      </w:r>
    </w:p>
    <w:p>
      <w:r>
        <w:t>背诵提示：★ 标记为重点词汇，常考近义词/词形辨析/短语搭配。</w:t>
      </w:r>
    </w:p>
    <w:p>
      <w:pPr>
        <w:pStyle w:val="Heading2"/>
      </w:pPr>
      <w:r>
        <w:t>《综4》Unit 1 Text A — The Icy Defender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fierce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顽强的，猛烈的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intense, powerful, violent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fierce resistance 顽强抵抗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devastating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极具摧毁力的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highly destructive, extremely powerful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devastating enemy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raw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阴冷潮湿的（罕见用法）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unpleasantly cold or damp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raw winter; 本义"生肉"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bitter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严酷的，刺骨的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raw, harsh, cold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bitter winter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bleak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阴冷的，荒凉的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raw, bleak, cold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bleak winter ★三词近义连用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launch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发动，发起，投放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start, release, initiate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launch a war/campaign/attack/project/product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might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力量，威力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power, strength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military might; adj.=mighty; adv.=mightily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unequaled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无与伦比的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unparalleled, incomparable, unrivaled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unequaled military might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mow down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残忍地大量消灭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kill or destroy in great numbers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mowed down resistance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conquest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征服；被征服之地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act of conquering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v.=conquer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bog down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陷入困境，停滞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cause to sink; get stuck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advance became bogged down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engage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吸引；交火；订婚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1)attract 2)enter combat 3)pledge to marry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★三含义必考其一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take the gamble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冒险一试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do something risky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took the gamble of pressing 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press on 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大军压境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advance toward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pressed on to Moscow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raging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猛烈的，烈火般的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violent, forceful, severe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raging fire 烈火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bide one's time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等待时机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wait for further deployment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固定搭配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trap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困住，阻止逃脱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prevent from escaping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nearly trapped the retreating French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 stroke of luck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一丝运气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 bit of fortune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stroke of humor/madness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alliance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联合（抽象）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state of being allied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ally n./v. 盟友/联合（具象）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abdicate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放弃王位，退位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renounce one's throne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Napoleon abdicated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exile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流放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forced absence from home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went into exile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campaign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战役；活动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series of military operations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★区分: campaign/champaign/champagne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catch sb off guard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猝不及防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surprise sb unexpectedly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was caught off guard by the invasion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render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致使；翻译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1)make 2)translate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★两含义: render useless; render into English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desperate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深感绝望的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having lost hope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situation became desperate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settle over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逐渐降临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sink or descend gradually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winter settled over the Soviet Union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liberate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解放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set free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PLA = People's Liberation Army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unspeakable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无法言说的（糟）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beyond description, inexpressibly bad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★区分: unspeakable vs. speechless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the elements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n.(pl.)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恶劣天气（特殊用法）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violent or severe weather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★必须加s，不表示"元素"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take a toll 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带来损害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cause cumulative negative effect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Snow took its toll on armies.</w:t>
            </w:r>
          </w:p>
        </w:tc>
      </w:tr>
    </w:tbl>
    <w:p/>
    <w:p>
      <w:pPr>
        <w:pStyle w:val="Heading2"/>
      </w:pPr>
      <w:r>
        <w:t>《综4》Unit 4 Text A — In Search of Davos Man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n.(pl.)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资产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property (pl.); advantage (sing.)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★复数=资产; 单数=优势: His wit is his chief asset.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fervent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热情的，强烈的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passionate, zealous, ardent, keen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fervent believer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keen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敏锐的；热切的；极好的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sharp; eager; excellent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★高频词: keen to see; a keen production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reckon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估计，估摸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estimate, count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reckon the height; ★也表consider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globetrotting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n./adj.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环球旅行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globe+trot; travel worldwide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碎步慢跑=trot≈jog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identify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确立身份；等同于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recognize identity; associate with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★identify with 感同身受; identical 相同的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implications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n.(pl.)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潜在可能性/意义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possibilities, significance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v.=imply 暗示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commit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做(错事)；奉献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1)perform(wrong) 2)bind/devote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★commit a crime; be committed to nation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endorse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公开支持/认可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support or approve publicly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endorse a global outlook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outlook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观点，看法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view, viewpoint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global outlook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adj./n.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满足的/内容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satisfied (重音在后); substance (重音在前)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★区分: consent赞同 / content满足 / contend争辩 / contest竞争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beat a path to one's door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急切寻求合作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eager to do business with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beat a path to China's door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overseas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adj./adv.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海外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across the sea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oversea(英)/overseas(美) 皆可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graduate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授予学位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grant an academic diploma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★及物用法: China graduates engineers.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projections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n.(pl.)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预判，估计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estimate of future based on trend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≈predictions, estimates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aggregate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n./v.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集合/聚集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collection; gather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反义词: segregate 分离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tension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紧张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nervous strain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★派生: tensed (书面语)=nervous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aspire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努力追求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strive for (不及物+to)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aspire to a career; ★区分: acquire获得 / inspire激励</w:t>
            </w:r>
          </w:p>
        </w:tc>
      </w:tr>
    </w:tbl>
    <w:p/>
    <w:p>
      <w:pPr>
        <w:pStyle w:val="Heading2"/>
      </w:pPr>
      <w:r>
        <w:t>《综4》Unit 5 Text A — A Friend in Need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vanity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虚荣；自负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1)emptiness 2)inflated pride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本文取"自负"义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all of a piece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表里如一的人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 consistent person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Here if ever was a man all of a piece.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 accordance with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与……一致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consistent with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反义: be at odds with 与……不一致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sensible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理智的；合理的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reasonable, rational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★sense派生: sensual/sensory(感官); sensitive(敏感); sensational(轰动的)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tell with point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重点明确地讲述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tell a story effectively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good and spicy story 饶有趣味的故事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arouse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激起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stir, raise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arouse one's instincts of protection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could not bear 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不忍心做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cannot endure to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could not bear to hurt a fly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uncanny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不可思议的，神奇的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beyond normal, unusual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It was uncanny. 这简直神了。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chuckle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n./v.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咯咯笑（捂嘴）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laugh quietly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★区分: gurgling咕噜声; tickling/giggling吱吱笑; belly laugh捧腹大笑; horselaugh傻笑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get trimmed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被骗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get cheated (trim的罕见用法)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He'd got trimmed at poker.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drive at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想要表达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hope to express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 got some glimmering of what he was driving at.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little tin gods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自命不凡的人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minor people feeling self-important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tin锡=廉价金属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funk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因畏惧而放弃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give up out of fear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Did he funk it?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dissipation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放荡，放任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wildness, indulgence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ruined his constitution by drink and dissipation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candid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真诚的，坦率的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honest, sincere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kind and candid blue eyes</w:t>
            </w:r>
          </w:p>
        </w:tc>
      </w:tr>
    </w:tbl>
    <w:p/>
    <w:p>
      <w:pPr>
        <w:pStyle w:val="Heading2"/>
      </w:pPr>
      <w:r>
        <w:t>《综4》Unit 6 Text A — Old Father Time Becomes a Terror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waste away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变虚弱，消磨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become weaker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waste away in idleness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idleness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无所事事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laziness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idle=lazy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enslave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奴役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en+slave: cause to be a slave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★en-前缀: endear/enslave/enable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as...as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结构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同等比较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equally...like...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as many arrive in a year as once arrived in a millennium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be/get stuck in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被困住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trapped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★非正式，不用于学术写作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undertake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承担；着手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1)take obligation 2)begin to do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★高级词; undertaking=task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trans-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前缀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跨越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across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transatlantic, transcultural, transcontinental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fraction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部分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portion, part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faction党派/fiction小说/fracture骨折/friction摩擦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proliferate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激增，扩散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multiply, increase rapidly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Magazines proliferate.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scholarship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奖学金；学术/知识库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1)grant 2)fund of knowledge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★两含义均常考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amount 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等同于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equal to, be the same as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what amounts to a minute proportion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oblige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效劳；迫使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do as a favour; compel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we do our best to oblige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abundant/abundance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adj./n.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富足，充裕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full of variety, ample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abandon 摒弃/abandoned 被遗弃的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shorthand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速记；简化的说法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method of quick writing; simplified expression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convenient shorthand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peripherally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边缘化地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marginally, slightly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peripherally involved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impose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强加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force sth unwelcome to be accepted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★六级词汇: self-imposed pressure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nurture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v./n.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教育，培养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educate, develop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nature vs. nurture 先天vs后天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appalling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令人震惊的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shocking, startling, astonishing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=staggering(全学过)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provoke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激起，煽动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stir, trigger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provoke reactions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instant gratification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即时满足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forego future benefit for immediate reward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反义: delayed gratification 延迟满足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streamline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使简化高效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make simpler or more efficient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streamline our lives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arise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来源于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originate from a source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stress arises from surfeit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cram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塞，灌，挤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fill, stuff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cram things into time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an array of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大量的，一系列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 variety of, a great number of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an array of choices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confine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n./v.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围栏；限制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border, wall; limit, restrict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within the confines of their village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 doomed 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注定要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destined to, make certain the failure of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be doomed to mounting despair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mounting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不断累积的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increasing, growing, accumulating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mounting despair</w:t>
            </w:r>
          </w:p>
        </w:tc>
      </w:tr>
    </w:tbl>
    <w:p/>
    <w:p>
      <w:pPr>
        <w:pStyle w:val="Heading2"/>
      </w:pPr>
      <w:r>
        <w:t>蓝皮书 Unit 7 Passage I — Why We Should Study Cancer Like We Study Ecosystems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throw...out of balance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打破平衡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make sth unsteady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threw a delicate ecosystem out of balance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damaging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有破坏力的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destructive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damaging invasive species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angle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角度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aspect, side, facet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angle角度/angel天使/anger愤怒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notorious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臭名昭著的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widely known for bad quality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one of the most notorious maladies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intensely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深入地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profoundly, deeply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studied intensely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localise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定位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situate, locate, position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localised to specific cells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span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跨越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spread, extend wide across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spans the entire globe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disruption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扰乱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interruption, disturbance, chaos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disruption in the balance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eat one's way through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一路吃过去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consume progressively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★类比: dance one's way to; study one's way to; run one's way to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outbreak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爆发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sudden occurrence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outbreak of a novel disease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throw a monkey wrench into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打破平静，使混乱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disrupt, cause problems to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cancer throws a monkey wrench into...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otherwise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在其他情况下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under other circumstances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an otherwise placid system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insight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洞见，新理解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new way of understanding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provide insights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ultimately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最终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eventually, finally, in the end, at last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make cancer more treatable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turn out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结果是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found to be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It turns out that...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 terms of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从……角度看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regarding, concerning, on the basis of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think of cancer in terms of mutated cells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voracious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贪婪的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greedy, having huge appetite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voracious cancer cell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extinct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灭绝的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no longer active or existing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extinguish灭火/distinguish区别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capacity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能力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ability, capability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capacity to adapt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painstakingly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费力地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with great effort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★拼写: 不是paintaking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rule out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排除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remove from consideration, exclude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rules out normal experiments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go awry with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走偏，出错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go away from the correct course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experiments could go awry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suggest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暗示；建议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1)indicate/imply 2)propose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★两含义: 暗示(跟陈述语气); 建议(跟虚拟语气)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denizen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居民，栖息者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resident, inhabitant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ecosystem denizens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optimise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最优化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make as perfect/effective as possible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optimising the bottom line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the bottom line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最重要的事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the most important point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★"坚守底线" ≠ stick to the bottom line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tasty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美味的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having a pleasing flavor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≈juicy 美味多汁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wild beast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野兽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wild animal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兽性: bestiality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victorious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胜利的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successful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adj. of victory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meaty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肥硕的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heavily fleshed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meaty spoils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indiscriminately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不分青红皂白地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without discrimination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indiscriminately killing tumor cells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longtime/long-term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长久/影响持久的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long duration vs. lasting effect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★longtime friend 老朋友; long-term effect 长远影响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exclusively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专门地，排他地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solely, simply, only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based exclusively on killing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temporary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短暂的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lasting for a very short time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contemporary现代的/当代的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exceed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超过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surpass, outperform, transcend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original number will be exceeded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intriguing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引人入胜的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engaging, attention-absorbing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intriguing implications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irreparably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不可逆转地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irreversibly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repar(修补)→reparable→irreparably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proactive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有远见的，前瞻的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acting in anticipation of future needs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★pro-前缀=forward: foreseeing, farsighted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manageable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可处理的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capable of being handled/treated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until the cancer is manageable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invalidate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使无效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make invalid/incorrect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does not invalidate but complements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complement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补充，使完整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make complete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compliment褒奖/comprehensive全面/comprehend理解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cannot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aux.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不能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can not (必须连写!)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★DON'T write "can not"; 正确: cannot</w:t>
            </w:r>
          </w:p>
        </w:tc>
      </w:tr>
    </w:tbl>
    <w:p/>
    <w:p>
      <w:pPr>
        <w:pStyle w:val="Heading2"/>
      </w:pPr>
      <w:r>
        <w:t>蓝皮书 Unit 8 Passage I — Water Damage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obscure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隐藏，掩盖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hide, cover, conceal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performances obscure a disturbing truth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anomaly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反常，罕见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something different, abnormal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anomalies in elite levels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rudimentary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基本的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basic, fundamental, elementary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rudimentary swimming skills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evangelist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鼓吹者，宣扬者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enthusiastic advocate (小写)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★大写E=福音书作者; 小写=事业宣扬者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initiative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计划，倡议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 plan, a cause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water-safety initiative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give away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赠予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give as a gift for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give swimming lessons away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mandatory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强制的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required by law or rule, obligatory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made swimming lessons mandatory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talk sb into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说服某人做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persuade to do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★into有被动语义: Don't talk yourself into staying.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bear out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证实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confirm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This bears out the finding.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respondent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做出回应的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giving a response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across all respondent race groups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take an ugly toll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带来惨痛代价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take an unpleasant cost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segregation took its ugly toll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motel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汽车旅馆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motor + hotel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位于城郊的简易旅馆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stage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上演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put on, perform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stage a swim-in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swim-in/sit-in/study-in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游泳/静坐/学习抗议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protest by swimming/sitting/studying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★-in后缀=protest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institutionalised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根深蒂固的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established as common belief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institutionalised racism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shore up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用证据支持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support with evidence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was shored up by specious scholarship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instill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灌输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implant gradually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fear instilled in African-Americans; ★≈stuff/squeeze knowledge into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self-perpetuating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自我永续的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causing oneself to continually follow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fear has become self-perpetuating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 blessed with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有幸拥有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endowed with, be favoured with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This country is blessed with...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regardless of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撇开……不论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without considering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regardless of its racial makeup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makeup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构成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composition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racial makeup 种族构成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shuttle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v./n.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穿梭运输/班车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transport back and forth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shuttling students to swim programs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partner A with B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将A与B配对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名词动用: pair A with B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★类比: room with sb; spoon me soup; eye her; bicycle home</w:t>
            </w:r>
          </w:p>
        </w:tc>
      </w:tr>
    </w:tbl>
    <w:p/>
    <w:p>
      <w:pPr>
        <w:pStyle w:val="Heading2"/>
      </w:pPr>
      <w:r>
        <w:t>蓝皮书 Unit 10 Passage I — The Trouble With Online Education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cringe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尴尬，难为情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feel embarrassed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This line always makes me cringe.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latent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潜在的，不明显的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present but not obvious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latent in the sentiment is an important truth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sentiment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观点，意见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opinion, idea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此处=opinion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come close 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差一点就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almost do sth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came close to tearing the university apart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summarily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迅速地，即刻地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quickly without delay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summarily dismissed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ever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（强调）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emphasis: really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can online education ever be...?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illuminating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启发人的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formative, inspiring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notion is illuminating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intellectually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在智力/思考层面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 terms of rational thought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where they are intellectually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 worth doing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值得做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deserve to do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Is it worth adding a film version?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adept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熟练的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proficient, expert, skillful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adapt适应/adopt实施/adept熟练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rendering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呈现，塑造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representation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Shakespeare's rendering of character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disciplining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基于规则的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controlled, ordered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against that disciplining background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superb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极好的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having high degree of excellent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They are superb at sensing the mood.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engaged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专注的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concentrated, focused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when the class is engaged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discern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察觉，识别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detect, recognise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discerning who is out there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one-size-fits-all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均码的；一刀切的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suitable for all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online education is a one-size-fits-all endeavor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endeavor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活动，努力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activity, effort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one-size-fits-all endeavor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articulate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口齿伶俐的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expressing clearly and effectively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splendidly articulate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on hand / in hand / at hand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在场/在掌控中/手边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present / in possession / within reach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★辨析: 三个短语不同含义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immediate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直接的，实时的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current, direct (非"立刻")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create an immediate community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vital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充满生机的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animated, invigorating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vital community of learning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promise to do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预示着（常贬义）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 expected to (often negative)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Internet learning promises to make life more sterile.</w:t>
            </w:r>
          </w:p>
        </w:tc>
      </w:tr>
    </w:tbl>
    <w:p/>
    <w:p>
      <w:pPr>
        <w:pStyle w:val="Heading2"/>
      </w:pPr>
      <w:r>
        <w:t>蓝皮书 Unit 12 Passage I — Why Waiting Is Torture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词汇/短语</w:t>
            </w:r>
          </w:p>
        </w:tc>
        <w:tc>
          <w:tcPr>
            <w:tcW w:type="dxa" w:w="680"/>
          </w:tcPr>
          <w:p>
            <w:r>
              <w:rPr>
                <w:b/>
                <w:sz w:val="18"/>
              </w:rPr>
              <w:t>词性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中文释义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英文释义/近义词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例句/备注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inordinate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过多的，超出预期的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exceeding reasonable limits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an inordinate number of complaints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lodge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提出（投诉）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register, file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lodge complaints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persist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持续不断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continue to exist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complaints persisted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on-site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adj./adv.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现场的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at the place where event happens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on-site analysis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route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按既定路线传送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send through a chosen direction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routed bags to the outermost carousel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outermost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最外头的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the most outer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outermost carousel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carousel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行李转盘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baggage claim conveyor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本义: 旋转木马 → 语义延伸→行李转盘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define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决定，支配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determine, dictate, govern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experience is defined by the wait length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note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表明（研究结果）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indicate (observation result)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notes the researcher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foremost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最前沿的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at the most forefront, in the lead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world's foremost expert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rationale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深层原因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underlying reason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rationale behind the mirrors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slyly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偷偷摸摸地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 a cunning manner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slyly ogle other passengers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ogle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盯着看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eye with greedy attention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slyly ogle other passengers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drudgery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无聊，单调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boredom, dullness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drudgery of unoccupied time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account for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解释，是……的原因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explain, be the reason for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accounts for the popularity of impulse-buy items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impulse-buy items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冲动购买品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items bought impulsively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口香糖、小报等排队区商品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magnify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放大，夸张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exaggerate; enlarge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uncertainty magnifies the stress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tenor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整体过程/基调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general way of process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the tenor of the experience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beat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胜过，击败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defeat, outdo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beating expectations buoys our mood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buoy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提振，支撑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support, keep afloat (名词动用)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本义: 浮力 → 提振情绪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retrospect/retrospective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n./adj.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回顾/回顾性的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looking back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反义: prospect 展望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回顾，审查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our retrospective audit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skew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偏向（怀疑态度）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look with suspicion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skew toward cynicism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cynicism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不满，挑剔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disapproval, complaint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skew toward cynicism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opt for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选择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choose, select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★固定搭配，务必接for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wrap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包裹，蜿蜒折叠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wind or fold to cover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★本学期多次出现: wrapping paper; casings wrapped up; wrap around buildings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serpentine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蛇形的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resembling a serpent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serpentine queues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deviation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偏离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departure from established norm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any deviation is a mark of iniquity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iniquity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不公，邪恶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injustice, wickedness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mark of iniquity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stab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刺伤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pierce or wound with pointed weapon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man was stabbed at a post office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intrusion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侵犯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act of wrongfully entering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unwelcome intrusions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slips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偷偷溜进队伍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cutting in the queue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★排队用语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skips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从后往前插队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jumping the line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★排队用语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implicit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潜在的，不成文的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implied, not consciously recognised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反义: explicit 明确的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norms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标准，规范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 set of standards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an implicit set of norms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as opposed to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与……相对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indicating difference from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single-queue as opposed to multi-queue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wind up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phr.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最终……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come to an end after action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you wind up kicking yourself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cognitive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认知的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related to conscious intellectual activity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cognitive asymmetry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symmetry/asymmetry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对称/不对称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balanced proportions / the opposite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curious cognitive asymmetry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fixate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专注于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focus 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fixate on the line they're losing to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dictate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支配，要求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impose, determine, require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fairness dictates that...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commensurate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相称的，匹配的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equal in measure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be commensurate with the value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express line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n.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快捷通道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supermarket fast lane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≤10-15件商品可用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sanction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v.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赞同，认可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approve of, give consent to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socially sanctioned violation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nagging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挑剔的，烦人的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persistently annoying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that nagging sensation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dwindling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不断减少的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shrinking, becoming less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dwindling leisure time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inevitable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不可避免的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incapable of being avoided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inevitable delays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bearable</w:t>
            </w:r>
          </w:p>
        </w:tc>
        <w:tc>
          <w:tcPr>
            <w:tcW w:type="dxa" w:w="680"/>
          </w:tcPr>
          <w:p>
            <w:r>
              <w:rPr>
                <w:sz w:val="16"/>
              </w:rPr>
              <w:t>adj.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可忍受的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capable of being endured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 touch more bearable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第三部分：重点词形/词义辨析速查表</w:t>
      </w:r>
    </w:p>
    <w:p>
      <w:r>
        <w:t>以下为各单元反复出现的易混词辨析，考前务必过一遍。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词汇组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含义辨析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t>campaign / champaign / champagne</w:t>
            </w:r>
          </w:p>
        </w:tc>
        <w:tc>
          <w:tcPr>
            <w:tcW w:type="dxa" w:w="2880"/>
          </w:tcPr>
          <w:p>
            <w:r>
              <w:t>战役/活动 | 平原 | 香槟酒</w:t>
            </w:r>
          </w:p>
        </w:tc>
        <w:tc>
          <w:tcPr>
            <w:tcW w:type="dxa" w:w="2880"/>
          </w:tcPr>
          <w:p>
            <w:r>
              <w:t>Unit 1</w:t>
            </w:r>
          </w:p>
        </w:tc>
      </w:tr>
      <w:tr>
        <w:tc>
          <w:tcPr>
            <w:tcW w:type="dxa" w:w="2880"/>
          </w:tcPr>
          <w:p>
            <w:r>
              <w:t>unspeakable / speechless</w:t>
            </w:r>
          </w:p>
        </w:tc>
        <w:tc>
          <w:tcPr>
            <w:tcW w:type="dxa" w:w="2880"/>
          </w:tcPr>
          <w:p>
            <w:r>
              <w:t>无法言说的(糟) | 因惊讶而无语的</w:t>
            </w:r>
          </w:p>
        </w:tc>
        <w:tc>
          <w:tcPr>
            <w:tcW w:type="dxa" w:w="2880"/>
          </w:tcPr>
          <w:p>
            <w:r>
              <w:t>Unit 1</w:t>
            </w:r>
          </w:p>
        </w:tc>
      </w:tr>
      <w:tr>
        <w:tc>
          <w:tcPr>
            <w:tcW w:type="dxa" w:w="2880"/>
          </w:tcPr>
          <w:p>
            <w:r>
              <w:t>ally / alliance</w:t>
            </w:r>
          </w:p>
        </w:tc>
        <w:tc>
          <w:tcPr>
            <w:tcW w:type="dxa" w:w="2880"/>
          </w:tcPr>
          <w:p>
            <w:r>
              <w:t>盟友(具象) | 联合(抽象)</w:t>
            </w:r>
          </w:p>
        </w:tc>
        <w:tc>
          <w:tcPr>
            <w:tcW w:type="dxa" w:w="2880"/>
          </w:tcPr>
          <w:p>
            <w:r>
              <w:t>Unit 1</w:t>
            </w:r>
          </w:p>
        </w:tc>
      </w:tr>
      <w:tr>
        <w:tc>
          <w:tcPr>
            <w:tcW w:type="dxa" w:w="2880"/>
          </w:tcPr>
          <w:p>
            <w:r>
              <w:t>conquest / conquer</w:t>
            </w:r>
          </w:p>
        </w:tc>
        <w:tc>
          <w:tcPr>
            <w:tcW w:type="dxa" w:w="2880"/>
          </w:tcPr>
          <w:p>
            <w:r>
              <w:t>征服(n.) | 征服(v.)</w:t>
            </w:r>
          </w:p>
        </w:tc>
        <w:tc>
          <w:tcPr>
            <w:tcW w:type="dxa" w:w="2880"/>
          </w:tcPr>
          <w:p>
            <w:r>
              <w:t>Unit 1</w:t>
            </w:r>
          </w:p>
        </w:tc>
      </w:tr>
      <w:tr>
        <w:tc>
          <w:tcPr>
            <w:tcW w:type="dxa" w:w="2880"/>
          </w:tcPr>
          <w:p>
            <w:r>
              <w:t>content / consent / contend / contest</w:t>
            </w:r>
          </w:p>
        </w:tc>
        <w:tc>
          <w:tcPr>
            <w:tcW w:type="dxa" w:w="2880"/>
          </w:tcPr>
          <w:p>
            <w:r>
              <w:t>满足 | 赞同 | 争辩 | 竞争</w:t>
            </w:r>
          </w:p>
        </w:tc>
        <w:tc>
          <w:tcPr>
            <w:tcW w:type="dxa" w:w="2880"/>
          </w:tcPr>
          <w:p>
            <w:r>
              <w:t>Unit 4 ★★★</w:t>
            </w:r>
          </w:p>
        </w:tc>
      </w:tr>
      <w:tr>
        <w:tc>
          <w:tcPr>
            <w:tcW w:type="dxa" w:w="2880"/>
          </w:tcPr>
          <w:p>
            <w:r>
              <w:t>sensual / sensory / sensitive / sensible / sensational</w:t>
            </w:r>
          </w:p>
        </w:tc>
        <w:tc>
          <w:tcPr>
            <w:tcW w:type="dxa" w:w="2880"/>
          </w:tcPr>
          <w:p>
            <w:r>
              <w:t>肉欲的 | 感官的 | 敏感的 | 理智的 | 轰动的</w:t>
            </w:r>
          </w:p>
        </w:tc>
        <w:tc>
          <w:tcPr>
            <w:tcW w:type="dxa" w:w="2880"/>
          </w:tcPr>
          <w:p>
            <w:r>
              <w:t>Unit 5 ★★★</w:t>
            </w:r>
          </w:p>
        </w:tc>
      </w:tr>
      <w:tr>
        <w:tc>
          <w:tcPr>
            <w:tcW w:type="dxa" w:w="2880"/>
          </w:tcPr>
          <w:p>
            <w:r>
              <w:t>chuckle / gurgling / tickling(giggling) / belly laugh / horselaugh</w:t>
            </w:r>
          </w:p>
        </w:tc>
        <w:tc>
          <w:tcPr>
            <w:tcW w:type="dxa" w:w="2880"/>
          </w:tcPr>
          <w:p>
            <w:r>
              <w:t>捂嘴笑 | 咕噜笑 | 吱吱笑 | 捧腹大笑 | 傻笑</w:t>
            </w:r>
          </w:p>
        </w:tc>
        <w:tc>
          <w:tcPr>
            <w:tcW w:type="dxa" w:w="2880"/>
          </w:tcPr>
          <w:p>
            <w:r>
              <w:t>Unit 5</w:t>
            </w:r>
          </w:p>
        </w:tc>
      </w:tr>
      <w:tr>
        <w:tc>
          <w:tcPr>
            <w:tcW w:type="dxa" w:w="2880"/>
          </w:tcPr>
          <w:p>
            <w:r>
              <w:t>fraction / faction / fiction / fracture / friction</w:t>
            </w:r>
          </w:p>
        </w:tc>
        <w:tc>
          <w:tcPr>
            <w:tcW w:type="dxa" w:w="2880"/>
          </w:tcPr>
          <w:p>
            <w:r>
              <w:t>部分 | 党派 | 小说 | 骨折 | 摩擦</w:t>
            </w:r>
          </w:p>
        </w:tc>
        <w:tc>
          <w:tcPr>
            <w:tcW w:type="dxa" w:w="2880"/>
          </w:tcPr>
          <w:p>
            <w:r>
              <w:t>Unit 6 ★★★</w:t>
            </w:r>
          </w:p>
        </w:tc>
      </w:tr>
      <w:tr>
        <w:tc>
          <w:tcPr>
            <w:tcW w:type="dxa" w:w="2880"/>
          </w:tcPr>
          <w:p>
            <w:r>
              <w:t>abundant/abundance / abandon/abandoned</w:t>
            </w:r>
          </w:p>
        </w:tc>
        <w:tc>
          <w:tcPr>
            <w:tcW w:type="dxa" w:w="2880"/>
          </w:tcPr>
          <w:p>
            <w:r>
              <w:t>富足 | 摒弃/被遗弃的</w:t>
            </w:r>
          </w:p>
        </w:tc>
        <w:tc>
          <w:tcPr>
            <w:tcW w:type="dxa" w:w="2880"/>
          </w:tcPr>
          <w:p>
            <w:r>
              <w:t>Unit 6</w:t>
            </w:r>
          </w:p>
        </w:tc>
      </w:tr>
      <w:tr>
        <w:tc>
          <w:tcPr>
            <w:tcW w:type="dxa" w:w="2880"/>
          </w:tcPr>
          <w:p>
            <w:r>
              <w:t>nature / nurture</w:t>
            </w:r>
          </w:p>
        </w:tc>
        <w:tc>
          <w:tcPr>
            <w:tcW w:type="dxa" w:w="2880"/>
          </w:tcPr>
          <w:p>
            <w:r>
              <w:t>先天遗传 | 后天养成</w:t>
            </w:r>
          </w:p>
        </w:tc>
        <w:tc>
          <w:tcPr>
            <w:tcW w:type="dxa" w:w="2880"/>
          </w:tcPr>
          <w:p>
            <w:r>
              <w:t>Unit 6</w:t>
            </w:r>
          </w:p>
        </w:tc>
      </w:tr>
      <w:tr>
        <w:tc>
          <w:tcPr>
            <w:tcW w:type="dxa" w:w="2880"/>
          </w:tcPr>
          <w:p>
            <w:r>
              <w:t>instant gratification / delayed gratification</w:t>
            </w:r>
          </w:p>
        </w:tc>
        <w:tc>
          <w:tcPr>
            <w:tcW w:type="dxa" w:w="2880"/>
          </w:tcPr>
          <w:p>
            <w:r>
              <w:t>即时满足 | 延迟满足</w:t>
            </w:r>
          </w:p>
        </w:tc>
        <w:tc>
          <w:tcPr>
            <w:tcW w:type="dxa" w:w="2880"/>
          </w:tcPr>
          <w:p>
            <w:r>
              <w:t>Unit 6</w:t>
            </w:r>
          </w:p>
        </w:tc>
      </w:tr>
      <w:tr>
        <w:tc>
          <w:tcPr>
            <w:tcW w:type="dxa" w:w="2880"/>
          </w:tcPr>
          <w:p>
            <w:r>
              <w:t>angle / angel / anger</w:t>
            </w:r>
          </w:p>
        </w:tc>
        <w:tc>
          <w:tcPr>
            <w:tcW w:type="dxa" w:w="2880"/>
          </w:tcPr>
          <w:p>
            <w:r>
              <w:t>角度 | 天使 | 愤怒</w:t>
            </w:r>
          </w:p>
        </w:tc>
        <w:tc>
          <w:tcPr>
            <w:tcW w:type="dxa" w:w="2880"/>
          </w:tcPr>
          <w:p>
            <w:r>
              <w:t>Unit 7</w:t>
            </w:r>
          </w:p>
        </w:tc>
      </w:tr>
      <w:tr>
        <w:tc>
          <w:tcPr>
            <w:tcW w:type="dxa" w:w="2880"/>
          </w:tcPr>
          <w:p>
            <w:r>
              <w:t>extinct / extinguish / distinguish</w:t>
            </w:r>
          </w:p>
        </w:tc>
        <w:tc>
          <w:tcPr>
            <w:tcW w:type="dxa" w:w="2880"/>
          </w:tcPr>
          <w:p>
            <w:r>
              <w:t>灭绝的 | 灭火 | 区别</w:t>
            </w:r>
          </w:p>
        </w:tc>
        <w:tc>
          <w:tcPr>
            <w:tcW w:type="dxa" w:w="2880"/>
          </w:tcPr>
          <w:p>
            <w:r>
              <w:t>Unit 7 ★★★</w:t>
            </w:r>
          </w:p>
        </w:tc>
      </w:tr>
      <w:tr>
        <w:tc>
          <w:tcPr>
            <w:tcW w:type="dxa" w:w="2880"/>
          </w:tcPr>
          <w:p>
            <w:r>
              <w:t>temporary / contemporary</w:t>
            </w:r>
          </w:p>
        </w:tc>
        <w:tc>
          <w:tcPr>
            <w:tcW w:type="dxa" w:w="2880"/>
          </w:tcPr>
          <w:p>
            <w:r>
              <w:t>短暂的 | 现代的/当代的</w:t>
            </w:r>
          </w:p>
        </w:tc>
        <w:tc>
          <w:tcPr>
            <w:tcW w:type="dxa" w:w="2880"/>
          </w:tcPr>
          <w:p>
            <w:r>
              <w:t>Unit 7</w:t>
            </w:r>
          </w:p>
        </w:tc>
      </w:tr>
      <w:tr>
        <w:tc>
          <w:tcPr>
            <w:tcW w:type="dxa" w:w="2880"/>
          </w:tcPr>
          <w:p>
            <w:r>
              <w:t>invalidate / complement / compliment / comprehensive / comprehend</w:t>
            </w:r>
          </w:p>
        </w:tc>
        <w:tc>
          <w:tcPr>
            <w:tcW w:type="dxa" w:w="2880"/>
          </w:tcPr>
          <w:p>
            <w:r>
              <w:t>使无效 | 补充 | 褒奖 | 全面 | 理解</w:t>
            </w:r>
          </w:p>
        </w:tc>
        <w:tc>
          <w:tcPr>
            <w:tcW w:type="dxa" w:w="2880"/>
          </w:tcPr>
          <w:p>
            <w:r>
              <w:t>Unit 7 ★★★</w:t>
            </w:r>
          </w:p>
        </w:tc>
      </w:tr>
      <w:tr>
        <w:tc>
          <w:tcPr>
            <w:tcW w:type="dxa" w:w="2880"/>
          </w:tcPr>
          <w:p>
            <w:r>
              <w:t>longtime / long-term</w:t>
            </w:r>
          </w:p>
        </w:tc>
        <w:tc>
          <w:tcPr>
            <w:tcW w:type="dxa" w:w="2880"/>
          </w:tcPr>
          <w:p>
            <w:r>
              <w:t>时间长久 | 影响持久</w:t>
            </w:r>
          </w:p>
        </w:tc>
        <w:tc>
          <w:tcPr>
            <w:tcW w:type="dxa" w:w="2880"/>
          </w:tcPr>
          <w:p>
            <w:r>
              <w:t>Unit 7</w:t>
            </w:r>
          </w:p>
        </w:tc>
      </w:tr>
      <w:tr>
        <w:tc>
          <w:tcPr>
            <w:tcW w:type="dxa" w:w="2880"/>
          </w:tcPr>
          <w:p>
            <w:r>
              <w:t>adapt / adopt / adept</w:t>
            </w:r>
          </w:p>
        </w:tc>
        <w:tc>
          <w:tcPr>
            <w:tcW w:type="dxa" w:w="2880"/>
          </w:tcPr>
          <w:p>
            <w:r>
              <w:t>适应 | 实施 | 熟练的</w:t>
            </w:r>
          </w:p>
        </w:tc>
        <w:tc>
          <w:tcPr>
            <w:tcW w:type="dxa" w:w="2880"/>
          </w:tcPr>
          <w:p>
            <w:r>
              <w:t>Unit 10 ★★★</w:t>
            </w:r>
          </w:p>
        </w:tc>
      </w:tr>
      <w:tr>
        <w:tc>
          <w:tcPr>
            <w:tcW w:type="dxa" w:w="2880"/>
          </w:tcPr>
          <w:p>
            <w:r>
              <w:t>on hand / in hand / at hand</w:t>
            </w:r>
          </w:p>
        </w:tc>
        <w:tc>
          <w:tcPr>
            <w:tcW w:type="dxa" w:w="2880"/>
          </w:tcPr>
          <w:p>
            <w:r>
              <w:t>在场 | 在掌控中 | 手边</w:t>
            </w:r>
          </w:p>
        </w:tc>
        <w:tc>
          <w:tcPr>
            <w:tcW w:type="dxa" w:w="2880"/>
          </w:tcPr>
          <w:p>
            <w:r>
              <w:t>Unit 10</w:t>
            </w:r>
          </w:p>
        </w:tc>
      </w:tr>
      <w:tr>
        <w:tc>
          <w:tcPr>
            <w:tcW w:type="dxa" w:w="2880"/>
          </w:tcPr>
          <w:p>
            <w:r>
              <w:t>implicit / explicit</w:t>
            </w:r>
          </w:p>
        </w:tc>
        <w:tc>
          <w:tcPr>
            <w:tcW w:type="dxa" w:w="2880"/>
          </w:tcPr>
          <w:p>
            <w:r>
              <w:t>潜在的/不成文的 | 明确的</w:t>
            </w:r>
          </w:p>
        </w:tc>
        <w:tc>
          <w:tcPr>
            <w:tcW w:type="dxa" w:w="2880"/>
          </w:tcPr>
          <w:p>
            <w:r>
              <w:t>Unit 12</w:t>
            </w:r>
          </w:p>
        </w:tc>
      </w:tr>
      <w:tr>
        <w:tc>
          <w:tcPr>
            <w:tcW w:type="dxa" w:w="2880"/>
          </w:tcPr>
          <w:p>
            <w:r>
              <w:t>retrospect / prospect</w:t>
            </w:r>
          </w:p>
        </w:tc>
        <w:tc>
          <w:tcPr>
            <w:tcW w:type="dxa" w:w="2880"/>
          </w:tcPr>
          <w:p>
            <w:r>
              <w:t>回顾 | 展望</w:t>
            </w:r>
          </w:p>
        </w:tc>
        <w:tc>
          <w:tcPr>
            <w:tcW w:type="dxa" w:w="2880"/>
          </w:tcPr>
          <w:p>
            <w:r>
              <w:t>Unit 12</w:t>
            </w:r>
          </w:p>
        </w:tc>
      </w:tr>
      <w:tr>
        <w:tc>
          <w:tcPr>
            <w:tcW w:type="dxa" w:w="2880"/>
          </w:tcPr>
          <w:p>
            <w:r>
              <w:t>symmetry / asymmetry</w:t>
            </w:r>
          </w:p>
        </w:tc>
        <w:tc>
          <w:tcPr>
            <w:tcW w:type="dxa" w:w="2880"/>
          </w:tcPr>
          <w:p>
            <w:r>
              <w:t>对称 | 不对称</w:t>
            </w:r>
          </w:p>
        </w:tc>
        <w:tc>
          <w:tcPr>
            <w:tcW w:type="dxa" w:w="2880"/>
          </w:tcPr>
          <w:p>
            <w:r>
              <w:t>Unit 12</w:t>
            </w:r>
          </w:p>
        </w:tc>
      </w:tr>
    </w:tbl>
    <w:p/>
    <w:p>
      <w:pPr>
        <w:pStyle w:val="Heading1"/>
      </w:pPr>
      <w:r>
        <w:t>第四部分：学术写作注意事项</w:t>
      </w:r>
    </w:p>
    <w:p>
      <w:r>
        <w:t>1. cannot 必须连写，不能写成 "can not"（Unit 7 重点强调）</w:t>
      </w:r>
    </w:p>
    <w:p>
      <w:r>
        <w:t>2. 避免使用 you've got... 等非正式表达，学术写作中应使用 there is/there are（Unit 6 重点强调）</w:t>
      </w:r>
    </w:p>
    <w:p>
      <w:r>
        <w:t>3. get stuck in 是非正式用语，不用于学术写作（Unit 6）</w:t>
      </w:r>
    </w:p>
    <w:p>
      <w:r>
        <w:t>4. had done (过去完成时) 必须有明确的过去时间起止点，无把握时少用（Unit 6）</w:t>
      </w:r>
    </w:p>
    <w:p>
      <w:r>
        <w:t>5. suggest 表"暗示"时跟陈述语气；表"建议"时跟虚拟语气 (should) do（Unit 7）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