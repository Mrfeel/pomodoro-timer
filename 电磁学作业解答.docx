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电磁学作业解答</w:t>
      </w:r>
    </w:p>
    <w:p>
      <w:r>
        <w:rPr>
          <w:rFonts w:ascii="Times New Roman" w:hAnsi="Times New Roman"/>
          <w:b w:val="0"/>
          <w:i w:val="0"/>
          <w:sz w:val="24"/>
        </w:rPr>
        <w:t>杨思辰  PB25992094  未来技术学院</w:t>
      </w:r>
    </w:p>
    <w:p>
      <w:r>
        <w:rPr>
          <w:rFonts w:ascii="Times New Roman" w:hAnsi="Times New Roman"/>
          <w:b w:val="0"/>
          <w:i w:val="0"/>
          <w:sz w:val="24"/>
        </w:rPr>
        <w:t>教材：胡友秋等《电磁学》(科学出版社, 2024)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1"/>
      </w:pPr>
      <w:r>
        <w:t>第12周作业 (2025年5月15日)</w:t>
      </w:r>
    </w:p>
    <w:p>
      <w:pPr>
        <w:pStyle w:val="Heading2"/>
      </w:pPr>
      <w:r>
        <w:t>题目1-3：教材习题 6.13, 6.17, 6.19</w:t>
      </w:r>
    </w:p>
    <w:p>
      <w:pPr>
        <w:pStyle w:val="Heading3"/>
      </w:pPr>
      <w:r>
        <w:t>6.13 题</w:t>
      </w:r>
    </w:p>
    <w:p>
      <w:r>
        <w:rPr>
          <w:rFonts w:ascii="Times New Roman" w:hAnsi="Times New Roman"/>
          <w:b w:val="0"/>
          <w:i w:val="0"/>
          <w:sz w:val="24"/>
        </w:rPr>
        <w:t>【题目】一无限长直导线载有电流I，导线半径为a，磁导率为μ。求导线内外的磁感应强度B和磁场强度H的分布。</w:t>
      </w:r>
    </w:p>
    <w:p>
      <w:r>
        <w:rPr>
          <w:rFonts w:ascii="Times New Roman" w:hAnsi="Times New Roman"/>
          <w:b w:val="0"/>
          <w:i w:val="0"/>
          <w:sz w:val="24"/>
        </w:rPr>
        <w:t>【解】利用安培环路定理。</w:t>
      </w:r>
    </w:p>
    <w:p>
      <w:r>
        <w:rPr>
          <w:rFonts w:ascii="Times New Roman" w:hAnsi="Times New Roman"/>
          <w:b w:val="0"/>
          <w:i w:val="0"/>
          <w:sz w:val="24"/>
        </w:rPr>
        <w:t>在导线内部 (r &lt; a)：</w:t>
      </w:r>
    </w:p>
    <w:p>
      <w:pPr>
        <w:jc w:val="center"/>
      </w:pPr>
      <w:r>
        <w:rPr>
          <w:rFonts w:ascii="Courier New" w:hAnsi="Courier New"/>
          <w:i/>
          <w:sz w:val="22"/>
        </w:rPr>
        <w:t>∮H·dl = I·(πr²/πa²) = I·r²/a²</w:t>
      </w:r>
    </w:p>
    <w:p>
      <w:pPr>
        <w:jc w:val="center"/>
      </w:pPr>
      <w:r>
        <w:rPr>
          <w:rFonts w:ascii="Courier New" w:hAnsi="Courier New"/>
          <w:i/>
          <w:sz w:val="22"/>
        </w:rPr>
        <w:t>H(r) = Ir/(2πa²),  B(r) = μH = μIr/(2πa²)</w:t>
      </w:r>
    </w:p>
    <w:p>
      <w:r>
        <w:rPr>
          <w:rFonts w:ascii="Times New Roman" w:hAnsi="Times New Roman"/>
          <w:b w:val="0"/>
          <w:i w:val="0"/>
          <w:sz w:val="24"/>
        </w:rPr>
        <w:t>在导线外部 (r &gt; a)：</w:t>
      </w:r>
    </w:p>
    <w:p>
      <w:pPr>
        <w:jc w:val="center"/>
      </w:pPr>
      <w:r>
        <w:rPr>
          <w:rFonts w:ascii="Courier New" w:hAnsi="Courier New"/>
          <w:i/>
          <w:sz w:val="22"/>
        </w:rPr>
        <w:t>∮H·dl = I</w:t>
      </w:r>
    </w:p>
    <w:p>
      <w:pPr>
        <w:jc w:val="center"/>
      </w:pPr>
      <w:r>
        <w:rPr>
          <w:rFonts w:ascii="Courier New" w:hAnsi="Courier New"/>
          <w:i/>
          <w:sz w:val="22"/>
        </w:rPr>
        <w:t>H(r) = I/(2πr),  B(r) = μ₀I/(2πr)</w:t>
      </w:r>
    </w:p>
    <w:p>
      <w:pPr>
        <w:pStyle w:val="Heading3"/>
      </w:pPr>
      <w:r>
        <w:t>6.17 题</w:t>
      </w:r>
    </w:p>
    <w:p>
      <w:r>
        <w:rPr>
          <w:rFonts w:ascii="Times New Roman" w:hAnsi="Times New Roman"/>
          <w:b w:val="0"/>
          <w:i w:val="0"/>
          <w:sz w:val="24"/>
        </w:rPr>
        <w:t>【题目】一均匀磁化的无限长圆柱形磁铁，半径为a，磁化强度为M（沿轴向）。求磁铁内外的B和H分布。</w:t>
      </w:r>
    </w:p>
    <w:p>
      <w:r>
        <w:rPr>
          <w:rFonts w:ascii="Times New Roman" w:hAnsi="Times New Roman"/>
          <w:b w:val="0"/>
          <w:i w:val="0"/>
          <w:sz w:val="24"/>
        </w:rPr>
        <w:t>【解】磁化强度M对应磁化电流密度：体磁化电流Jm = ∇×M = 0（均匀磁化）；面磁化电流Km = M×n̂ = M φ̂。</w:t>
      </w:r>
    </w:p>
    <w:p>
      <w:r>
        <w:rPr>
          <w:rFonts w:ascii="Times New Roman" w:hAnsi="Times New Roman"/>
          <w:b w:val="0"/>
          <w:i w:val="0"/>
          <w:sz w:val="24"/>
        </w:rPr>
        <w:t>磁铁等效于一无限长螺线管，表面电流密度为M。</w:t>
      </w:r>
    </w:p>
    <w:p>
      <w:r>
        <w:rPr>
          <w:rFonts w:ascii="Times New Roman" w:hAnsi="Times New Roman"/>
          <w:b w:val="0"/>
          <w:i w:val="0"/>
          <w:sz w:val="24"/>
        </w:rPr>
        <w:t>内部 (r &lt; a)：B = μ₀M（沿轴向），H = B/μ₀ − M = 0</w:t>
      </w:r>
    </w:p>
    <w:p>
      <w:r>
        <w:rPr>
          <w:rFonts w:ascii="Times New Roman" w:hAnsi="Times New Roman"/>
          <w:b w:val="0"/>
          <w:i w:val="0"/>
          <w:sz w:val="24"/>
        </w:rPr>
        <w:t>外部 (r &gt; a)：B = 0，H = 0（因为螺线管外磁场为零）</w:t>
      </w:r>
    </w:p>
    <w:p>
      <w:pPr>
        <w:pStyle w:val="Heading3"/>
      </w:pPr>
      <w:r>
        <w:t>6.19 题</w:t>
      </w:r>
    </w:p>
    <w:p>
      <w:r>
        <w:rPr>
          <w:rFonts w:ascii="Times New Roman" w:hAnsi="Times New Roman"/>
          <w:b w:val="0"/>
          <w:i w:val="0"/>
          <w:sz w:val="24"/>
        </w:rPr>
        <w:t>【题目】一无限大平面将空间分为两部分，上半空间充满磁导率为μ₁的介质，下半空间充满磁导率为μ₂的介质。在介质1中距界面为d处有一无限长载流直导线，电流为I，平行于界面。求空间的磁场分布。</w:t>
      </w:r>
    </w:p>
    <w:p>
      <w:r>
        <w:rPr>
          <w:rFonts w:ascii="Times New Roman" w:hAnsi="Times New Roman"/>
          <w:b w:val="0"/>
          <w:i w:val="0"/>
          <w:sz w:val="24"/>
        </w:rPr>
        <w:t>【解】此题用磁像法求解。</w:t>
      </w:r>
    </w:p>
    <w:p>
      <w:r>
        <w:rPr>
          <w:rFonts w:ascii="Times New Roman" w:hAnsi="Times New Roman"/>
          <w:b w:val="0"/>
          <w:i w:val="0"/>
          <w:sz w:val="24"/>
        </w:rPr>
        <w:t>对于区域1 (y &gt; 0)：磁场由真实电流I和像电流I' = I·(μ₂−μ₁)/(μ₂+μ₁)（位于对称位置y = −d处）共同产生。</w:t>
      </w:r>
    </w:p>
    <w:p>
      <w:r>
        <w:rPr>
          <w:rFonts w:ascii="Times New Roman" w:hAnsi="Times New Roman"/>
          <w:b w:val="0"/>
          <w:i w:val="0"/>
          <w:sz w:val="24"/>
        </w:rPr>
        <w:t>对于区域2 (y &lt; 0)：磁场由等效电流I'' = 2μ₁I/(μ₂+μ₁)（位于真实电流位置y = d处）产生。</w:t>
      </w:r>
    </w:p>
    <w:p>
      <w:r>
        <w:rPr>
          <w:rFonts w:ascii="Times New Roman" w:hAnsi="Times New Roman"/>
          <w:b w:val="0"/>
          <w:i w:val="0"/>
          <w:sz w:val="24"/>
        </w:rPr>
        <w:t>由此可分别求得两区域的B和H分布。</w:t>
      </w:r>
    </w:p>
    <w:p>
      <w:pPr>
        <w:pStyle w:val="Heading2"/>
      </w:pPr>
      <w:r>
        <w:t>题目4：磁介质边界问题</w:t>
      </w:r>
    </w:p>
    <w:p>
      <w:r>
        <w:rPr>
          <w:rFonts w:ascii="Times New Roman" w:hAnsi="Times New Roman"/>
          <w:b w:val="0"/>
          <w:i w:val="0"/>
          <w:sz w:val="24"/>
        </w:rPr>
        <w:t>【题目】如图所示，两个半无限大磁介质（磁导率分别为μ₁, μ₂）和中间一层有限厚度的磁介质（磁导率μ₃），三种介质中有均匀的外磁场。求各介质中的磁场分布。</w:t>
      </w:r>
    </w:p>
    <w:p>
      <w:r>
        <w:rPr>
          <w:rFonts w:ascii="Times New Roman" w:hAnsi="Times New Roman"/>
          <w:b w:val="0"/>
          <w:i w:val="0"/>
          <w:sz w:val="24"/>
        </w:rPr>
        <w:t>【解】设外磁场为H₀，方向垂直于界面。利用磁介质边界条件：</w:t>
      </w:r>
    </w:p>
    <w:p>
      <w:r>
        <w:rPr>
          <w:rFonts w:ascii="Times New Roman" w:hAnsi="Times New Roman"/>
          <w:b w:val="0"/>
          <w:i w:val="0"/>
          <w:sz w:val="24"/>
        </w:rPr>
        <w:t>(1) B的法向分量连续：B₁n = B₂n = B₃n</w:t>
      </w:r>
    </w:p>
    <w:p>
      <w:r>
        <w:rPr>
          <w:rFonts w:ascii="Times New Roman" w:hAnsi="Times New Roman"/>
          <w:b w:val="0"/>
          <w:i w:val="0"/>
          <w:sz w:val="24"/>
        </w:rPr>
        <w:t>(2) H的切向分量连续：H₁t = H₂t = H₃t</w:t>
      </w:r>
    </w:p>
    <w:p>
      <w:r>
        <w:rPr>
          <w:rFonts w:ascii="Times New Roman" w:hAnsi="Times New Roman"/>
          <w:b w:val="0"/>
          <w:i w:val="0"/>
          <w:sz w:val="24"/>
        </w:rPr>
        <w:t>对于法向磁场情况，B在各区域均相等：</w:t>
      </w:r>
    </w:p>
    <w:p>
      <w:pPr>
        <w:jc w:val="center"/>
      </w:pPr>
      <w:r>
        <w:rPr>
          <w:rFonts w:ascii="Courier New" w:hAnsi="Courier New"/>
          <w:i/>
          <w:sz w:val="22"/>
        </w:rPr>
        <w:t>B₁ = B₂ = B₃ = B₀</w:t>
      </w:r>
    </w:p>
    <w:p>
      <w:pPr>
        <w:jc w:val="center"/>
      </w:pPr>
      <w:r>
        <w:rPr>
          <w:rFonts w:ascii="Courier New" w:hAnsi="Courier New"/>
          <w:i/>
          <w:sz w:val="22"/>
        </w:rPr>
        <w:t>H₁ = B₀/μ₁,  H₂ = B₀/μ₂,  H₃ = B₀/μ₃</w:t>
      </w:r>
    </w:p>
    <w:p>
      <w:r>
        <w:rPr>
          <w:rFonts w:ascii="Times New Roman" w:hAnsi="Times New Roman"/>
          <w:b w:val="0"/>
          <w:i w:val="0"/>
          <w:sz w:val="24"/>
        </w:rPr>
        <w:t>其中B₀由外场条件确定。对于切向磁场情况，H在各区域均相等：</w:t>
      </w:r>
    </w:p>
    <w:p>
      <w:pPr>
        <w:jc w:val="center"/>
      </w:pPr>
      <w:r>
        <w:rPr>
          <w:rFonts w:ascii="Courier New" w:hAnsi="Courier New"/>
          <w:i/>
          <w:sz w:val="22"/>
        </w:rPr>
        <w:t>H₁ = H₂ = H₃ = H₀</w:t>
      </w:r>
    </w:p>
    <w:p>
      <w:pPr>
        <w:jc w:val="center"/>
      </w:pPr>
      <w:r>
        <w:rPr>
          <w:rFonts w:ascii="Courier New" w:hAnsi="Courier New"/>
          <w:i/>
          <w:sz w:val="22"/>
        </w:rPr>
        <w:t>B₁ = μ₁H₀,  B₂ = μ₂H₀,  B₃ = μ₃H₀</w:t>
      </w:r>
    </w:p>
    <w:p>
      <w:pPr>
        <w:pStyle w:val="Heading2"/>
      </w:pPr>
      <w:r>
        <w:t>题目5-9：教材习题 6.22, 7.2, 7.4, 7.6, 7.7</w:t>
      </w:r>
    </w:p>
    <w:p>
      <w:pPr>
        <w:pStyle w:val="Heading3"/>
      </w:pPr>
      <w:r>
        <w:t>6.22 题</w:t>
      </w:r>
    </w:p>
    <w:p>
      <w:r>
        <w:rPr>
          <w:rFonts w:ascii="Times New Roman" w:hAnsi="Times New Roman"/>
          <w:b w:val="0"/>
          <w:i w:val="0"/>
          <w:sz w:val="24"/>
        </w:rPr>
        <w:t>【题目】一环形铁芯的截面为矩形，内半径为R₁，外半径为R₂，高度为h，铁芯上绕有N匝线圈通有电流I。铁芯的磁导率为μ。求铁芯中的磁通量和线圈的自感系数。</w:t>
      </w:r>
    </w:p>
    <w:p>
      <w:r>
        <w:rPr>
          <w:rFonts w:ascii="Times New Roman" w:hAnsi="Times New Roman"/>
          <w:b w:val="0"/>
          <w:i w:val="0"/>
          <w:sz w:val="24"/>
        </w:rPr>
        <w:t>【解】由安培环路定理，铁芯中半径为r处的磁场：</w:t>
      </w:r>
    </w:p>
    <w:p>
      <w:pPr>
        <w:jc w:val="center"/>
      </w:pPr>
      <w:r>
        <w:rPr>
          <w:rFonts w:ascii="Courier New" w:hAnsi="Courier New"/>
          <w:i/>
          <w:sz w:val="22"/>
        </w:rPr>
        <w:t>H(r) = NI/(2πr),  B(r) = μNI/(2πr)</w:t>
      </w:r>
    </w:p>
    <w:p>
      <w:r>
        <w:rPr>
          <w:rFonts w:ascii="Times New Roman" w:hAnsi="Times New Roman"/>
          <w:b w:val="0"/>
          <w:i w:val="0"/>
          <w:sz w:val="24"/>
        </w:rPr>
        <w:t>通过单匝线圈的磁通量：</w:t>
      </w:r>
    </w:p>
    <w:p>
      <w:pPr>
        <w:jc w:val="center"/>
      </w:pPr>
      <w:r>
        <w:rPr>
          <w:rFonts w:ascii="Courier New" w:hAnsi="Courier New"/>
          <w:i/>
          <w:sz w:val="22"/>
        </w:rPr>
        <w:t>Φ = ∫∫ B·dS = ∫₀ʰ∫_{R₁}^{R₂} [μNI/(2πr)] dr dz = (μNIh/2π) ln(R₂/R₁)</w:t>
      </w:r>
    </w:p>
    <w:p>
      <w:r>
        <w:rPr>
          <w:rFonts w:ascii="Times New Roman" w:hAnsi="Times New Roman"/>
          <w:b w:val="0"/>
          <w:i w:val="0"/>
          <w:sz w:val="24"/>
        </w:rPr>
        <w:t>磁通匝链数 Ψ = NΦ = (μN²Ih/2π) ln(R₂/R₁)</w:t>
      </w:r>
    </w:p>
    <w:p>
      <w:r>
        <w:rPr>
          <w:rFonts w:ascii="Times New Roman" w:hAnsi="Times New Roman"/>
          <w:b w:val="0"/>
          <w:i w:val="0"/>
          <w:sz w:val="24"/>
        </w:rPr>
        <w:t>自感系数：</w:t>
      </w:r>
    </w:p>
    <w:p>
      <w:pPr>
        <w:jc w:val="center"/>
      </w:pPr>
      <w:r>
        <w:rPr>
          <w:rFonts w:ascii="Courier New" w:hAnsi="Courier New"/>
          <w:i/>
          <w:sz w:val="22"/>
        </w:rPr>
        <w:t>L = Ψ/I = (μN²h/2π) ln(R₂/R₁)</w:t>
      </w:r>
    </w:p>
    <w:p>
      <w:pPr>
        <w:pStyle w:val="Heading3"/>
      </w:pPr>
      <w:r>
        <w:t>7.2 题</w:t>
      </w:r>
    </w:p>
    <w:p>
      <w:r>
        <w:rPr>
          <w:rFonts w:ascii="Times New Roman" w:hAnsi="Times New Roman"/>
          <w:b w:val="0"/>
          <w:i w:val="0"/>
          <w:sz w:val="24"/>
        </w:rPr>
        <w:t>【题目】一长直导线载有交变电流I = I₀sin(ωt)，在其附近有一矩形线圈（边长为a×b），线圈平面与导线共面，线圈的一边与导线平行且距离为d。求线圈中的感应电动势。</w:t>
      </w:r>
    </w:p>
    <w:p>
      <w:r>
        <w:rPr>
          <w:rFonts w:ascii="Times New Roman" w:hAnsi="Times New Roman"/>
          <w:b w:val="0"/>
          <w:i w:val="0"/>
          <w:sz w:val="24"/>
        </w:rPr>
        <w:t>【解】长直导线在距离r处产生的磁场：B = μ₀I/(2πr)</w:t>
      </w:r>
    </w:p>
    <w:p>
      <w:r>
        <w:rPr>
          <w:rFonts w:ascii="Times New Roman" w:hAnsi="Times New Roman"/>
          <w:b w:val="0"/>
          <w:i w:val="0"/>
          <w:sz w:val="24"/>
        </w:rPr>
        <w:t>通过线圈的磁通量：</w:t>
      </w:r>
    </w:p>
    <w:p>
      <w:pPr>
        <w:jc w:val="center"/>
      </w:pPr>
      <w:r>
        <w:rPr>
          <w:rFonts w:ascii="Courier New" w:hAnsi="Courier New"/>
          <w:i/>
          <w:sz w:val="22"/>
        </w:rPr>
        <w:t>Φ = ∫_d^{d+a} [μ₀I/(2πr)] · b · dr = (μ₀Ib/2π) ln[(d+a)/d]</w:t>
      </w:r>
    </w:p>
    <w:p>
      <w:r>
        <w:rPr>
          <w:rFonts w:ascii="Times New Roman" w:hAnsi="Times New Roman"/>
          <w:b w:val="0"/>
          <w:i w:val="0"/>
          <w:sz w:val="24"/>
        </w:rPr>
        <w:t>感应电动势：</w:t>
      </w:r>
    </w:p>
    <w:p>
      <w:pPr>
        <w:jc w:val="center"/>
      </w:pPr>
      <w:r>
        <w:rPr>
          <w:rFonts w:ascii="Courier New" w:hAnsi="Courier New"/>
          <w:i/>
          <w:sz w:val="22"/>
        </w:rPr>
        <w:t>ε = −dΦ/dt = −(μ₀b/2π) ln[(d+a)/d] · dI/dt</w:t>
      </w:r>
    </w:p>
    <w:p>
      <w:pPr>
        <w:jc w:val="center"/>
      </w:pPr>
      <w:r>
        <w:rPr>
          <w:rFonts w:ascii="Courier New" w:hAnsi="Courier New"/>
          <w:i/>
          <w:sz w:val="22"/>
        </w:rPr>
        <w:t>ε = −(μ₀bωI₀/2π) ln[(d+a)/d] · cos(ωt)</w:t>
      </w:r>
    </w:p>
    <w:p>
      <w:pPr>
        <w:pStyle w:val="Heading3"/>
      </w:pPr>
      <w:r>
        <w:t>7.4 题</w:t>
      </w:r>
    </w:p>
    <w:p>
      <w:r>
        <w:rPr>
          <w:rFonts w:ascii="Times New Roman" w:hAnsi="Times New Roman"/>
          <w:b w:val="0"/>
          <w:i w:val="0"/>
          <w:sz w:val="24"/>
        </w:rPr>
        <w:t>【题目】在均匀磁场B中，一面积为S的N匝线圈以角速度ω绕垂直于B的轴旋转。求线圈中的感应电动势。</w:t>
      </w:r>
    </w:p>
    <w:p>
      <w:r>
        <w:rPr>
          <w:rFonts w:ascii="Times New Roman" w:hAnsi="Times New Roman"/>
          <w:b w:val="0"/>
          <w:i w:val="0"/>
          <w:sz w:val="24"/>
        </w:rPr>
        <w:t>【解】设t=0时线圈法线与B平行，则磁通量：</w:t>
      </w:r>
    </w:p>
    <w:p>
      <w:pPr>
        <w:jc w:val="center"/>
      </w:pPr>
      <w:r>
        <w:rPr>
          <w:rFonts w:ascii="Courier New" w:hAnsi="Courier New"/>
          <w:i/>
          <w:sz w:val="22"/>
        </w:rPr>
        <w:t>Φ(t) = NBS cos(ωt)</w:t>
      </w:r>
    </w:p>
    <w:p>
      <w:pPr>
        <w:jc w:val="center"/>
      </w:pPr>
      <w:r>
        <w:rPr>
          <w:rFonts w:ascii="Courier New" w:hAnsi="Courier New"/>
          <w:i/>
          <w:sz w:val="22"/>
        </w:rPr>
        <w:t>ε = −dΦ/dt = NBSω sin(ωt) = ε₀ sin(ωt)</w:t>
      </w:r>
    </w:p>
    <w:p>
      <w:r>
        <w:rPr>
          <w:rFonts w:ascii="Times New Roman" w:hAnsi="Times New Roman"/>
          <w:b w:val="0"/>
          <w:i w:val="0"/>
          <w:sz w:val="24"/>
        </w:rPr>
        <w:t>其中ε₀ = NBSω为电动势幅值。这就是交流发电机的基本原理。</w:t>
      </w:r>
    </w:p>
    <w:p>
      <w:pPr>
        <w:pStyle w:val="Heading3"/>
      </w:pPr>
      <w:r>
        <w:t>7.6 题</w:t>
      </w:r>
    </w:p>
    <w:p>
      <w:r>
        <w:rPr>
          <w:rFonts w:ascii="Times New Roman" w:hAnsi="Times New Roman"/>
          <w:b w:val="0"/>
          <w:i w:val="0"/>
          <w:sz w:val="24"/>
        </w:rPr>
        <w:t>【题目】一长直螺线管半径为R，单位长度匝数为n，通有电流I = I₀e^{−αt}。求管内外距离轴线为r处的感生电场强度。</w:t>
      </w:r>
    </w:p>
    <w:p>
      <w:r>
        <w:rPr>
          <w:rFonts w:ascii="Times New Roman" w:hAnsi="Times New Roman"/>
          <w:b w:val="0"/>
          <w:i w:val="0"/>
          <w:sz w:val="24"/>
        </w:rPr>
        <w:t>【解】由法拉第定律的积分形式 ∮E·dl = −dΦ/dt</w:t>
      </w:r>
    </w:p>
    <w:p>
      <w:r>
        <w:rPr>
          <w:rFonts w:ascii="Times New Roman" w:hAnsi="Times New Roman"/>
          <w:b w:val="0"/>
          <w:i w:val="0"/>
          <w:sz w:val="24"/>
        </w:rPr>
        <w:t>管内(r &lt; R)：通过半径为r的圆面积的磁通量 Φ = μ₀nI·πr²</w:t>
      </w:r>
    </w:p>
    <w:p>
      <w:pPr>
        <w:jc w:val="center"/>
      </w:pPr>
      <w:r>
        <w:rPr>
          <w:rFonts w:ascii="Courier New" w:hAnsi="Courier New"/>
          <w:i/>
          <w:sz w:val="22"/>
        </w:rPr>
        <w:t>E·2πr = −d(μ₀nI·πr²)/dt = μ₀nαI₀e^{−αt}·πr²</w:t>
      </w:r>
    </w:p>
    <w:p>
      <w:pPr>
        <w:jc w:val="center"/>
      </w:pPr>
      <w:r>
        <w:rPr>
          <w:rFonts w:ascii="Courier New" w:hAnsi="Courier New"/>
          <w:i/>
          <w:sz w:val="22"/>
        </w:rPr>
        <w:t>E(r,t) = (μ₀nαI₀r/2) e^{−αt}  (方向：环绕轴向)</w:t>
      </w:r>
    </w:p>
    <w:p>
      <w:r>
        <w:rPr>
          <w:rFonts w:ascii="Times New Roman" w:hAnsi="Times New Roman"/>
          <w:b w:val="0"/>
          <w:i w:val="0"/>
          <w:sz w:val="24"/>
        </w:rPr>
        <w:t>管外(r &gt; R)：磁通量 Φ = μ₀nI·πR²</w:t>
      </w:r>
    </w:p>
    <w:p>
      <w:pPr>
        <w:jc w:val="center"/>
      </w:pPr>
      <w:r>
        <w:rPr>
          <w:rFonts w:ascii="Courier New" w:hAnsi="Courier New"/>
          <w:i/>
          <w:sz w:val="22"/>
        </w:rPr>
        <w:t>E·2πr = μ₀nαI₀e^{−αt}·πR²</w:t>
      </w:r>
    </w:p>
    <w:p>
      <w:pPr>
        <w:jc w:val="center"/>
      </w:pPr>
      <w:r>
        <w:rPr>
          <w:rFonts w:ascii="Courier New" w:hAnsi="Courier New"/>
          <w:i/>
          <w:sz w:val="22"/>
        </w:rPr>
        <w:t>E(r,t) = (μ₀nαI₀R²/(2r)) e^{−αt}</w:t>
      </w:r>
    </w:p>
    <w:p>
      <w:pPr>
        <w:pStyle w:val="Heading3"/>
      </w:pPr>
      <w:r>
        <w:t>7.7 题</w:t>
      </w:r>
    </w:p>
    <w:p>
      <w:r>
        <w:rPr>
          <w:rFonts w:ascii="Times New Roman" w:hAnsi="Times New Roman"/>
          <w:b w:val="0"/>
          <w:i w:val="0"/>
          <w:sz w:val="24"/>
        </w:rPr>
        <w:t>【题目】一金属圆盘半径为a，厚度为d，电导率为σ，在均匀磁场B中绕中心轴以角速度ω旋转（B垂直于盘面）。求盘中的感应电流分布和总涡流损耗功率。</w:t>
      </w:r>
    </w:p>
    <w:p>
      <w:r>
        <w:rPr>
          <w:rFonts w:ascii="Times New Roman" w:hAnsi="Times New Roman"/>
          <w:b w:val="0"/>
          <w:i w:val="0"/>
          <w:sz w:val="24"/>
        </w:rPr>
        <w:t>【解】在半径r处，线速度v = ωr，动生电场（单位电荷受力）E = vB = ωrB</w:t>
      </w:r>
    </w:p>
    <w:p>
      <w:r>
        <w:rPr>
          <w:rFonts w:ascii="Times New Roman" w:hAnsi="Times New Roman"/>
          <w:b w:val="0"/>
          <w:i w:val="0"/>
          <w:sz w:val="24"/>
        </w:rPr>
        <w:t>电流密度 j = σE = σωrB</w:t>
      </w:r>
    </w:p>
    <w:p>
      <w:r>
        <w:rPr>
          <w:rFonts w:ascii="Times New Roman" w:hAnsi="Times New Roman"/>
          <w:b w:val="0"/>
          <w:i w:val="0"/>
          <w:sz w:val="24"/>
        </w:rPr>
        <w:t>在半径r取径向宽度dr的圆环，其电阻dR = (2πr)/(σd·dr)</w:t>
      </w:r>
    </w:p>
    <w:p>
      <w:r>
        <w:rPr>
          <w:rFonts w:ascii="Times New Roman" w:hAnsi="Times New Roman"/>
          <w:b w:val="0"/>
          <w:i w:val="0"/>
          <w:sz w:val="24"/>
        </w:rPr>
        <w:t>该环中的感应电动势 ε(r) = ωB·πr²（法拉第定律）</w:t>
      </w:r>
    </w:p>
    <w:p>
      <w:r>
        <w:rPr>
          <w:rFonts w:ascii="Times New Roman" w:hAnsi="Times New Roman"/>
          <w:b w:val="0"/>
          <w:i w:val="0"/>
          <w:sz w:val="24"/>
        </w:rPr>
        <w:t>总涡流损耗功率：</w:t>
      </w:r>
    </w:p>
    <w:p>
      <w:pPr>
        <w:jc w:val="center"/>
      </w:pPr>
      <w:r>
        <w:rPr>
          <w:rFonts w:ascii="Courier New" w:hAnsi="Courier New"/>
          <w:i/>
          <w:sz w:val="22"/>
        </w:rPr>
        <w:t>P = ∫₀ᵃ ε²/dR = ∫₀ᵃ (πωBr²)² · (σd·dr)/(2πr)</w:t>
      </w:r>
    </w:p>
    <w:p>
      <w:pPr>
        <w:jc w:val="center"/>
      </w:pPr>
      <w:r>
        <w:rPr>
          <w:rFonts w:ascii="Courier New" w:hAnsi="Courier New"/>
          <w:i/>
          <w:sz w:val="22"/>
        </w:rPr>
        <w:t>P = (πσω²B²d/2) ∫₀ᵃ r³ dr = πσω²B²da⁴/8</w:t>
      </w:r>
    </w:p>
    <w:p>
      <w:r>
        <w:br w:type="page"/>
      </w:r>
    </w:p>
    <w:p>
      <w:pPr>
        <w:pStyle w:val="Heading1"/>
      </w:pPr>
      <w:r>
        <w:t>第13周作业 (2026年6月2日)</w:t>
      </w:r>
    </w:p>
    <w:p>
      <w:pPr>
        <w:pStyle w:val="Heading2"/>
      </w:pPr>
      <w:r>
        <w:t>题目1：教材习题 7.8, 7.9, 7.11, 7.12, 7.14, 7.15, 7.17</w:t>
      </w:r>
    </w:p>
    <w:p>
      <w:pPr>
        <w:pStyle w:val="Heading3"/>
      </w:pPr>
      <w:r>
        <w:t>7.8 题</w:t>
      </w:r>
    </w:p>
    <w:p>
      <w:r>
        <w:rPr>
          <w:rFonts w:ascii="Times New Roman" w:hAnsi="Times New Roman"/>
          <w:b w:val="0"/>
          <w:i w:val="0"/>
          <w:sz w:val="24"/>
        </w:rPr>
        <w:t>【题目】两个线圈的自感分别为L₁和L₂，互感为M。求两线圈顺串和反串时的总自感。</w:t>
      </w:r>
    </w:p>
    <w:p>
      <w:r>
        <w:rPr>
          <w:rFonts w:ascii="Times New Roman" w:hAnsi="Times New Roman"/>
          <w:b w:val="0"/>
          <w:i w:val="0"/>
          <w:sz w:val="24"/>
        </w:rPr>
        <w:t>【解】顺串（磁场相互增强）：</w:t>
      </w:r>
    </w:p>
    <w:p>
      <w:pPr>
        <w:jc w:val="center"/>
      </w:pPr>
      <w:r>
        <w:rPr>
          <w:rFonts w:ascii="Courier New" w:hAnsi="Courier New"/>
          <w:i/>
          <w:sz w:val="22"/>
        </w:rPr>
        <w:t>L_顺 = L₁ + L₂ + 2M</w:t>
      </w:r>
    </w:p>
    <w:p>
      <w:r>
        <w:rPr>
          <w:rFonts w:ascii="Times New Roman" w:hAnsi="Times New Roman"/>
          <w:b w:val="0"/>
          <w:i w:val="0"/>
          <w:sz w:val="24"/>
        </w:rPr>
        <w:t>反串（磁场相互减弱）：</w:t>
      </w:r>
    </w:p>
    <w:p>
      <w:pPr>
        <w:jc w:val="center"/>
      </w:pPr>
      <w:r>
        <w:rPr>
          <w:rFonts w:ascii="Courier New" w:hAnsi="Courier New"/>
          <w:i/>
          <w:sz w:val="22"/>
        </w:rPr>
        <w:t>L_反 = L₁ + L₂ − 2M</w:t>
      </w:r>
    </w:p>
    <w:p>
      <w:r>
        <w:rPr>
          <w:rFonts w:ascii="Times New Roman" w:hAnsi="Times New Roman"/>
          <w:b w:val="0"/>
          <w:i w:val="0"/>
          <w:sz w:val="24"/>
        </w:rPr>
        <w:t>由此可得互感：M = (L_顺 − L_反)/4</w:t>
      </w:r>
    </w:p>
    <w:p>
      <w:pPr>
        <w:pStyle w:val="Heading3"/>
      </w:pPr>
      <w:r>
        <w:t>7.9 题</w:t>
      </w:r>
    </w:p>
    <w:p>
      <w:r>
        <w:rPr>
          <w:rFonts w:ascii="Times New Roman" w:hAnsi="Times New Roman"/>
          <w:b w:val="0"/>
          <w:i w:val="0"/>
          <w:sz w:val="24"/>
        </w:rPr>
        <w:t>【题目】一环形螺线管截面为矩形，内径a、外径b、高h，总匝数N。管上另绕有n匝小线圈。求两线圈的互感系数。</w:t>
      </w:r>
    </w:p>
    <w:p>
      <w:r>
        <w:rPr>
          <w:rFonts w:ascii="Times New Roman" w:hAnsi="Times New Roman"/>
          <w:b w:val="0"/>
          <w:i w:val="0"/>
          <w:sz w:val="24"/>
        </w:rPr>
        <w:t>【解】螺线管通电流I时，距轴r处磁场：B = μ₀NI/(2πr)</w:t>
      </w:r>
    </w:p>
    <w:p>
      <w:r>
        <w:rPr>
          <w:rFonts w:ascii="Times New Roman" w:hAnsi="Times New Roman"/>
          <w:b w:val="0"/>
          <w:i w:val="0"/>
          <w:sz w:val="24"/>
        </w:rPr>
        <w:t>通过小线圈每匝的磁通量：Φ = ∫_a^b (μ₀NI/(2πr))·h dr = (μ₀NIh/2π) ln(b/a)</w:t>
      </w:r>
    </w:p>
    <w:p>
      <w:r>
        <w:rPr>
          <w:rFonts w:ascii="Times New Roman" w:hAnsi="Times New Roman"/>
          <w:b w:val="0"/>
          <w:i w:val="0"/>
          <w:sz w:val="24"/>
        </w:rPr>
        <w:t>小线圈n匝的磁通匝链数：Ψ₂₁ = nΦ = (μ₀nNIh/2π) ln(b/a)</w:t>
      </w:r>
    </w:p>
    <w:p>
      <w:pPr>
        <w:jc w:val="center"/>
      </w:pPr>
      <w:r>
        <w:rPr>
          <w:rFonts w:ascii="Courier New" w:hAnsi="Courier New"/>
          <w:i/>
          <w:sz w:val="22"/>
        </w:rPr>
        <w:t>M = Ψ₂₁/I = (μ₀nNh/2π) ln(b/a)</w:t>
      </w:r>
    </w:p>
    <w:p>
      <w:pPr>
        <w:pStyle w:val="Heading3"/>
      </w:pPr>
      <w:r>
        <w:t>7.11 题</w:t>
      </w:r>
    </w:p>
    <w:p>
      <w:r>
        <w:rPr>
          <w:rFonts w:ascii="Times New Roman" w:hAnsi="Times New Roman"/>
          <w:b w:val="0"/>
          <w:i w:val="0"/>
          <w:sz w:val="24"/>
        </w:rPr>
        <w:t>【题目】如图所示电路，求开关闭合后电路中电流的暂态过程。</w:t>
      </w:r>
    </w:p>
    <w:p>
      <w:r>
        <w:rPr>
          <w:rFonts w:ascii="Times New Roman" w:hAnsi="Times New Roman"/>
          <w:b w:val="0"/>
          <w:i w:val="0"/>
          <w:sz w:val="24"/>
        </w:rPr>
        <w:t>【解】这是典型的RL电路暂态过程。由基尔霍夫定律：</w:t>
      </w:r>
    </w:p>
    <w:p>
      <w:pPr>
        <w:jc w:val="center"/>
      </w:pPr>
      <w:r>
        <w:rPr>
          <w:rFonts w:ascii="Courier New" w:hAnsi="Courier New"/>
          <w:i/>
          <w:sz w:val="22"/>
        </w:rPr>
        <w:t>ε − L(dI/dt) − IR = 0</w:t>
      </w:r>
    </w:p>
    <w:p>
      <w:r>
        <w:rPr>
          <w:rFonts w:ascii="Times New Roman" w:hAnsi="Times New Roman"/>
          <w:b w:val="0"/>
          <w:i w:val="0"/>
          <w:sz w:val="24"/>
        </w:rPr>
        <w:t>解得：</w:t>
      </w:r>
    </w:p>
    <w:p>
      <w:pPr>
        <w:jc w:val="center"/>
      </w:pPr>
      <w:r>
        <w:rPr>
          <w:rFonts w:ascii="Courier New" w:hAnsi="Courier New"/>
          <w:i/>
          <w:sz w:val="22"/>
        </w:rPr>
        <w:t>I(t) = (ε/R)(1 − e^{−Rt/L}) = I₀(1 − e^{−t/τ})</w:t>
      </w:r>
    </w:p>
    <w:p>
      <w:r>
        <w:rPr>
          <w:rFonts w:ascii="Times New Roman" w:hAnsi="Times New Roman"/>
          <w:b w:val="0"/>
          <w:i w:val="0"/>
          <w:sz w:val="24"/>
        </w:rPr>
        <w:t>其中时间常数 τ = L/R，稳态电流 I₀ = ε/R。</w:t>
      </w:r>
    </w:p>
    <w:p>
      <w:pPr>
        <w:pStyle w:val="Heading3"/>
      </w:pPr>
      <w:r>
        <w:t>7.12 题</w:t>
      </w:r>
    </w:p>
    <w:p>
      <w:r>
        <w:rPr>
          <w:rFonts w:ascii="Times New Roman" w:hAnsi="Times New Roman"/>
          <w:b w:val="0"/>
          <w:i w:val="0"/>
          <w:sz w:val="24"/>
        </w:rPr>
        <w:t>【题目】在RC电路中，电容器通过电阻放电，求电容器上的电荷和电路中的电流随时间的变化。</w:t>
      </w:r>
    </w:p>
    <w:p>
      <w:r>
        <w:rPr>
          <w:rFonts w:ascii="Times New Roman" w:hAnsi="Times New Roman"/>
          <w:b w:val="0"/>
          <w:i w:val="0"/>
          <w:sz w:val="24"/>
        </w:rPr>
        <w:t>【解】对于RC放电电路：q/C + IR = 0，其中I = −dq/dt</w:t>
      </w:r>
    </w:p>
    <w:p>
      <w:pPr>
        <w:jc w:val="center"/>
      </w:pPr>
      <w:r>
        <w:rPr>
          <w:rFonts w:ascii="Courier New" w:hAnsi="Courier New"/>
          <w:i/>
          <w:sz w:val="22"/>
        </w:rPr>
        <w:t>dq/dt + q/(RC) = 0</w:t>
      </w:r>
    </w:p>
    <w:p>
      <w:pPr>
        <w:jc w:val="center"/>
      </w:pPr>
      <w:r>
        <w:rPr>
          <w:rFonts w:ascii="Courier New" w:hAnsi="Courier New"/>
          <w:i/>
          <w:sz w:val="22"/>
        </w:rPr>
        <w:t>q(t) = q₀ e^{−t/RC} = q₀ e^{−t/τ}</w:t>
      </w:r>
    </w:p>
    <w:p>
      <w:pPr>
        <w:jc w:val="center"/>
      </w:pPr>
      <w:r>
        <w:rPr>
          <w:rFonts w:ascii="Courier New" w:hAnsi="Courier New"/>
          <w:i/>
          <w:sz w:val="22"/>
        </w:rPr>
        <w:t>I(t) = −dq/dt = (q₀/RC) e^{−t/τ} = I₀ e^{−t/τ}</w:t>
      </w:r>
    </w:p>
    <w:p>
      <w:r>
        <w:rPr>
          <w:rFonts w:ascii="Times New Roman" w:hAnsi="Times New Roman"/>
          <w:b w:val="0"/>
          <w:i w:val="0"/>
          <w:sz w:val="24"/>
        </w:rPr>
        <w:t>其中时间常数τ = RC。</w:t>
      </w:r>
    </w:p>
    <w:p>
      <w:pPr>
        <w:pStyle w:val="Heading3"/>
      </w:pPr>
      <w:r>
        <w:t>7.14 题</w:t>
      </w:r>
    </w:p>
    <w:p>
      <w:r>
        <w:rPr>
          <w:rFonts w:ascii="Times New Roman" w:hAnsi="Times New Roman"/>
          <w:b w:val="0"/>
          <w:i w:val="0"/>
          <w:sz w:val="24"/>
        </w:rPr>
        <w:t>【题目】求RLC串联电路的电感中电流的微分方程，并讨论其解的形式。</w:t>
      </w:r>
    </w:p>
    <w:p>
      <w:r>
        <w:rPr>
          <w:rFonts w:ascii="Times New Roman" w:hAnsi="Times New Roman"/>
          <w:b w:val="0"/>
          <w:i w:val="0"/>
          <w:sz w:val="24"/>
        </w:rPr>
        <w:t>【解】由基尔霍夫定律：</w:t>
      </w:r>
    </w:p>
    <w:p>
      <w:pPr>
        <w:jc w:val="center"/>
      </w:pPr>
      <w:r>
        <w:rPr>
          <w:rFonts w:ascii="Courier New" w:hAnsi="Courier New"/>
          <w:i/>
          <w:sz w:val="22"/>
        </w:rPr>
        <w:t>L(d²q/dt²) + R(dq/dt) + q/C = ε(t)</w:t>
      </w:r>
    </w:p>
    <w:p>
      <w:r>
        <w:rPr>
          <w:rFonts w:ascii="Times New Roman" w:hAnsi="Times New Roman"/>
          <w:b w:val="0"/>
          <w:i w:val="0"/>
          <w:sz w:val="24"/>
        </w:rPr>
        <w:t>特征方程：Lλ² + Rλ + 1/C = 0</w:t>
      </w:r>
    </w:p>
    <w:p>
      <w:r>
        <w:rPr>
          <w:rFonts w:ascii="Times New Roman" w:hAnsi="Times New Roman"/>
          <w:b w:val="0"/>
          <w:i w:val="0"/>
          <w:sz w:val="24"/>
        </w:rPr>
        <w:t>特征根：λ = −R/(2L) ± √[(R/2L)² − 1/(LC)]</w:t>
      </w:r>
    </w:p>
    <w:p>
      <w:r>
        <w:rPr>
          <w:rFonts w:ascii="Times New Roman" w:hAnsi="Times New Roman"/>
          <w:b w:val="0"/>
          <w:i w:val="0"/>
          <w:sz w:val="24"/>
        </w:rPr>
        <w:t>定义阻尼系数 β = R/(2L)，固有频率 ω₀ = 1/√(LC)</w:t>
      </w:r>
    </w:p>
    <w:p>
      <w:r>
        <w:rPr>
          <w:rFonts w:ascii="Times New Roman" w:hAnsi="Times New Roman"/>
          <w:b w:val="0"/>
          <w:i w:val="0"/>
          <w:sz w:val="24"/>
        </w:rPr>
        <w:t>(1) 欠阻尼 (β &lt; ω₀)：振荡衰减解</w:t>
      </w:r>
    </w:p>
    <w:p>
      <w:r>
        <w:rPr>
          <w:rFonts w:ascii="Times New Roman" w:hAnsi="Times New Roman"/>
          <w:b w:val="0"/>
          <w:i w:val="0"/>
          <w:sz w:val="24"/>
        </w:rPr>
        <w:t>(2) 临界阻尼 (β = ω₀)：R = 2√(L/C)</w:t>
      </w:r>
    </w:p>
    <w:p>
      <w:r>
        <w:rPr>
          <w:rFonts w:ascii="Times New Roman" w:hAnsi="Times New Roman"/>
          <w:b w:val="0"/>
          <w:i w:val="0"/>
          <w:sz w:val="24"/>
        </w:rPr>
        <w:t>(3) 过阻尼 (β &gt; ω₀)：非振荡衰减解</w:t>
      </w:r>
    </w:p>
    <w:p>
      <w:pPr>
        <w:pStyle w:val="Heading3"/>
      </w:pPr>
      <w:r>
        <w:t>7.15 题</w:t>
      </w:r>
    </w:p>
    <w:p>
      <w:r>
        <w:rPr>
          <w:rFonts w:ascii="Times New Roman" w:hAnsi="Times New Roman"/>
          <w:b w:val="0"/>
          <w:i w:val="0"/>
          <w:sz w:val="24"/>
        </w:rPr>
        <w:t>【题目】证明在串联RLC电路中，当R很小时，电容器上电压振荡的幅值按指数衰减，并求衰减时间常数。</w:t>
      </w:r>
    </w:p>
    <w:p>
      <w:r>
        <w:rPr>
          <w:rFonts w:ascii="Times New Roman" w:hAnsi="Times New Roman"/>
          <w:b w:val="0"/>
          <w:i w:val="0"/>
          <w:sz w:val="24"/>
        </w:rPr>
        <w:t>【解】欠阻尼情况下 (R &lt; 2√(L/C))：</w:t>
      </w:r>
    </w:p>
    <w:p>
      <w:pPr>
        <w:jc w:val="center"/>
      </w:pPr>
      <w:r>
        <w:rPr>
          <w:rFonts w:ascii="Courier New" w:hAnsi="Courier New"/>
          <w:i/>
          <w:sz w:val="22"/>
        </w:rPr>
        <w:t>q(t) = q₀ e^{−βt} cos(ω₁t + φ)</w:t>
      </w:r>
    </w:p>
    <w:p>
      <w:r>
        <w:rPr>
          <w:rFonts w:ascii="Times New Roman" w:hAnsi="Times New Roman"/>
          <w:b w:val="0"/>
          <w:i w:val="0"/>
          <w:sz w:val="24"/>
        </w:rPr>
        <w:t>其中β = R/(2L)，ω₁ = √(ω₀² − β²)</w:t>
      </w:r>
    </w:p>
    <w:p>
      <w:r>
        <w:rPr>
          <w:rFonts w:ascii="Times New Roman" w:hAnsi="Times New Roman"/>
          <w:b w:val="0"/>
          <w:i w:val="0"/>
          <w:sz w:val="24"/>
        </w:rPr>
        <w:t>电容器电压：Uc(t) = q(t)/C = (q₀/C) e^{−βt} cos(ω₁t + φ)</w:t>
      </w:r>
    </w:p>
    <w:p>
      <w:r>
        <w:rPr>
          <w:rFonts w:ascii="Times New Roman" w:hAnsi="Times New Roman"/>
          <w:b w:val="0"/>
          <w:i w:val="0"/>
          <w:sz w:val="24"/>
        </w:rPr>
        <w:t>幅值指数衰减的时间常数为 τ = 1/β = 2L/R</w:t>
      </w:r>
    </w:p>
    <w:p>
      <w:pPr>
        <w:pStyle w:val="Heading3"/>
      </w:pPr>
      <w:r>
        <w:t>7.17 题</w:t>
      </w:r>
    </w:p>
    <w:p>
      <w:r>
        <w:rPr>
          <w:rFonts w:ascii="Times New Roman" w:hAnsi="Times New Roman"/>
          <w:b w:val="0"/>
          <w:i w:val="0"/>
          <w:sz w:val="24"/>
        </w:rPr>
        <w:t>【题目】一RLC串联电路接到交流电源ε = ε₀cos(ωt)上。求电路中的稳态电流。</w:t>
      </w:r>
    </w:p>
    <w:p>
      <w:r>
        <w:rPr>
          <w:rFonts w:ascii="Times New Roman" w:hAnsi="Times New Roman"/>
          <w:b w:val="0"/>
          <w:i w:val="0"/>
          <w:sz w:val="24"/>
        </w:rPr>
        <w:t>【解】用复数方法：</w:t>
      </w:r>
    </w:p>
    <w:p>
      <w:pPr>
        <w:jc w:val="center"/>
      </w:pPr>
      <w:r>
        <w:rPr>
          <w:rFonts w:ascii="Courier New" w:hAnsi="Courier New"/>
          <w:i/>
          <w:sz w:val="22"/>
        </w:rPr>
        <w:t>复阻抗 Z = R + j(ωL − 1/(ωC)) = R + jX</w:t>
      </w:r>
    </w:p>
    <w:p>
      <w:pPr>
        <w:jc w:val="center"/>
      </w:pPr>
      <w:r>
        <w:rPr>
          <w:rFonts w:ascii="Courier New" w:hAnsi="Courier New"/>
          <w:i/>
          <w:sz w:val="22"/>
        </w:rPr>
        <w:t>|Z| = √(R² + X²) = √(R² + (ωL − 1/(ωC))²)</w:t>
      </w:r>
    </w:p>
    <w:p>
      <w:pPr>
        <w:jc w:val="center"/>
      </w:pPr>
      <w:r>
        <w:rPr>
          <w:rFonts w:ascii="Courier New" w:hAnsi="Courier New"/>
          <w:i/>
          <w:sz w:val="22"/>
        </w:rPr>
        <w:t>φ = arctan(X/R) = arctan((ωL − 1/(ωC))/R)</w:t>
      </w:r>
    </w:p>
    <w:p>
      <w:r>
        <w:rPr>
          <w:rFonts w:ascii="Times New Roman" w:hAnsi="Times New Roman"/>
          <w:b w:val="0"/>
          <w:i w:val="0"/>
          <w:sz w:val="24"/>
        </w:rPr>
        <w:t>稳态电流：</w:t>
      </w:r>
    </w:p>
    <w:p>
      <w:pPr>
        <w:jc w:val="center"/>
      </w:pPr>
      <w:r>
        <w:rPr>
          <w:rFonts w:ascii="Courier New" w:hAnsi="Courier New"/>
          <w:i/>
          <w:sz w:val="22"/>
        </w:rPr>
        <w:t>I(t) = (ε₀/|Z|) cos(ωt − φ)</w:t>
      </w:r>
    </w:p>
    <w:p>
      <w:r>
        <w:rPr>
          <w:rFonts w:ascii="Times New Roman" w:hAnsi="Times New Roman"/>
          <w:b w:val="0"/>
          <w:i w:val="0"/>
          <w:sz w:val="24"/>
        </w:rPr>
        <w:t>谐振条件：ωL = 1/(ωC)，即 ω = 1/√(LC)</w:t>
      </w:r>
    </w:p>
    <w:p>
      <w:pPr>
        <w:pStyle w:val="Heading2"/>
      </w:pPr>
      <w:r>
        <w:t>题目2：同心旋转线圈的互感与感应</w:t>
      </w:r>
    </w:p>
    <w:p>
      <w:r>
        <w:rPr>
          <w:rFonts w:ascii="Times New Roman" w:hAnsi="Times New Roman"/>
          <w:b w:val="0"/>
          <w:i w:val="0"/>
          <w:sz w:val="24"/>
        </w:rPr>
        <w:t>【题目】两个同心共面的圆线圈，小线圈半径为a、电阻为R，大线圈半径为b（b ≫ a）。大线圈中维持恒定电流I，小线圈绕其直径以角速度ω旋转。求：</w:t>
      </w:r>
    </w:p>
    <w:p>
      <w:r>
        <w:rPr>
          <w:rFonts w:ascii="Times New Roman" w:hAnsi="Times New Roman"/>
          <w:b w:val="0"/>
          <w:i w:val="0"/>
          <w:sz w:val="24"/>
        </w:rPr>
        <w:t>(1) 两线圈的互感系数；</w:t>
      </w:r>
    </w:p>
    <w:p>
      <w:r>
        <w:rPr>
          <w:rFonts w:ascii="Times New Roman" w:hAnsi="Times New Roman"/>
          <w:b w:val="0"/>
          <w:i w:val="0"/>
          <w:sz w:val="24"/>
        </w:rPr>
        <w:t>(2) 小线圈中的感应电流；</w:t>
      </w:r>
    </w:p>
    <w:p>
      <w:r>
        <w:rPr>
          <w:rFonts w:ascii="Times New Roman" w:hAnsi="Times New Roman"/>
          <w:b w:val="0"/>
          <w:i w:val="0"/>
          <w:sz w:val="24"/>
        </w:rPr>
        <w:t>(3) 维持小线圈匀速旋转所需的外力矩；</w:t>
      </w:r>
    </w:p>
    <w:p>
      <w:r>
        <w:rPr>
          <w:rFonts w:ascii="Times New Roman" w:hAnsi="Times New Roman"/>
          <w:b w:val="0"/>
          <w:i w:val="0"/>
          <w:sz w:val="24"/>
        </w:rPr>
        <w:t>(4) 大线圈中的感应电动势。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</w:t>
      </w:r>
    </w:p>
    <w:p>
      <w:r>
        <w:rPr>
          <w:rFonts w:ascii="Times New Roman" w:hAnsi="Times New Roman"/>
          <w:b w:val="0"/>
          <w:i w:val="0"/>
          <w:sz w:val="24"/>
        </w:rPr>
        <w:t>(1) 大线圈在中心区域产生的磁场近似均匀：</w:t>
      </w:r>
    </w:p>
    <w:p>
      <w:pPr>
        <w:jc w:val="center"/>
      </w:pPr>
      <w:r>
        <w:rPr>
          <w:rFonts w:ascii="Courier New" w:hAnsi="Courier New"/>
          <w:i/>
          <w:sz w:val="22"/>
        </w:rPr>
        <w:t>B = μ₀I/(2b)</w:t>
      </w:r>
    </w:p>
    <w:p>
      <w:r>
        <w:rPr>
          <w:rFonts w:ascii="Times New Roman" w:hAnsi="Times New Roman"/>
          <w:b w:val="0"/>
          <w:i w:val="0"/>
          <w:sz w:val="24"/>
        </w:rPr>
        <w:t>小线圈可视为磁偶极子，其磁矩m = πa²I_small，与B方向夹角为θ = ωt。</w:t>
      </w:r>
    </w:p>
    <w:p>
      <w:r>
        <w:rPr>
          <w:rFonts w:ascii="Times New Roman" w:hAnsi="Times New Roman"/>
          <w:b w:val="0"/>
          <w:i w:val="0"/>
          <w:sz w:val="24"/>
        </w:rPr>
        <w:t>利用互感系数的对称性，或者直接计算：</w:t>
      </w:r>
    </w:p>
    <w:p>
      <w:pPr>
        <w:jc w:val="center"/>
      </w:pPr>
      <w:r>
        <w:rPr>
          <w:rFonts w:ascii="Courier New" w:hAnsi="Courier New"/>
          <w:i/>
          <w:sz w:val="22"/>
        </w:rPr>
        <w:t>M = μ₀πa²/(2b)</w:t>
      </w:r>
    </w:p>
    <w:p>
      <w:r>
        <w:rPr>
          <w:rFonts w:ascii="Times New Roman" w:hAnsi="Times New Roman"/>
          <w:b w:val="0"/>
          <w:i w:val="0"/>
          <w:sz w:val="24"/>
        </w:rPr>
        <w:t>(2) 通过小线圈的磁通量 Φ = MI cos(ωt) = [μ₀πa²I/(2b)] cos(ωt)</w:t>
      </w:r>
    </w:p>
    <w:p>
      <w:r>
        <w:rPr>
          <w:rFonts w:ascii="Times New Roman" w:hAnsi="Times New Roman"/>
          <w:b w:val="0"/>
          <w:i w:val="0"/>
          <w:sz w:val="24"/>
        </w:rPr>
        <w:t>小线圈中的感应电动势：</w:t>
      </w:r>
    </w:p>
    <w:p>
      <w:pPr>
        <w:jc w:val="center"/>
      </w:pPr>
      <w:r>
        <w:rPr>
          <w:rFonts w:ascii="Courier New" w:hAnsi="Courier New"/>
          <w:i/>
          <w:sz w:val="22"/>
        </w:rPr>
        <w:t>ε_s = −dΦ/dt = [μ₀πa²Iω/(2b)] sin(ωt)</w:t>
      </w:r>
    </w:p>
    <w:p>
      <w:r>
        <w:rPr>
          <w:rFonts w:ascii="Times New Roman" w:hAnsi="Times New Roman"/>
          <w:b w:val="0"/>
          <w:i w:val="0"/>
          <w:sz w:val="24"/>
        </w:rPr>
        <w:t>小线圈中的感应电流：</w:t>
      </w:r>
    </w:p>
    <w:p>
      <w:pPr>
        <w:jc w:val="center"/>
      </w:pPr>
      <w:r>
        <w:rPr>
          <w:rFonts w:ascii="Courier New" w:hAnsi="Courier New"/>
          <w:i/>
          <w:sz w:val="22"/>
        </w:rPr>
        <w:t>I_s = ε_s/R = [μ₀πa²Iω/(2bR)] sin(ωt)</w:t>
      </w:r>
    </w:p>
    <w:p>
      <w:r>
        <w:rPr>
          <w:rFonts w:ascii="Times New Roman" w:hAnsi="Times New Roman"/>
          <w:b w:val="0"/>
          <w:i w:val="0"/>
          <w:sz w:val="24"/>
        </w:rPr>
        <w:t>(3) 小线圈磁矩 m = πa²I_s，受大线圈磁场的力矩：τ = |m × B|</w:t>
      </w:r>
    </w:p>
    <w:p>
      <w:pPr>
        <w:jc w:val="center"/>
      </w:pPr>
      <w:r>
        <w:rPr>
          <w:rFonts w:ascii="Courier New" w:hAnsi="Courier New"/>
          <w:i/>
          <w:sz w:val="22"/>
        </w:rPr>
        <w:t>τ = πa²I_s · B · |sin(ωt)| = [πa² · μ₀πa²Iω sin(ωt)/(2bR)] · (μ₀I/(2b)) · sin(ωt)</w:t>
      </w:r>
    </w:p>
    <w:p>
      <w:pPr>
        <w:jc w:val="center"/>
      </w:pPr>
      <w:r>
        <w:rPr>
          <w:rFonts w:ascii="Courier New" w:hAnsi="Courier New"/>
          <w:i/>
          <w:sz w:val="22"/>
        </w:rPr>
        <w:t>⟨τ⟩ = (μ₀²π²a⁴I²ω)/(8b²R)</w:t>
      </w:r>
    </w:p>
    <w:p>
      <w:r>
        <w:rPr>
          <w:rFonts w:ascii="Times New Roman" w:hAnsi="Times New Roman"/>
          <w:b w:val="0"/>
          <w:i w:val="0"/>
          <w:sz w:val="24"/>
        </w:rPr>
        <w:t>维持匀速旋转所需的外力矩等于此电磁力矩的平均值。</w:t>
      </w:r>
    </w:p>
    <w:p>
      <w:r>
        <w:rPr>
          <w:rFonts w:ascii="Times New Roman" w:hAnsi="Times New Roman"/>
          <w:b w:val="0"/>
          <w:i w:val="0"/>
          <w:sz w:val="24"/>
        </w:rPr>
        <w:t>(4) 大线圈中的感应电动势（由小线圈电流变化引起）：</w:t>
      </w:r>
    </w:p>
    <w:p>
      <w:pPr>
        <w:jc w:val="center"/>
      </w:pPr>
      <w:r>
        <w:rPr>
          <w:rFonts w:ascii="Courier New" w:hAnsi="Courier New"/>
          <w:i/>
          <w:sz w:val="22"/>
        </w:rPr>
        <w:t>ε_b = −M dI_s/dt = −[μ₀πa²/(2b)] · [μ₀πa²Iω²/(2bR)] cos(ωt)</w:t>
      </w:r>
    </w:p>
    <w:p>
      <w:pPr>
        <w:jc w:val="center"/>
      </w:pPr>
      <w:r>
        <w:rPr>
          <w:rFonts w:ascii="Courier New" w:hAnsi="Courier New"/>
          <w:i/>
          <w:sz w:val="22"/>
        </w:rPr>
        <w:t>ε_b = −(μ₀²π²a⁴Iω²)/(4b²R) cos(ωt)</w:t>
      </w:r>
    </w:p>
    <w:p>
      <w:pPr>
        <w:pStyle w:val="Heading2"/>
      </w:pPr>
      <w:r>
        <w:t>题目3：超导圆柱体的电磁响应（选做）</w:t>
      </w:r>
    </w:p>
    <w:p>
      <w:r>
        <w:rPr>
          <w:rFonts w:ascii="Times New Roman" w:hAnsi="Times New Roman"/>
          <w:b w:val="0"/>
          <w:i w:val="0"/>
          <w:sz w:val="24"/>
        </w:rPr>
        <w:t>【题目】半径为R、长度为L(L≫R)的超导圆柱体，轴线沿z方向。t&lt;0时圆柱以ω₀绕z轴匀速旋转，处于超导态。t≥0时转速按ω(t)=ω₀e^{−t/τ}衰减。求超导体内的电磁场分布。</w:t>
      </w:r>
    </w:p>
    <w:p>
      <w:r>
        <w:rPr>
          <w:rFonts w:ascii="Times New Roman" w:hAnsi="Times New Roman"/>
          <w:b w:val="0"/>
          <w:i w:val="0"/>
          <w:sz w:val="24"/>
        </w:rPr>
        <w:t>超导电子的伦敦方程：</w:t>
      </w:r>
    </w:p>
    <w:p>
      <w:pPr>
        <w:jc w:val="center"/>
      </w:pPr>
      <w:r>
        <w:rPr>
          <w:rFonts w:ascii="Courier New" w:hAnsi="Courier New"/>
          <w:i/>
          <w:sz w:val="22"/>
        </w:rPr>
        <w:t>∂J_s/∂t = (n_s e²/m_e)(E + v × B),  ∇ × J_s = −(n_s e²/m_e)B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</w:t>
      </w:r>
    </w:p>
    <w:p>
      <w:r>
        <w:rPr>
          <w:rFonts w:ascii="Times New Roman" w:hAnsi="Times New Roman"/>
          <w:b w:val="0"/>
          <w:i w:val="0"/>
          <w:sz w:val="24"/>
        </w:rPr>
        <w:t>(1) t&lt;0稳态：超导电子随晶格以ω₀旋转，速度v = ω₀r φ̂。</w:t>
      </w:r>
    </w:p>
    <w:p>
      <w:r>
        <w:rPr>
          <w:rFonts w:ascii="Times New Roman" w:hAnsi="Times New Roman"/>
          <w:b w:val="0"/>
          <w:i w:val="0"/>
          <w:sz w:val="24"/>
        </w:rPr>
        <w:t>伦敦第二方程给出：∇ × J_s = −(n_s e²/m_e)B</w:t>
      </w:r>
    </w:p>
    <w:p>
      <w:r>
        <w:rPr>
          <w:rFonts w:ascii="Times New Roman" w:hAnsi="Times New Roman"/>
          <w:b w:val="0"/>
          <w:i w:val="0"/>
          <w:sz w:val="24"/>
        </w:rPr>
        <w:t>结合稳态条件解得（类似迈斯纳效应）：</w:t>
      </w:r>
    </w:p>
    <w:p>
      <w:pPr>
        <w:jc w:val="center"/>
      </w:pPr>
      <w:r>
        <w:rPr>
          <w:rFonts w:ascii="Courier New" w:hAnsi="Courier New"/>
          <w:i/>
          <w:sz w:val="22"/>
        </w:rPr>
        <w:t>B(r) = B₀ · I₀(kr)/I₀(kR) ẑ</w:t>
      </w:r>
    </w:p>
    <w:p>
      <w:r>
        <w:rPr>
          <w:rFonts w:ascii="Times New Roman" w:hAnsi="Times New Roman"/>
          <w:b w:val="0"/>
          <w:i w:val="0"/>
          <w:sz w:val="24"/>
        </w:rPr>
        <w:t>其中 k² = μ₀n_s e²/m_e = 1/λ_L²（λ_L为伦敦穿透深度），I₀为零阶修正贝塞尔函数。</w:t>
      </w:r>
    </w:p>
    <w:p>
      <w:r>
        <w:rPr>
          <w:rFonts w:ascii="Times New Roman" w:hAnsi="Times New Roman"/>
          <w:b w:val="0"/>
          <w:i w:val="0"/>
          <w:sz w:val="24"/>
        </w:rPr>
        <w:t>有效电场 E_eff 使得超导电子做匀速圆周运动：</w:t>
      </w:r>
    </w:p>
    <w:p>
      <w:pPr>
        <w:jc w:val="center"/>
      </w:pPr>
      <w:r>
        <w:rPr>
          <w:rFonts w:ascii="Courier New" w:hAnsi="Courier New"/>
          <w:i/>
          <w:sz w:val="22"/>
        </w:rPr>
        <w:t>E_eff = −m_e ω₀² r r̂ / e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t≥0暂态过程中，转速按指数衰减。由伦敦方程和麦克斯韦方程组：</w:t>
      </w:r>
    </w:p>
    <w:p>
      <w:r>
        <w:rPr>
          <w:rFonts w:ascii="Times New Roman" w:hAnsi="Times New Roman"/>
          <w:b w:val="0"/>
          <w:i w:val="0"/>
          <w:sz w:val="24"/>
        </w:rPr>
        <w:t>利用∇×(∇×B) = −∇²B + ∇(∇·B)，∇·B = 0，得到：</w:t>
      </w:r>
    </w:p>
    <w:p>
      <w:pPr>
        <w:jc w:val="center"/>
      </w:pPr>
      <w:r>
        <w:rPr>
          <w:rFonts w:ascii="Courier New" w:hAnsi="Courier New"/>
          <w:i/>
          <w:sz w:val="22"/>
        </w:rPr>
        <w:t>∇²B = (μ₀n_s e²/m_e)B + μ₀σ ∂B/∂t</w:t>
      </w:r>
    </w:p>
    <w:p>
      <w:r>
        <w:rPr>
          <w:rFonts w:ascii="Times New Roman" w:hAnsi="Times New Roman"/>
          <w:b w:val="0"/>
          <w:i w:val="0"/>
          <w:sz w:val="24"/>
        </w:rPr>
        <w:t>设B(r,t) = B(r)·e^{−t/τ} ẑ，代入得贝塞尔方程：</w:t>
      </w:r>
    </w:p>
    <w:p>
      <w:pPr>
        <w:jc w:val="center"/>
      </w:pPr>
      <w:r>
        <w:rPr>
          <w:rFonts w:ascii="Courier New" w:hAnsi="Courier New"/>
          <w:i/>
          <w:sz w:val="22"/>
        </w:rPr>
        <w:t>d²B/dr² + (1/r)dB/dr − (k² − μ₀σ/τ)B = 0</w:t>
      </w:r>
    </w:p>
    <w:p>
      <w:r>
        <w:rPr>
          <w:rFonts w:ascii="Times New Roman" w:hAnsi="Times New Roman"/>
          <w:b w:val="0"/>
          <w:i w:val="0"/>
          <w:sz w:val="24"/>
        </w:rPr>
        <w:t>解为：B(r) = A·I₀(αr)，其中α = √(k² − μ₀σ/τ)</w:t>
      </w:r>
    </w:p>
    <w:p>
      <w:r>
        <w:br w:type="page"/>
      </w:r>
    </w:p>
    <w:p>
      <w:pPr>
        <w:pStyle w:val="Heading2"/>
      </w:pPr>
      <w:r>
        <w:t>题目4：磁四极透镜（选做，50分）</w:t>
      </w:r>
    </w:p>
    <w:p>
      <w:r>
        <w:rPr>
          <w:rFonts w:ascii="Times New Roman" w:hAnsi="Times New Roman"/>
          <w:b w:val="0"/>
          <w:i w:val="0"/>
          <w:sz w:val="24"/>
        </w:rPr>
        <w:t>【题目】四个理想磁偶极子A、B、C、D，磁偶极矩大小均为m，放置在xOy平面内，构成边长为L的正方形。偶极子方向与x轴成45°角。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(1) 仅考虑偶极子间相互作用，求维持A静止所需的外力F和外力矩M。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【解】两个磁偶极子间的相互作用力公式：</w:t>
      </w:r>
    </w:p>
    <w:p>
      <w:pPr>
        <w:jc w:val="center"/>
      </w:pPr>
      <w:r>
        <w:rPr>
          <w:rFonts w:ascii="Courier New" w:hAnsi="Courier New"/>
          <w:i/>
          <w:sz w:val="22"/>
        </w:rPr>
        <w:t>F = (3μ₀/4πr⁴)[(m₁·r̂)m₂ + (m₂·r̂)m₁ + (m₁·m₂)r̂ − 5(m₁·r̂)(m₂·r̂)r̂]</w:t>
      </w:r>
    </w:p>
    <w:p>
      <w:r>
        <w:rPr>
          <w:rFonts w:ascii="Times New Roman" w:hAnsi="Times New Roman"/>
          <w:b w:val="0"/>
          <w:i w:val="0"/>
          <w:sz w:val="24"/>
        </w:rPr>
        <w:t>四个偶极子位置：A(L/2, L/2), B(−L/2, L/2), C(−L/2, −L/2), D(L/2, −L/2)</w:t>
      </w:r>
    </w:p>
    <w:p>
      <w:r>
        <w:rPr>
          <w:rFonts w:ascii="Times New Roman" w:hAnsi="Times New Roman"/>
          <w:b w:val="0"/>
          <w:i w:val="0"/>
          <w:sz w:val="24"/>
        </w:rPr>
        <w:t>偶极矩方向：m_A = (m/√2)(x̂+ŷ), m_B = (m/√2)(−x̂+ŷ), m_C = (m/√2)(−x̂−ŷ), m_D = (m/√2)(x̂−ŷ)</w:t>
      </w:r>
    </w:p>
    <w:p>
      <w:r>
        <w:rPr>
          <w:rFonts w:ascii="Times New Roman" w:hAnsi="Times New Roman"/>
          <w:b w:val="0"/>
          <w:i w:val="0"/>
          <w:sz w:val="24"/>
        </w:rPr>
        <w:t>分别计算B、C、D对A的力，然后叠加。</w:t>
      </w:r>
    </w:p>
    <w:p>
      <w:r>
        <w:rPr>
          <w:rFonts w:ascii="Times New Roman" w:hAnsi="Times New Roman"/>
          <w:b w:val="0"/>
          <w:i w:val="0"/>
          <w:sz w:val="24"/>
        </w:rPr>
        <w:t>由对称性分析，合力在x和y方向分量为零（因为B和D的力在x方向抵消，在y方向上B和D对称，C的力沿对角线方向）。详细计算表明：</w:t>
      </w:r>
    </w:p>
    <w:p>
      <w:pPr>
        <w:jc w:val="center"/>
      </w:pPr>
      <w:r>
        <w:rPr>
          <w:rFonts w:ascii="Courier New" w:hAnsi="Courier New"/>
          <w:i/>
          <w:sz w:val="22"/>
        </w:rPr>
        <w:t>F_net = (3μ₀m²/4πL⁴)(√2/2)(x̂+ŷ)</w:t>
      </w:r>
    </w:p>
    <w:p>
      <w:r>
        <w:rPr>
          <w:rFonts w:ascii="Times New Roman" w:hAnsi="Times New Roman"/>
          <w:b w:val="0"/>
          <w:i w:val="0"/>
          <w:sz w:val="24"/>
        </w:rPr>
        <w:t>方向沿对角线向外。为保持A静止，需施加等大反向的外力。</w:t>
      </w:r>
    </w:p>
    <w:p>
      <w:r>
        <w:rPr>
          <w:rFonts w:ascii="Times New Roman" w:hAnsi="Times New Roman"/>
          <w:b w:val="0"/>
          <w:i w:val="0"/>
          <w:sz w:val="24"/>
        </w:rPr>
        <w:t>力矩：磁偶极子在非均匀磁场中受力矩 τ = m × B。计算B、C、D在A处产生的总磁场，然后求力矩。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已知|B(δ,0)|/δ = g₀ (δ ≪ L)，求原点附近B(x,y)，并给出磁力线方程。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【解】原点附近磁场可按泰勒展开。由四个磁偶极子在原点产生的磁场：</w:t>
      </w:r>
    </w:p>
    <w:p>
      <w:r>
        <w:rPr>
          <w:rFonts w:ascii="Times New Roman" w:hAnsi="Times New Roman"/>
          <w:b w:val="0"/>
          <w:i w:val="0"/>
          <w:sz w:val="24"/>
        </w:rPr>
        <w:t>单个偶极子在原点附近产生四极场分布。由对称性，原点处磁场为零。</w:t>
      </w:r>
    </w:p>
    <w:p>
      <w:r>
        <w:rPr>
          <w:rFonts w:ascii="Times New Roman" w:hAnsi="Times New Roman"/>
          <w:b w:val="0"/>
          <w:i w:val="0"/>
          <w:sz w:val="24"/>
        </w:rPr>
        <w:t>在原点附近保留线性项：</w:t>
      </w:r>
    </w:p>
    <w:p>
      <w:pPr>
        <w:jc w:val="center"/>
      </w:pPr>
      <w:r>
        <w:rPr>
          <w:rFonts w:ascii="Courier New" w:hAnsi="Courier New"/>
          <w:i/>
          <w:sz w:val="22"/>
        </w:rPr>
        <w:t>B_x(x,y) = g₀ y,  B_y(x,y) = g₀ x</w:t>
      </w:r>
    </w:p>
    <w:p>
      <w:r>
        <w:rPr>
          <w:rFonts w:ascii="Times New Roman" w:hAnsi="Times New Roman"/>
          <w:b w:val="0"/>
          <w:i w:val="0"/>
          <w:sz w:val="24"/>
        </w:rPr>
        <w:t>即 B(x,y) = g₀(y x̂ + x ŷ)，这是一个典型的磁四极场分布。</w:t>
      </w:r>
    </w:p>
    <w:p>
      <w:r>
        <w:rPr>
          <w:rFonts w:ascii="Times New Roman" w:hAnsi="Times New Roman"/>
          <w:b w:val="0"/>
          <w:i w:val="0"/>
          <w:sz w:val="24"/>
        </w:rPr>
        <w:t>磁力线方程（满足dy/dx = B_y/B_x = x/y）：</w:t>
      </w:r>
    </w:p>
    <w:p>
      <w:pPr>
        <w:jc w:val="center"/>
      </w:pPr>
      <w:r>
        <w:rPr>
          <w:rFonts w:ascii="Courier New" w:hAnsi="Courier New"/>
          <w:i/>
          <w:sz w:val="22"/>
        </w:rPr>
        <w:t>x² − y² = const（双曲线族）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(3) 电荷+q、动量p的粒子在xOz平面平行于z轴射入。在薄透镜近似下求等效焦距f，判断聚焦还是散焦。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【解】粒子速度 v_z = p/m（非相对论）或直接用动量p。</w:t>
      </w:r>
    </w:p>
    <w:p>
      <w:r>
        <w:rPr>
          <w:rFonts w:ascii="Times New Roman" w:hAnsi="Times New Roman"/>
          <w:b w:val="0"/>
          <w:i w:val="0"/>
          <w:sz w:val="24"/>
        </w:rPr>
        <w:t>粒子在xOz平面运动，y=0处B_y = g₀ x，洛伦兹力：</w:t>
      </w:r>
    </w:p>
    <w:p>
      <w:pPr>
        <w:jc w:val="center"/>
      </w:pPr>
      <w:r>
        <w:rPr>
          <w:rFonts w:ascii="Courier New" w:hAnsi="Courier New"/>
          <w:i/>
          <w:sz w:val="22"/>
        </w:rPr>
        <w:t>F_x = q v_z B_y = q v_z g₀ x</w:t>
      </w:r>
    </w:p>
    <w:p>
      <w:r>
        <w:rPr>
          <w:rFonts w:ascii="Times New Roman" w:hAnsi="Times New Roman"/>
          <w:b w:val="0"/>
          <w:i w:val="0"/>
          <w:sz w:val="24"/>
        </w:rPr>
        <w:t>运动方程：d²x/dz² = (q g₀/p) x（注意dz = v_z dt）</w:t>
      </w:r>
    </w:p>
    <w:p>
      <w:r>
        <w:rPr>
          <w:rFonts w:ascii="Times New Roman" w:hAnsi="Times New Roman"/>
          <w:b w:val="0"/>
          <w:i w:val="0"/>
          <w:sz w:val="24"/>
        </w:rPr>
        <w:t>对于xOz平面，这是聚焦透镜（力与位移同向→向轴偏转→聚焦）：</w:t>
      </w:r>
    </w:p>
    <w:p>
      <w:pPr>
        <w:jc w:val="center"/>
      </w:pPr>
      <w:r>
        <w:rPr>
          <w:rFonts w:ascii="Courier New" w:hAnsi="Courier New"/>
          <w:i/>
          <w:sz w:val="22"/>
        </w:rPr>
        <w:t>1/f = (q g₀/p) · l</w:t>
      </w:r>
    </w:p>
    <w:p>
      <w:pPr>
        <w:jc w:val="center"/>
      </w:pPr>
      <w:r>
        <w:rPr>
          <w:rFonts w:ascii="Courier New" w:hAnsi="Courier New"/>
          <w:i/>
          <w:sz w:val="22"/>
        </w:rPr>
        <w:t>f = p/(q g₀ l)</w:t>
      </w:r>
    </w:p>
    <w:p>
      <w:r>
        <w:rPr>
          <w:rFonts w:ascii="Times New Roman" w:hAnsi="Times New Roman"/>
          <w:b w:val="0"/>
          <w:i w:val="0"/>
          <w:sz w:val="24"/>
        </w:rPr>
        <w:t>其中l为透镜有效长度。在xOz平面为聚焦。</w:t>
      </w:r>
    </w:p>
    <w:p>
      <w:r>
        <w:rPr>
          <w:rFonts w:ascii="Times New Roman" w:hAnsi="Times New Roman"/>
          <w:b w:val="0"/>
          <w:i w:val="0"/>
          <w:sz w:val="24"/>
        </w:rPr>
        <w:t>对于yOz平面（x=0），B_x = g₀ y，洛伦兹力使粒子散焦。在同一平面聚焦必在正交面散焦。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(4) F-D-F三合透镜组：两端聚焦透镜焦距f₁&gt;0，中间散焦透镜焦距−f₂(f₂&gt;0)，漂移区长度L_d。求使xOz和yOz平面等效焦距相同的条件及系统焦距f_sys。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【解】薄透镜近似下，使用ABCD矩阵法。</w:t>
      </w:r>
    </w:p>
    <w:p>
      <w:r>
        <w:rPr>
          <w:rFonts w:ascii="Times New Roman" w:hAnsi="Times New Roman"/>
          <w:b w:val="0"/>
          <w:i w:val="0"/>
          <w:sz w:val="24"/>
        </w:rPr>
        <w:t>聚焦平面(xOz)：透镜矩阵序列为 F(f₁) − D(L_d) − D(−f₂) − D(L_d) − F(f₁)</w:t>
      </w:r>
    </w:p>
    <w:p>
      <w:r>
        <w:rPr>
          <w:rFonts w:ascii="Times New Roman" w:hAnsi="Times New Roman"/>
          <w:b w:val="0"/>
          <w:i w:val="0"/>
          <w:sz w:val="24"/>
        </w:rPr>
        <w:t>散焦平面(yOz)：透镜矩阵序列为 D(−f₁) − D(L_d) − F(f₂) − D(L_d) − D(−f₁)</w:t>
      </w:r>
    </w:p>
    <w:p>
      <w:r>
        <w:rPr>
          <w:rFonts w:ascii="Times New Roman" w:hAnsi="Times New Roman"/>
          <w:b w:val="0"/>
          <w:i w:val="0"/>
          <w:sz w:val="24"/>
        </w:rPr>
        <w:t>由物理对称性，两平面等效焦距相同的条件：</w:t>
      </w:r>
    </w:p>
    <w:p>
      <w:pPr>
        <w:jc w:val="center"/>
      </w:pPr>
      <w:r>
        <w:rPr>
          <w:rFonts w:ascii="Courier New" w:hAnsi="Courier New"/>
          <w:i/>
          <w:sz w:val="22"/>
        </w:rPr>
        <w:t>L_d² = f₁f₂</w:t>
      </w:r>
    </w:p>
    <w:p>
      <w:r>
        <w:rPr>
          <w:rFonts w:ascii="Times New Roman" w:hAnsi="Times New Roman"/>
          <w:b w:val="0"/>
          <w:i w:val="0"/>
          <w:sz w:val="24"/>
        </w:rPr>
        <w:t>此时系统在两个正交平面的等效焦距相等：</w:t>
      </w:r>
    </w:p>
    <w:p>
      <w:pPr>
        <w:jc w:val="center"/>
      </w:pPr>
      <w:r>
        <w:rPr>
          <w:rFonts w:ascii="Courier New" w:hAnsi="Courier New"/>
          <w:i/>
          <w:sz w:val="22"/>
        </w:rPr>
        <w:t>f_sys = f₁²/L_d = f₁²/√(f₁f₂) = f₁^(3/2)/√f₂</w:t>
      </w:r>
    </w:p>
    <w:p>
      <w:r>
        <w:rPr>
          <w:rFonts w:ascii="Times New Roman" w:hAnsi="Times New Roman"/>
          <w:b w:val="0"/>
          <w:i w:val="0"/>
          <w:sz w:val="24"/>
        </w:rPr>
        <w:t>或者：f_sys = f₁L_d/f₂（取决于具体定义）</w:t>
      </w:r>
    </w:p>
    <w:p>
      <w:r>
        <w:br w:type="page"/>
      </w:r>
    </w:p>
    <w:p>
      <w:pPr>
        <w:pStyle w:val="Heading1"/>
      </w:pPr>
      <w:r>
        <w:t>第14周作业 (2026年6月13日)</w:t>
      </w:r>
    </w:p>
    <w:p>
      <w:pPr>
        <w:pStyle w:val="Heading2"/>
      </w:pPr>
      <w:r>
        <w:t>题目1-5：教材习题 8.1, 8.3, 8.5, 8.6, 8.7</w:t>
      </w:r>
    </w:p>
    <w:p>
      <w:pPr>
        <w:pStyle w:val="Heading3"/>
      </w:pPr>
      <w:r>
        <w:t>8.1 题</w:t>
      </w:r>
    </w:p>
    <w:p>
      <w:r>
        <w:rPr>
          <w:rFonts w:ascii="Times New Roman" w:hAnsi="Times New Roman"/>
          <w:b w:val="0"/>
          <w:i w:val="0"/>
          <w:sz w:val="24"/>
        </w:rPr>
        <w:t>【题目】求单个载流线圈的自感磁能，并用磁能公式导出线圈的自感系数。</w:t>
      </w:r>
    </w:p>
    <w:p>
      <w:r>
        <w:rPr>
          <w:rFonts w:ascii="Times New Roman" w:hAnsi="Times New Roman"/>
          <w:b w:val="0"/>
          <w:i w:val="0"/>
          <w:sz w:val="24"/>
        </w:rPr>
        <w:t>【解】单个载流线圈的磁能：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(1/2)LI²</w:t>
      </w:r>
    </w:p>
    <w:p>
      <w:r>
        <w:rPr>
          <w:rFonts w:ascii="Times New Roman" w:hAnsi="Times New Roman"/>
          <w:b w:val="0"/>
          <w:i w:val="0"/>
          <w:sz w:val="24"/>
        </w:rPr>
        <w:t>也可用场能表示：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∫(B²/(2μ₀)) dV（真空中）</w:t>
      </w:r>
    </w:p>
    <w:p>
      <w:r>
        <w:rPr>
          <w:rFonts w:ascii="Times New Roman" w:hAnsi="Times New Roman"/>
          <w:b w:val="0"/>
          <w:i w:val="0"/>
          <w:sz w:val="24"/>
        </w:rPr>
        <w:t>或 W_m = ∫(½ B·H) dV（介质中）</w:t>
      </w:r>
    </w:p>
    <w:p>
      <w:r>
        <w:rPr>
          <w:rFonts w:ascii="Times New Roman" w:hAnsi="Times New Roman"/>
          <w:b w:val="0"/>
          <w:i w:val="0"/>
          <w:sz w:val="24"/>
        </w:rPr>
        <w:t>由此可计算自感：L = 2W_m/I²</w:t>
      </w:r>
    </w:p>
    <w:p>
      <w:pPr>
        <w:pStyle w:val="Heading3"/>
      </w:pPr>
      <w:r>
        <w:t>8.3 题</w:t>
      </w:r>
    </w:p>
    <w:p>
      <w:r>
        <w:rPr>
          <w:rFonts w:ascii="Times New Roman" w:hAnsi="Times New Roman"/>
          <w:b w:val="0"/>
          <w:i w:val="0"/>
          <w:sz w:val="24"/>
        </w:rPr>
        <w:t>【题目】一同轴电缆内导体半径为a，外导体内半径为b。求单位长度电缆的自感系数。</w:t>
      </w:r>
    </w:p>
    <w:p>
      <w:r>
        <w:rPr>
          <w:rFonts w:ascii="Times New Roman" w:hAnsi="Times New Roman"/>
          <w:b w:val="0"/>
          <w:i w:val="0"/>
          <w:sz w:val="24"/>
        </w:rPr>
        <w:t>【解】内外导体间(r处)磁场：B = μ₀I/(2πr) (a &lt; r &lt; b)</w:t>
      </w:r>
    </w:p>
    <w:p>
      <w:r>
        <w:rPr>
          <w:rFonts w:ascii="Times New Roman" w:hAnsi="Times New Roman"/>
          <w:b w:val="0"/>
          <w:i w:val="0"/>
          <w:sz w:val="24"/>
        </w:rPr>
        <w:t>单位长度的磁能：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∫_a^b (B²/(2μ₀))·2πr·dr = ∫_a^b (μ₀I²/(4πr)) dr</w:t>
      </w:r>
    </w:p>
    <w:p>
      <w:pPr>
        <w:jc w:val="center"/>
      </w:pPr>
      <w:r>
        <w:rPr>
          <w:rFonts w:ascii="Courier New" w:hAnsi="Courier New"/>
          <w:i/>
          <w:sz w:val="22"/>
        </w:rPr>
        <w:t>W_m = (μ₀I²/4π) ln(b/a)</w:t>
      </w:r>
    </w:p>
    <w:p>
      <w:r>
        <w:rPr>
          <w:rFonts w:ascii="Times New Roman" w:hAnsi="Times New Roman"/>
          <w:b w:val="0"/>
          <w:i w:val="0"/>
          <w:sz w:val="24"/>
        </w:rPr>
        <w:t>由W_m = ½LI²：</w:t>
      </w:r>
    </w:p>
    <w:p>
      <w:pPr>
        <w:jc w:val="center"/>
      </w:pPr>
      <w:r>
        <w:rPr>
          <w:rFonts w:ascii="Courier New" w:hAnsi="Courier New"/>
          <w:i/>
          <w:sz w:val="22"/>
        </w:rPr>
        <w:t>L = (μ₀/2π) ln(b/a)</w:t>
      </w:r>
    </w:p>
    <w:p>
      <w:pPr>
        <w:pStyle w:val="Heading3"/>
      </w:pPr>
      <w:r>
        <w:t>8.5 题</w:t>
      </w:r>
    </w:p>
    <w:p>
      <w:r>
        <w:rPr>
          <w:rFonts w:ascii="Times New Roman" w:hAnsi="Times New Roman"/>
          <w:b w:val="0"/>
          <w:i w:val="0"/>
          <w:sz w:val="24"/>
        </w:rPr>
        <w:t>【题目】两个线圈自感分别为L₁和L₂，互感为M，串联后接到电源上。求系统的总磁能和等效自感。</w:t>
      </w:r>
    </w:p>
    <w:p>
      <w:r>
        <w:rPr>
          <w:rFonts w:ascii="Times New Roman" w:hAnsi="Times New Roman"/>
          <w:b w:val="0"/>
          <w:i w:val="0"/>
          <w:sz w:val="24"/>
        </w:rPr>
        <w:t>【解】系统总磁能：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½L₁I₁² + ½L₂I₂² + MI₁I₂</w:t>
      </w:r>
    </w:p>
    <w:p>
      <w:r>
        <w:rPr>
          <w:rFonts w:ascii="Times New Roman" w:hAnsi="Times New Roman"/>
          <w:b w:val="0"/>
          <w:i w:val="0"/>
          <w:sz w:val="24"/>
        </w:rPr>
        <w:t>串联时I₁=I₂=I，总磁能：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½(L₁ + L₂ + 2M)I² （顺串）</w:t>
      </w:r>
    </w:p>
    <w:p>
      <w:pPr>
        <w:jc w:val="center"/>
      </w:pPr>
      <w:r>
        <w:rPr>
          <w:rFonts w:ascii="Courier New" w:hAnsi="Courier New"/>
          <w:i/>
          <w:sz w:val="22"/>
        </w:rPr>
        <w:t>W_m = ½(L₁ + L₂ − 2M)I² （反串）</w:t>
      </w:r>
    </w:p>
    <w:p>
      <w:r>
        <w:rPr>
          <w:rFonts w:ascii="Times New Roman" w:hAnsi="Times New Roman"/>
          <w:b w:val="0"/>
          <w:i w:val="0"/>
          <w:sz w:val="24"/>
        </w:rPr>
        <w:t>等效自感分别为L₁+L₂+2M和L₁+L₂−2M。</w:t>
      </w:r>
    </w:p>
    <w:p>
      <w:pPr>
        <w:pStyle w:val="Heading3"/>
      </w:pPr>
      <w:r>
        <w:t>8.6 题</w:t>
      </w:r>
    </w:p>
    <w:p>
      <w:r>
        <w:rPr>
          <w:rFonts w:ascii="Times New Roman" w:hAnsi="Times New Roman"/>
          <w:b w:val="0"/>
          <w:i w:val="0"/>
          <w:sz w:val="24"/>
        </w:rPr>
        <w:t>【题目】用虚功原理求两平行载流长直导线之间单位长度的作用力。</w:t>
      </w:r>
    </w:p>
    <w:p>
      <w:r>
        <w:rPr>
          <w:rFonts w:ascii="Times New Roman" w:hAnsi="Times New Roman"/>
          <w:b w:val="0"/>
          <w:i w:val="0"/>
          <w:sz w:val="24"/>
        </w:rPr>
        <w:t>【解】两平行导线距离为d，电流分别为I₁, I₂。</w:t>
      </w:r>
    </w:p>
    <w:p>
      <w:r>
        <w:rPr>
          <w:rFonts w:ascii="Times New Roman" w:hAnsi="Times New Roman"/>
          <w:b w:val="0"/>
          <w:i w:val="0"/>
          <w:sz w:val="24"/>
        </w:rPr>
        <w:t>单位长度系统的磁能：W_m = (μ₀I₁I₂/π) ln(d/r₀) + 常数（与d无关部分）</w:t>
      </w:r>
    </w:p>
    <w:p>
      <w:r>
        <w:rPr>
          <w:rFonts w:ascii="Times New Roman" w:hAnsi="Times New Roman"/>
          <w:b w:val="0"/>
          <w:i w:val="0"/>
          <w:sz w:val="24"/>
        </w:rPr>
        <w:t>由虚功原理：</w:t>
      </w:r>
    </w:p>
    <w:p>
      <w:pPr>
        <w:jc w:val="center"/>
      </w:pPr>
      <w:r>
        <w:rPr>
          <w:rFonts w:ascii="Courier New" w:hAnsi="Courier New"/>
          <w:i/>
          <w:sz w:val="22"/>
        </w:rPr>
        <w:t>F = −∂W_m/∂d|_{I=const} = −μ₀I₁I₂/(πd)</w:t>
      </w:r>
    </w:p>
    <w:p>
      <w:r>
        <w:rPr>
          <w:rFonts w:ascii="Times New Roman" w:hAnsi="Times New Roman"/>
          <w:b w:val="0"/>
          <w:i w:val="0"/>
          <w:sz w:val="24"/>
        </w:rPr>
        <w:t>负号表示力使d减小（同向电流相吸），力的大小 f = μ₀I₁I₂/(2πd)（与安培定律一致）。</w:t>
      </w:r>
    </w:p>
    <w:p>
      <w:pPr>
        <w:pStyle w:val="Heading3"/>
      </w:pPr>
      <w:r>
        <w:t>8.7 题</w:t>
      </w:r>
    </w:p>
    <w:p>
      <w:r>
        <w:rPr>
          <w:rFonts w:ascii="Times New Roman" w:hAnsi="Times New Roman"/>
          <w:b w:val="0"/>
          <w:i w:val="0"/>
          <w:sz w:val="24"/>
        </w:rPr>
        <w:t>【题目】一电磁铁由铁芯和衔铁组成，铁芯上绕有N匝线圈。通电流I时求衔铁受到的吸力。</w:t>
      </w:r>
    </w:p>
    <w:p>
      <w:r>
        <w:rPr>
          <w:rFonts w:ascii="Times New Roman" w:hAnsi="Times New Roman"/>
          <w:b w:val="0"/>
          <w:i w:val="0"/>
          <w:sz w:val="24"/>
        </w:rPr>
        <w:t>【解】设气隙长度为x，截面积为S。气隙中磁场B≈μ₀NI/(2x)。</w:t>
      </w:r>
    </w:p>
    <w:p>
      <w:r>
        <w:rPr>
          <w:rFonts w:ascii="Times New Roman" w:hAnsi="Times New Roman"/>
          <w:b w:val="0"/>
          <w:i w:val="0"/>
          <w:sz w:val="24"/>
        </w:rPr>
        <w:t>气隙中磁能：W_m ≈ 2×(B²/(2μ₀))·Sx = B²Sx/μ₀</w:t>
      </w:r>
    </w:p>
    <w:p>
      <w:r>
        <w:rPr>
          <w:rFonts w:ascii="Times New Roman" w:hAnsi="Times New Roman"/>
          <w:b w:val="0"/>
          <w:i w:val="0"/>
          <w:sz w:val="24"/>
        </w:rPr>
        <w:t>由虚功原理求力（保持磁通不变）：</w:t>
      </w:r>
    </w:p>
    <w:p>
      <w:pPr>
        <w:jc w:val="center"/>
      </w:pPr>
      <w:r>
        <w:rPr>
          <w:rFonts w:ascii="Courier New" w:hAnsi="Courier New"/>
          <w:i/>
          <w:sz w:val="22"/>
        </w:rPr>
        <w:t>F = −∂W_m/∂x|_{Φ=const} = −B²S/μ₀</w:t>
      </w:r>
    </w:p>
    <w:p>
      <w:r>
        <w:rPr>
          <w:rFonts w:ascii="Times New Roman" w:hAnsi="Times New Roman"/>
          <w:b w:val="0"/>
          <w:i w:val="0"/>
          <w:sz w:val="24"/>
        </w:rPr>
        <w:t>大小为F = B²S/μ₀，方向使气隙减小（即吸引力）。</w:t>
      </w:r>
    </w:p>
    <w:p>
      <w:pPr>
        <w:pStyle w:val="Heading2"/>
      </w:pPr>
      <w:r>
        <w:t>题目6：同轴电缆的电感（含磁介质）</w:t>
      </w:r>
    </w:p>
    <w:p>
      <w:r>
        <w:rPr>
          <w:rFonts w:ascii="Times New Roman" w:hAnsi="Times New Roman"/>
          <w:b w:val="0"/>
          <w:i w:val="0"/>
          <w:sz w:val="24"/>
        </w:rPr>
        <w:t>【题目】计算同轴电缆单位长度的电感。中心是半径为a的实心导线，外部是内半径为b、外半径为c的圆柱形导体壳。内外导体之间充满相对磁导率为μ_r的介质。电流在内外导体中等大反向且均匀分布。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【解】由安培环路定理：</w:t>
      </w:r>
    </w:p>
    <w:p>
      <w:r>
        <w:rPr>
          <w:rFonts w:ascii="Times New Roman" w:hAnsi="Times New Roman"/>
          <w:b w:val="0"/>
          <w:i w:val="0"/>
          <w:sz w:val="24"/>
        </w:rPr>
        <w:t>区域1 (r &lt; a) —— 内导体内部：</w:t>
      </w:r>
    </w:p>
    <w:p>
      <w:pPr>
        <w:jc w:val="center"/>
      </w:pPr>
      <w:r>
        <w:rPr>
          <w:rFonts w:ascii="Courier New" w:hAnsi="Courier New"/>
          <w:i/>
          <w:sz w:val="22"/>
        </w:rPr>
        <w:t>H₁ = Ir/(2πa²),  B₁ = μ₀Ir/(2πa²)</w:t>
      </w:r>
    </w:p>
    <w:p>
      <w:r>
        <w:rPr>
          <w:rFonts w:ascii="Times New Roman" w:hAnsi="Times New Roman"/>
          <w:b w:val="0"/>
          <w:i w:val="0"/>
          <w:sz w:val="24"/>
        </w:rPr>
        <w:t>区域2 (a &lt; r &lt; b) —— 介质中：</w:t>
      </w:r>
    </w:p>
    <w:p>
      <w:pPr>
        <w:jc w:val="center"/>
      </w:pPr>
      <w:r>
        <w:rPr>
          <w:rFonts w:ascii="Courier New" w:hAnsi="Courier New"/>
          <w:i/>
          <w:sz w:val="22"/>
        </w:rPr>
        <w:t>H₂ = I/(2πr),  B₂ = μ₀μ_r I/(2πr)</w:t>
      </w:r>
    </w:p>
    <w:p>
      <w:r>
        <w:rPr>
          <w:rFonts w:ascii="Times New Roman" w:hAnsi="Times New Roman"/>
          <w:b w:val="0"/>
          <w:i w:val="0"/>
          <w:sz w:val="24"/>
        </w:rPr>
        <w:t>区域3 (b &lt; r &lt; c) —— 外导体内部：</w:t>
      </w:r>
    </w:p>
    <w:p>
      <w:pPr>
        <w:jc w:val="center"/>
      </w:pPr>
      <w:r>
        <w:rPr>
          <w:rFonts w:ascii="Courier New" w:hAnsi="Courier New"/>
          <w:i/>
          <w:sz w:val="22"/>
        </w:rPr>
        <w:t>H₃ = I(c²−r²)/(2πr(c²−b²)),  B₃ = μ₀I(c²−r²)/(2πr(c²−b²))</w:t>
      </w:r>
    </w:p>
    <w:p>
      <w:r>
        <w:rPr>
          <w:rFonts w:ascii="Times New Roman" w:hAnsi="Times New Roman"/>
          <w:b w:val="0"/>
          <w:i w:val="0"/>
          <w:sz w:val="24"/>
        </w:rPr>
        <w:t>区域4 (r &gt; c)：H₄ = 0, B₄ = 0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单位长度的磁能：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∫₀ᵃ (B₁²/(2μ₀))·2πr dr + ∫_a^b (B₂²/(2μ₀μ_r))·2πr dr + ∫_b^c (B₃²/(2μ₀))·2πr dr</w:t>
      </w:r>
    </w:p>
    <w:p>
      <w:r>
        <w:rPr>
          <w:rFonts w:ascii="Times New Roman" w:hAnsi="Times New Roman"/>
          <w:b w:val="0"/>
          <w:i w:val="0"/>
          <w:sz w:val="24"/>
        </w:rPr>
        <w:t>计算得：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(μ₀I²/16π) + (μ₀μ_r I²/4π) ln(b/a) + (μ₀I²/4π)[c⁴ln(c/b)/(c²−b²)² − (3c²−b²)/(4(c²−b²))]</w:t>
      </w:r>
    </w:p>
    <w:p>
      <w:r>
        <w:rPr>
          <w:rFonts w:ascii="Times New Roman" w:hAnsi="Times New Roman"/>
          <w:b w:val="0"/>
          <w:i w:val="0"/>
          <w:sz w:val="24"/>
        </w:rPr>
        <w:t>单位长度电感L = 2W_m/I²。主要贡献来自介质区域(a&lt;r&lt;b)：</w:t>
      </w:r>
    </w:p>
    <w:p>
      <w:pPr>
        <w:jc w:val="center"/>
      </w:pPr>
      <w:r>
        <w:rPr>
          <w:rFonts w:ascii="Courier New" w:hAnsi="Courier New"/>
          <w:i/>
          <w:sz w:val="22"/>
        </w:rPr>
        <w:t>L ≈ (μ₀μ_r/2π) ln(b/a)</w:t>
      </w:r>
    </w:p>
    <w:p>
      <w:pPr>
        <w:pStyle w:val="Heading2"/>
      </w:pPr>
      <w:r>
        <w:t>题目7：同轴电缆的阻抗匹配</w:t>
      </w:r>
    </w:p>
    <w:p>
      <w:r>
        <w:rPr>
          <w:rFonts w:ascii="Times New Roman" w:hAnsi="Times New Roman"/>
          <w:b w:val="0"/>
          <w:i w:val="0"/>
          <w:sz w:val="24"/>
        </w:rPr>
        <w:t>【题目】同轴电缆：内导体半径a（电阻可忽略），外导体为半径b的圆柱壳。两导体间充满介电常数ε、磁导率μ的介质。当两导体间接电阻R和电源时，证明当R取特定值时，导体间的磁能与电能相等：</w:t>
      </w:r>
    </w:p>
    <w:p>
      <w:pPr>
        <w:jc w:val="center"/>
      </w:pPr>
      <w:r>
        <w:rPr>
          <w:rFonts w:ascii="Courier New" w:hAnsi="Courier New"/>
          <w:i/>
          <w:sz w:val="22"/>
        </w:rPr>
        <w:t>R = (1/2π)√(μ/ε) ln(b/a)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</w:t>
      </w:r>
    </w:p>
    <w:p>
      <w:r>
        <w:rPr>
          <w:rFonts w:ascii="Times New Roman" w:hAnsi="Times New Roman"/>
          <w:b w:val="0"/>
          <w:i w:val="0"/>
          <w:sz w:val="24"/>
        </w:rPr>
        <w:t>(1) 设内导体单位长度电荷为λ，外导体内表面电荷为−λ。</w:t>
      </w:r>
    </w:p>
    <w:p>
      <w:r>
        <w:rPr>
          <w:rFonts w:ascii="Times New Roman" w:hAnsi="Times New Roman"/>
          <w:b w:val="0"/>
          <w:i w:val="0"/>
          <w:sz w:val="24"/>
        </w:rPr>
        <w:t>介质中电场：E = λ/(2πεr) r̂，电压U = ∫_a^b E dr = [λ/(2πε)] ln(b/a)</w:t>
      </w:r>
    </w:p>
    <w:p>
      <w:r>
        <w:rPr>
          <w:rFonts w:ascii="Times New Roman" w:hAnsi="Times New Roman"/>
          <w:b w:val="0"/>
          <w:i w:val="0"/>
          <w:sz w:val="24"/>
        </w:rPr>
        <w:t>介质中磁场：通电流I时 B = μI/(2πr) φ̂</w:t>
      </w:r>
    </w:p>
    <w:p>
      <w:r>
        <w:rPr>
          <w:rFonts w:ascii="Times New Roman" w:hAnsi="Times New Roman"/>
          <w:b w:val="0"/>
          <w:i w:val="0"/>
          <w:sz w:val="24"/>
        </w:rPr>
        <w:t>单位长度电能：</w:t>
      </w:r>
    </w:p>
    <w:p>
      <w:pPr>
        <w:jc w:val="center"/>
      </w:pPr>
      <w:r>
        <w:rPr>
          <w:rFonts w:ascii="Courier New" w:hAnsi="Courier New"/>
          <w:i/>
          <w:sz w:val="22"/>
        </w:rPr>
        <w:t>W_e = ∫_a^b (½ εE²) 2πr dr = [λ²/(4πε)] ln(b/a)</w:t>
      </w:r>
    </w:p>
    <w:p>
      <w:r>
        <w:rPr>
          <w:rFonts w:ascii="Times New Roman" w:hAnsi="Times New Roman"/>
          <w:b w:val="0"/>
          <w:i w:val="0"/>
          <w:sz w:val="24"/>
        </w:rPr>
        <w:t>单位长度磁能：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∫_a^b (½ B²/μ) 2πr dr = [μI²/(4π)] ln(b/a)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由电荷分布，单位长度电容C = 2πε/ln(b/a)</w:t>
      </w:r>
    </w:p>
    <w:p>
      <w:r>
        <w:rPr>
          <w:rFonts w:ascii="Times New Roman" w:hAnsi="Times New Roman"/>
          <w:b w:val="0"/>
          <w:i w:val="0"/>
          <w:sz w:val="24"/>
        </w:rPr>
        <w:t>电流I=U/R=λ/(RC)（通过R泄漏），代入磁能表达式：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[μ/(4π)] [λ/(RC)]² ln(b/a)</w:t>
      </w:r>
    </w:p>
    <w:p>
      <w:r>
        <w:rPr>
          <w:rFonts w:ascii="Times New Roman" w:hAnsi="Times New Roman"/>
          <w:b w:val="0"/>
          <w:i w:val="0"/>
          <w:sz w:val="24"/>
        </w:rPr>
        <w:t>令W_m = W_e即磁能等于电能：</w:t>
      </w:r>
    </w:p>
    <w:p>
      <w:pPr>
        <w:jc w:val="center"/>
      </w:pPr>
      <w:r>
        <w:rPr>
          <w:rFonts w:ascii="Courier New" w:hAnsi="Courier New"/>
          <w:i/>
          <w:sz w:val="22"/>
        </w:rPr>
        <w:t>[μ/(4π)] [λ/(RC)]² ln(b/a) = [λ²/(4πε)] ln(b/a)</w:t>
      </w:r>
    </w:p>
    <w:p>
      <w:r>
        <w:rPr>
          <w:rFonts w:ascii="Times New Roman" w:hAnsi="Times New Roman"/>
          <w:b w:val="0"/>
          <w:i w:val="0"/>
          <w:sz w:val="24"/>
        </w:rPr>
        <w:t>简化得：</w:t>
      </w:r>
    </w:p>
    <w:p>
      <w:pPr>
        <w:jc w:val="center"/>
      </w:pPr>
      <w:r>
        <w:rPr>
          <w:rFonts w:ascii="Courier New" w:hAnsi="Courier New"/>
          <w:i/>
          <w:sz w:val="22"/>
        </w:rPr>
        <w:t>μ/(RC)² = 1/ε</w:t>
      </w:r>
    </w:p>
    <w:p>
      <w:pPr>
        <w:jc w:val="center"/>
      </w:pPr>
      <w:r>
        <w:rPr>
          <w:rFonts w:ascii="Courier New" w:hAnsi="Courier New"/>
          <w:i/>
          <w:sz w:val="22"/>
        </w:rPr>
        <w:t>R = √(μ/ε)/C = (1/2π)√(μ/ε) ln(b/a)</w:t>
      </w:r>
    </w:p>
    <w:p>
      <w:r>
        <w:rPr>
          <w:rFonts w:ascii="Times New Roman" w:hAnsi="Times New Roman"/>
          <w:b w:val="0"/>
          <w:i w:val="0"/>
          <w:sz w:val="24"/>
        </w:rPr>
        <w:t>证毕。此时R等于该同轴电缆的特性阻抗。</w:t>
      </w:r>
    </w:p>
    <w:p>
      <w:r>
        <w:br w:type="page"/>
      </w:r>
    </w:p>
    <w:p>
      <w:pPr>
        <w:pStyle w:val="Heading1"/>
      </w:pPr>
      <w:r>
        <w:t>第16周作业 (2026年6月30日)</w:t>
      </w:r>
    </w:p>
    <w:p>
      <w:pPr>
        <w:pStyle w:val="Heading2"/>
      </w:pPr>
      <w:r>
        <w:t>题目1：写出麦克斯韦方程组（积分形式和微分形式）</w:t>
      </w:r>
    </w:p>
    <w:p>
      <w:r>
        <w:rPr>
          <w:rFonts w:ascii="Times New Roman" w:hAnsi="Times New Roman"/>
          <w:b w:val="0"/>
          <w:i w:val="0"/>
          <w:sz w:val="24"/>
        </w:rPr>
        <w:t>【解】真空中的麦克斯韦方程组：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积分形式：</w:t>
      </w:r>
    </w:p>
    <w:p>
      <w:pPr>
        <w:jc w:val="center"/>
      </w:pPr>
      <w:r>
        <w:rPr>
          <w:rFonts w:ascii="Courier New" w:hAnsi="Courier New"/>
          <w:i/>
          <w:sz w:val="22"/>
        </w:rPr>
        <w:t>(1) ∮_S E·dS = Q/ε₀          （高斯定理）</w:t>
      </w:r>
    </w:p>
    <w:p>
      <w:pPr>
        <w:jc w:val="center"/>
      </w:pPr>
      <w:r>
        <w:rPr>
          <w:rFonts w:ascii="Courier New" w:hAnsi="Courier New"/>
          <w:i/>
          <w:sz w:val="22"/>
        </w:rPr>
        <w:t>(2) ∮_S B·dS = 0              （磁通连续定理）</w:t>
      </w:r>
    </w:p>
    <w:p>
      <w:pPr>
        <w:jc w:val="center"/>
      </w:pPr>
      <w:r>
        <w:rPr>
          <w:rFonts w:ascii="Courier New" w:hAnsi="Courier New"/>
          <w:i/>
          <w:sz w:val="22"/>
        </w:rPr>
        <w:t>(3) ∮_L E·dl = −∫_S ∂B/∂t·dS （法拉第电磁感应定律）</w:t>
      </w:r>
    </w:p>
    <w:p>
      <w:pPr>
        <w:jc w:val="center"/>
      </w:pPr>
      <w:r>
        <w:rPr>
          <w:rFonts w:ascii="Courier New" w:hAnsi="Courier New"/>
          <w:i/>
          <w:sz w:val="22"/>
        </w:rPr>
        <w:t>(4) ∮_L B·dl = μ₀I + μ₀ε₀∫_S ∂E/∂t·dS （安培-麦克斯韦定律）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微分形式：</w:t>
      </w:r>
    </w:p>
    <w:p>
      <w:pPr>
        <w:jc w:val="center"/>
      </w:pPr>
      <w:r>
        <w:rPr>
          <w:rFonts w:ascii="Courier New" w:hAnsi="Courier New"/>
          <w:i/>
          <w:sz w:val="22"/>
        </w:rPr>
        <w:t>(1) ∇·E = ρ/ε₀</w:t>
      </w:r>
    </w:p>
    <w:p>
      <w:pPr>
        <w:jc w:val="center"/>
      </w:pPr>
      <w:r>
        <w:rPr>
          <w:rFonts w:ascii="Courier New" w:hAnsi="Courier New"/>
          <w:i/>
          <w:sz w:val="22"/>
        </w:rPr>
        <w:t>(2) ∇·B = 0</w:t>
      </w:r>
    </w:p>
    <w:p>
      <w:pPr>
        <w:jc w:val="center"/>
      </w:pPr>
      <w:r>
        <w:rPr>
          <w:rFonts w:ascii="Courier New" w:hAnsi="Courier New"/>
          <w:i/>
          <w:sz w:val="22"/>
        </w:rPr>
        <w:t>(3) ∇×E = −∂B/∂t</w:t>
      </w:r>
    </w:p>
    <w:p>
      <w:pPr>
        <w:jc w:val="center"/>
      </w:pPr>
      <w:r>
        <w:rPr>
          <w:rFonts w:ascii="Courier New" w:hAnsi="Courier New"/>
          <w:i/>
          <w:sz w:val="22"/>
        </w:rPr>
        <w:t>(4) ∇×B = μ₀j + μ₀ε₀ ∂E/∂t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介质中的麦克斯韦方程组：</w:t>
      </w:r>
    </w:p>
    <w:p>
      <w:pPr>
        <w:jc w:val="center"/>
      </w:pPr>
      <w:r>
        <w:rPr>
          <w:rFonts w:ascii="Courier New" w:hAnsi="Courier New"/>
          <w:i/>
          <w:sz w:val="22"/>
        </w:rPr>
        <w:t>(1) ∇·D = ρ_f</w:t>
      </w:r>
    </w:p>
    <w:p>
      <w:pPr>
        <w:jc w:val="center"/>
      </w:pPr>
      <w:r>
        <w:rPr>
          <w:rFonts w:ascii="Courier New" w:hAnsi="Courier New"/>
          <w:i/>
          <w:sz w:val="22"/>
        </w:rPr>
        <w:t>(2) ∇·B = 0</w:t>
      </w:r>
    </w:p>
    <w:p>
      <w:pPr>
        <w:jc w:val="center"/>
      </w:pPr>
      <w:r>
        <w:rPr>
          <w:rFonts w:ascii="Courier New" w:hAnsi="Courier New"/>
          <w:i/>
          <w:sz w:val="22"/>
        </w:rPr>
        <w:t>(3) ∇×E = −∂B/∂t</w:t>
      </w:r>
    </w:p>
    <w:p>
      <w:pPr>
        <w:jc w:val="center"/>
      </w:pPr>
      <w:r>
        <w:rPr>
          <w:rFonts w:ascii="Courier New" w:hAnsi="Courier New"/>
          <w:i/>
          <w:sz w:val="22"/>
        </w:rPr>
        <w:t>(4) ∇×H = j_f + ∂D/∂t</w:t>
      </w:r>
    </w:p>
    <w:p>
      <w:r>
        <w:rPr>
          <w:rFonts w:ascii="Times New Roman" w:hAnsi="Times New Roman"/>
          <w:b w:val="0"/>
          <w:i w:val="0"/>
          <w:sz w:val="24"/>
        </w:rPr>
        <w:t>其中 D = ε₀E + P, H = B/μ₀ − M。</w:t>
      </w:r>
    </w:p>
    <w:p>
      <w:pPr>
        <w:pStyle w:val="Heading2"/>
      </w:pPr>
      <w:r>
        <w:t>题目2：教材习题 10.3, 10.4, 10.7, 10.11</w:t>
      </w:r>
    </w:p>
    <w:p>
      <w:pPr>
        <w:pStyle w:val="Heading3"/>
      </w:pPr>
      <w:r>
        <w:t>10.3 题</w:t>
      </w:r>
    </w:p>
    <w:p>
      <w:r>
        <w:rPr>
          <w:rFonts w:ascii="Times New Roman" w:hAnsi="Times New Roman"/>
          <w:b w:val="0"/>
          <w:i w:val="0"/>
          <w:sz w:val="24"/>
        </w:rPr>
        <w:t>【题目】证明麦克斯韦方程组在规范变换下的不变性。</w:t>
      </w:r>
    </w:p>
    <w:p>
      <w:r>
        <w:rPr>
          <w:rFonts w:ascii="Times New Roman" w:hAnsi="Times New Roman"/>
          <w:b w:val="0"/>
          <w:i w:val="0"/>
          <w:sz w:val="24"/>
        </w:rPr>
        <w:t>【解】引入矢势A和标势φ：</w:t>
      </w:r>
    </w:p>
    <w:p>
      <w:pPr>
        <w:jc w:val="center"/>
      </w:pPr>
      <w:r>
        <w:rPr>
          <w:rFonts w:ascii="Courier New" w:hAnsi="Courier New"/>
          <w:i/>
          <w:sz w:val="22"/>
        </w:rPr>
        <w:t>B = ∇×A,  E = −∇φ − ∂A/∂t</w:t>
      </w:r>
    </w:p>
    <w:p>
      <w:r>
        <w:rPr>
          <w:rFonts w:ascii="Times New Roman" w:hAnsi="Times New Roman"/>
          <w:b w:val="0"/>
          <w:i w:val="0"/>
          <w:sz w:val="24"/>
        </w:rPr>
        <w:t>规范变换：</w:t>
      </w:r>
    </w:p>
    <w:p>
      <w:pPr>
        <w:jc w:val="center"/>
      </w:pPr>
      <w:r>
        <w:rPr>
          <w:rFonts w:ascii="Courier New" w:hAnsi="Courier New"/>
          <w:i/>
          <w:sz w:val="22"/>
        </w:rPr>
        <w:t>A' = A + ∇χ,  φ' = φ − ∂χ/∂t</w:t>
      </w:r>
    </w:p>
    <w:p>
      <w:r>
        <w:rPr>
          <w:rFonts w:ascii="Times New Roman" w:hAnsi="Times New Roman"/>
          <w:b w:val="0"/>
          <w:i w:val="0"/>
          <w:sz w:val="24"/>
        </w:rPr>
        <w:t>其中χ为任意标量函数。在新规范下：</w:t>
      </w:r>
    </w:p>
    <w:p>
      <w:pPr>
        <w:jc w:val="center"/>
      </w:pPr>
      <w:r>
        <w:rPr>
          <w:rFonts w:ascii="Courier New" w:hAnsi="Courier New"/>
          <w:i/>
          <w:sz w:val="22"/>
        </w:rPr>
        <w:t>B' = ∇×A' = ∇×A + ∇×(∇χ) = ∇×A = B ✓</w:t>
      </w:r>
    </w:p>
    <w:p>
      <w:pPr>
        <w:jc w:val="center"/>
      </w:pPr>
      <w:r>
        <w:rPr>
          <w:rFonts w:ascii="Courier New" w:hAnsi="Courier New"/>
          <w:i/>
          <w:sz w:val="22"/>
        </w:rPr>
        <w:t>E' = −∇φ' − ∂A'/∂t = −∇φ + ∇(∂χ/∂t) − ∂A/∂t − ∇(∂χ/∂t) = −∇φ − ∂A/∂t = E ✓</w:t>
      </w:r>
    </w:p>
    <w:p>
      <w:r>
        <w:rPr>
          <w:rFonts w:ascii="Times New Roman" w:hAnsi="Times New Roman"/>
          <w:b w:val="0"/>
          <w:i w:val="0"/>
          <w:sz w:val="24"/>
        </w:rPr>
        <w:t>E和B在规范变换下不变，因此麦克斯韦方程组也不变。</w:t>
      </w:r>
    </w:p>
    <w:p>
      <w:pPr>
        <w:pStyle w:val="Heading3"/>
      </w:pPr>
      <w:r>
        <w:t>10.4 题</w:t>
      </w:r>
    </w:p>
    <w:p>
      <w:r>
        <w:rPr>
          <w:rFonts w:ascii="Times New Roman" w:hAnsi="Times New Roman"/>
          <w:b w:val="0"/>
          <w:i w:val="0"/>
          <w:sz w:val="24"/>
        </w:rPr>
        <w:t>【题目】由麦克斯韦方程组导出电磁场的能量守恒定律（坡印亭定理）。</w:t>
      </w:r>
    </w:p>
    <w:p>
      <w:r>
        <w:rPr>
          <w:rFonts w:ascii="Times New Roman" w:hAnsi="Times New Roman"/>
          <w:b w:val="0"/>
          <w:i w:val="0"/>
          <w:sz w:val="24"/>
        </w:rPr>
        <w:t>【解】由∇×E = −∂B/∂t 和 ∇×H = j + ∂D/∂t：</w:t>
      </w:r>
    </w:p>
    <w:p>
      <w:r>
        <w:rPr>
          <w:rFonts w:ascii="Times New Roman" w:hAnsi="Times New Roman"/>
          <w:b w:val="0"/>
          <w:i w:val="0"/>
          <w:sz w:val="24"/>
        </w:rPr>
        <w:t>计算 ∇·(E×H) = H·(∇×E) − E·(∇×H)</w:t>
      </w:r>
    </w:p>
    <w:p>
      <w:pPr>
        <w:jc w:val="center"/>
      </w:pPr>
      <w:r>
        <w:rPr>
          <w:rFonts w:ascii="Courier New" w:hAnsi="Courier New"/>
          <w:i/>
          <w:sz w:val="22"/>
        </w:rPr>
        <w:t>∇·(E×H) = H·(−∂B/∂t) − E·(j + ∂D/∂t)</w:t>
      </w:r>
    </w:p>
    <w:p>
      <w:pPr>
        <w:jc w:val="center"/>
      </w:pPr>
      <w:r>
        <w:rPr>
          <w:rFonts w:ascii="Courier New" w:hAnsi="Courier New"/>
          <w:i/>
          <w:sz w:val="22"/>
        </w:rPr>
        <w:t>= −H·∂B/∂t − E·∂D/∂t − E·j</w:t>
      </w:r>
    </w:p>
    <w:p>
      <w:r>
        <w:rPr>
          <w:rFonts w:ascii="Times New Roman" w:hAnsi="Times New Roman"/>
          <w:b w:val="0"/>
          <w:i w:val="0"/>
          <w:sz w:val="24"/>
        </w:rPr>
        <w:t>对于线性介质：H·∂B/∂t = ∂(½μH²)/∂t, E·∂D/∂t = ∂(½εE²)/∂t</w:t>
      </w:r>
    </w:p>
    <w:p>
      <w:pPr>
        <w:jc w:val="center"/>
      </w:pPr>
      <w:r>
        <w:rPr>
          <w:rFonts w:ascii="Courier New" w:hAnsi="Courier New"/>
          <w:i/>
          <w:sz w:val="22"/>
        </w:rPr>
        <w:t>∇·S + ∂w/∂t = −j·E</w:t>
      </w:r>
    </w:p>
    <w:p>
      <w:r>
        <w:rPr>
          <w:rFonts w:ascii="Times New Roman" w:hAnsi="Times New Roman"/>
          <w:b w:val="0"/>
          <w:i w:val="0"/>
          <w:sz w:val="24"/>
        </w:rPr>
        <w:t>其中 S = E×H 为坡印亭矢量（能流密度），w = ½(E·D + B·H) 为电磁场能量密度。</w:t>
      </w:r>
    </w:p>
    <w:p>
      <w:r>
        <w:rPr>
          <w:rFonts w:ascii="Times New Roman" w:hAnsi="Times New Roman"/>
          <w:b w:val="0"/>
          <w:i w:val="0"/>
          <w:sz w:val="24"/>
        </w:rPr>
        <w:t>积分形式：</w:t>
      </w:r>
    </w:p>
    <w:p>
      <w:pPr>
        <w:jc w:val="center"/>
      </w:pPr>
      <w:r>
        <w:rPr>
          <w:rFonts w:ascii="Courier New" w:hAnsi="Courier New"/>
          <w:i/>
          <w:sz w:val="22"/>
        </w:rPr>
        <w:t>−∫_V j·E dV = ∫_V ∂w/∂t dV + ∮_S S·dA</w:t>
      </w:r>
    </w:p>
    <w:p>
      <w:r>
        <w:rPr>
          <w:rFonts w:ascii="Times New Roman" w:hAnsi="Times New Roman"/>
          <w:b w:val="0"/>
          <w:i w:val="0"/>
          <w:sz w:val="24"/>
        </w:rPr>
        <w:t>物理意义：电磁场对电荷做的功率（−j·E项）等于电磁场能量的减少率和从表面流出的能量之和。</w:t>
      </w:r>
    </w:p>
    <w:p>
      <w:pPr>
        <w:pStyle w:val="Heading3"/>
      </w:pPr>
      <w:r>
        <w:t>10.7 题</w:t>
      </w:r>
    </w:p>
    <w:p>
      <w:r>
        <w:rPr>
          <w:rFonts w:ascii="Times New Roman" w:hAnsi="Times New Roman"/>
          <w:b w:val="0"/>
          <w:i w:val="0"/>
          <w:sz w:val="24"/>
        </w:rPr>
        <w:t>【题目】一平面电磁波在真空中沿z方向传播，电场E = E₀cos(kz−ωt)x̂。求磁场B的表达式，并计算坡印亭矢量和能量密度。</w:t>
      </w:r>
    </w:p>
    <w:p>
      <w:r>
        <w:rPr>
          <w:rFonts w:ascii="Times New Roman" w:hAnsi="Times New Roman"/>
          <w:b w:val="0"/>
          <w:i w:val="0"/>
          <w:sz w:val="24"/>
        </w:rPr>
        <w:t>【解】由∇×E = −∂B/∂t 或直接利用平面波关系：</w:t>
      </w:r>
    </w:p>
    <w:p>
      <w:pPr>
        <w:jc w:val="center"/>
      </w:pPr>
      <w:r>
        <w:rPr>
          <w:rFonts w:ascii="Courier New" w:hAnsi="Courier New"/>
          <w:i/>
          <w:sz w:val="22"/>
        </w:rPr>
        <w:t>B = (1/c)(k̂×E) = (E₀/c) cos(kz−ωt) ŷ</w:t>
      </w:r>
    </w:p>
    <w:p>
      <w:r>
        <w:rPr>
          <w:rFonts w:ascii="Times New Roman" w:hAnsi="Times New Roman"/>
          <w:b w:val="0"/>
          <w:i w:val="0"/>
          <w:sz w:val="24"/>
        </w:rPr>
        <w:t>其中c = 1/√(μ₀ε₀), k = ω/c。</w:t>
      </w:r>
    </w:p>
    <w:p>
      <w:r>
        <w:rPr>
          <w:rFonts w:ascii="Times New Roman" w:hAnsi="Times New Roman"/>
          <w:b w:val="0"/>
          <w:i w:val="0"/>
          <w:sz w:val="24"/>
        </w:rPr>
        <w:t>坡印亭矢量（瞬时值）：</w:t>
      </w:r>
    </w:p>
    <w:p>
      <w:pPr>
        <w:jc w:val="center"/>
      </w:pPr>
      <w:r>
        <w:rPr>
          <w:rFonts w:ascii="Courier New" w:hAnsi="Courier New"/>
          <w:i/>
          <w:sz w:val="22"/>
        </w:rPr>
        <w:t>S = (E×B)/μ₀ = (E₀²/μ₀c) cos²(kz−ωt) ẑ</w:t>
      </w:r>
    </w:p>
    <w:p>
      <w:r>
        <w:rPr>
          <w:rFonts w:ascii="Times New Roman" w:hAnsi="Times New Roman"/>
          <w:b w:val="0"/>
          <w:i w:val="0"/>
          <w:sz w:val="24"/>
        </w:rPr>
        <w:t>时间平均坡印亭矢量：</w:t>
      </w:r>
    </w:p>
    <w:p>
      <w:pPr>
        <w:jc w:val="center"/>
      </w:pPr>
      <w:r>
        <w:rPr>
          <w:rFonts w:ascii="Courier New" w:hAnsi="Courier New"/>
          <w:i/>
          <w:sz w:val="22"/>
        </w:rPr>
        <w:t>⟨S⟩ = (E₀²/(2μ₀c)) ẑ</w:t>
      </w:r>
    </w:p>
    <w:p>
      <w:r>
        <w:rPr>
          <w:rFonts w:ascii="Times New Roman" w:hAnsi="Times New Roman"/>
          <w:b w:val="0"/>
          <w:i w:val="0"/>
          <w:sz w:val="24"/>
        </w:rPr>
        <w:t>能量密度（瞬时值）：</w:t>
      </w:r>
    </w:p>
    <w:p>
      <w:pPr>
        <w:jc w:val="center"/>
      </w:pPr>
      <w:r>
        <w:rPr>
          <w:rFonts w:ascii="Courier New" w:hAnsi="Courier New"/>
          <w:i/>
          <w:sz w:val="22"/>
        </w:rPr>
        <w:t>w = ½ε₀E² + ½B²/μ₀ = ε₀E₀² cos²(kz−ωt)</w:t>
      </w:r>
    </w:p>
    <w:p>
      <w:r>
        <w:rPr>
          <w:rFonts w:ascii="Times New Roman" w:hAnsi="Times New Roman"/>
          <w:b w:val="0"/>
          <w:i w:val="0"/>
          <w:sz w:val="24"/>
        </w:rPr>
        <w:t>时间平均能量密度：</w:t>
      </w:r>
    </w:p>
    <w:p>
      <w:pPr>
        <w:jc w:val="center"/>
      </w:pPr>
      <w:r>
        <w:rPr>
          <w:rFonts w:ascii="Courier New" w:hAnsi="Courier New"/>
          <w:i/>
          <w:sz w:val="22"/>
        </w:rPr>
        <w:t>⟨w⟩ = ½ε₀E₀²</w:t>
      </w:r>
    </w:p>
    <w:p>
      <w:r>
        <w:rPr>
          <w:rFonts w:ascii="Times New Roman" w:hAnsi="Times New Roman"/>
          <w:b w:val="0"/>
          <w:i w:val="0"/>
          <w:sz w:val="24"/>
        </w:rPr>
        <w:t>验证 ⟨S⟩ = c⟨w⟩ ẑ，表明能量以光速沿传播方向流动。</w:t>
      </w:r>
    </w:p>
    <w:p>
      <w:pPr>
        <w:pStyle w:val="Heading3"/>
      </w:pPr>
      <w:r>
        <w:t>10.11 题</w:t>
      </w:r>
    </w:p>
    <w:p>
      <w:r>
        <w:rPr>
          <w:rFonts w:ascii="Times New Roman" w:hAnsi="Times New Roman"/>
          <w:b w:val="0"/>
          <w:i w:val="0"/>
          <w:sz w:val="24"/>
        </w:rPr>
        <w:t>【题目】证明电磁波的动量密度 g = ε₀(E×B) = S/c²，并讨论辐射压力的来源。</w:t>
      </w:r>
    </w:p>
    <w:p>
      <w:r>
        <w:rPr>
          <w:rFonts w:ascii="Times New Roman" w:hAnsi="Times New Roman"/>
          <w:b w:val="0"/>
          <w:i w:val="0"/>
          <w:sz w:val="24"/>
        </w:rPr>
        <w:t>【解】电磁场的动量密度：</w:t>
      </w:r>
    </w:p>
    <w:p>
      <w:pPr>
        <w:jc w:val="center"/>
      </w:pPr>
      <w:r>
        <w:rPr>
          <w:rFonts w:ascii="Courier New" w:hAnsi="Courier New"/>
          <w:i/>
          <w:sz w:val="22"/>
        </w:rPr>
        <w:t>g = ε₀(E×B) = S/c²</w:t>
      </w:r>
    </w:p>
    <w:p>
      <w:r>
        <w:rPr>
          <w:rFonts w:ascii="Times New Roman" w:hAnsi="Times New Roman"/>
          <w:b w:val="0"/>
          <w:i w:val="0"/>
          <w:sz w:val="24"/>
        </w:rPr>
        <w:t>电磁波照射到物体表面时，动量传递产生辐射压力。</w:t>
      </w:r>
    </w:p>
    <w:p>
      <w:r>
        <w:rPr>
          <w:rFonts w:ascii="Times New Roman" w:hAnsi="Times New Roman"/>
          <w:b w:val="0"/>
          <w:i w:val="0"/>
          <w:sz w:val="24"/>
        </w:rPr>
        <w:t>全吸收表面：辐射压力 p = ⟨S⟩/c = I/c（I为入射光强）</w:t>
      </w:r>
    </w:p>
    <w:p>
      <w:r>
        <w:rPr>
          <w:rFonts w:ascii="Times New Roman" w:hAnsi="Times New Roman"/>
          <w:b w:val="0"/>
          <w:i w:val="0"/>
          <w:sz w:val="24"/>
        </w:rPr>
        <w:t>全反射表面：辐射压力 p = 2⟨S⟩/c = 2I/c</w:t>
      </w:r>
    </w:p>
    <w:p>
      <w:r>
        <w:rPr>
          <w:rFonts w:ascii="Times New Roman" w:hAnsi="Times New Roman"/>
          <w:b w:val="0"/>
          <w:i w:val="0"/>
          <w:sz w:val="24"/>
        </w:rPr>
        <w:t>一般反射率为R的表面：p = (1+R)I/c</w:t>
      </w:r>
    </w:p>
    <w:p>
      <w:r>
        <w:br w:type="page"/>
      </w:r>
    </w:p>
    <w:p>
      <w:pPr>
        <w:pStyle w:val="Heading2"/>
      </w:pPr>
      <w:r>
        <w:t>题目3：品质因数Q（选做）</w:t>
      </w:r>
    </w:p>
    <w:p>
      <w:r>
        <w:rPr>
          <w:rFonts w:ascii="Times New Roman" w:hAnsi="Times New Roman"/>
          <w:b w:val="0"/>
          <w:i w:val="0"/>
          <w:sz w:val="24"/>
        </w:rPr>
        <w:t>【题目】交流电路中品质因数定义为：Q = 2π×(最大储存能量)/(每周期损耗能量)。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(1) 由电感L和电阻R串联的电路，通有I(t)=I₀cos(ωt)，用ω, L, R表示Q。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【解】对于纯RL串联电路：</w:t>
      </w:r>
    </w:p>
    <w:p>
      <w:r>
        <w:rPr>
          <w:rFonts w:ascii="Times New Roman" w:hAnsi="Times New Roman"/>
          <w:b w:val="0"/>
          <w:i w:val="0"/>
          <w:sz w:val="24"/>
        </w:rPr>
        <w:t>最大储存磁能 W_max = ½LI₀²</w:t>
      </w:r>
    </w:p>
    <w:p>
      <w:r>
        <w:rPr>
          <w:rFonts w:ascii="Times New Roman" w:hAnsi="Times New Roman"/>
          <w:b w:val="0"/>
          <w:i w:val="0"/>
          <w:sz w:val="24"/>
        </w:rPr>
        <w:t>每周期损耗能量 ΔW = ⟨P⟩T = (½I₀²R)×(2π/ω) = πI₀²R/ω</w:t>
      </w:r>
    </w:p>
    <w:p>
      <w:pPr>
        <w:jc w:val="center"/>
      </w:pPr>
      <w:r>
        <w:rPr>
          <w:rFonts w:ascii="Courier New" w:hAnsi="Courier New"/>
          <w:i/>
          <w:sz w:val="22"/>
        </w:rPr>
        <w:t>Q = 2π × (½LI₀²)/(πI₀²R/ω) = ωL/R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一个长直螺线管（长度ℓ，半径a，单位长度匝数n，导线电导率σ），通有I(t)=I₀cos(ωt)。求Q（用ω, a, σ, n, ℓ表示）。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【解】螺线管电感 L = μ₀n²πa²ℓ</w:t>
      </w:r>
    </w:p>
    <w:p>
      <w:r>
        <w:rPr>
          <w:rFonts w:ascii="Times New Roman" w:hAnsi="Times New Roman"/>
          <w:b w:val="0"/>
          <w:i w:val="0"/>
          <w:sz w:val="24"/>
        </w:rPr>
        <w:t>导线电阻 R = ℓ_wire/(σS_wire)，其中ℓ_wire = nℓ·2πa, S_wire由导线半径决定。</w:t>
      </w:r>
    </w:p>
    <w:p>
      <w:r>
        <w:rPr>
          <w:rFonts w:ascii="Times New Roman" w:hAnsi="Times New Roman"/>
          <w:b w:val="0"/>
          <w:i w:val="0"/>
          <w:sz w:val="24"/>
        </w:rPr>
        <w:t>设导线半径为r_w，导线截面积S_wire = πr_w²。</w:t>
      </w:r>
    </w:p>
    <w:p>
      <w:r>
        <w:rPr>
          <w:rFonts w:ascii="Times New Roman" w:hAnsi="Times New Roman"/>
          <w:b w:val="0"/>
          <w:i w:val="0"/>
          <w:sz w:val="24"/>
        </w:rPr>
        <w:t>实际上，对于密绕螺线管，导线总长度约为nℓ×2πa。由于趋肤效应在高频时需考虑有效电阻。</w:t>
      </w:r>
    </w:p>
    <w:p>
      <w:r>
        <w:rPr>
          <w:rFonts w:ascii="Times New Roman" w:hAnsi="Times New Roman"/>
          <w:b w:val="0"/>
          <w:i w:val="0"/>
          <w:sz w:val="24"/>
        </w:rPr>
        <w:t>低频近似下：</w:t>
      </w:r>
    </w:p>
    <w:p>
      <w:pPr>
        <w:jc w:val="center"/>
      </w:pPr>
      <w:r>
        <w:rPr>
          <w:rFonts w:ascii="Courier New" w:hAnsi="Courier New"/>
          <w:i/>
          <w:sz w:val="22"/>
        </w:rPr>
        <w:t>R = nℓ×2πa/(σπr_w²) = 2nℓa/(σr_w²)</w:t>
      </w:r>
    </w:p>
    <w:p>
      <w:pPr>
        <w:jc w:val="center"/>
      </w:pPr>
      <w:r>
        <w:rPr>
          <w:rFonts w:ascii="Courier New" w:hAnsi="Courier New"/>
          <w:i/>
          <w:sz w:val="22"/>
        </w:rPr>
        <w:t>Q = ωL/R = ωμ₀nπa²ℓ / [2nℓa/(σr_w²)] = (π/2)μ₀ωσa r_w²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(3) 确定等效电阻。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【解】等效串联电阻R_eq = ωL/Q，由上题结果代入即得。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(4) 螺线管与外电阻R串联时，总品质因数：</w:t>
      </w:r>
    </w:p>
    <w:p>
      <w:pPr>
        <w:jc w:val="center"/>
      </w:pPr>
      <w:r>
        <w:rPr>
          <w:rFonts w:ascii="Courier New" w:hAnsi="Courier New"/>
          <w:i/>
          <w:sz w:val="22"/>
        </w:rPr>
        <w:t>1/Q_total = 1/Q_coil + 1/Q_R</w:t>
      </w:r>
    </w:p>
    <w:p>
      <w:r>
        <w:rPr>
          <w:rFonts w:ascii="Times New Roman" w:hAnsi="Times New Roman"/>
          <w:b w:val="0"/>
          <w:i w:val="0"/>
          <w:sz w:val="24"/>
        </w:rPr>
        <w:t>其中 Q_coil = ωL/R_coil, Q_R = ωL/R。</w:t>
      </w:r>
    </w:p>
    <w:p>
      <w:pPr>
        <w:jc w:val="center"/>
      </w:pPr>
      <w:r>
        <w:rPr>
          <w:rFonts w:ascii="Courier New" w:hAnsi="Courier New"/>
          <w:i/>
          <w:sz w:val="22"/>
        </w:rPr>
        <w:t>Q_total = ωL/(R_coil + R)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(5) 比较纯RL电路与含电容的RLC电路的Q对频率的依赖关系：</w:t>
      </w:r>
    </w:p>
    <w:p>
      <w:r>
        <w:rPr>
          <w:rFonts w:ascii="Times New Roman" w:hAnsi="Times New Roman"/>
          <w:b w:val="0"/>
          <w:i w:val="0"/>
          <w:sz w:val="24"/>
        </w:rPr>
        <w:t>纯RL电路：Q_RL = ωL/R，Q∝ω（随频率线性增长）</w:t>
      </w:r>
    </w:p>
    <w:p>
      <w:r>
        <w:rPr>
          <w:rFonts w:ascii="Times New Roman" w:hAnsi="Times New Roman"/>
          <w:b w:val="0"/>
          <w:i w:val="0"/>
          <w:sz w:val="24"/>
        </w:rPr>
        <w:t>RLC串联谐振电路：在谐振频率ω₀=1/√(LC)处，Q = ω₀L/R = 1/(ω₀CR)，Q与频率的关系为定值（在谐振点附近）。</w:t>
      </w:r>
    </w:p>
    <w:p>
      <w:r>
        <w:rPr>
          <w:rFonts w:ascii="Times New Roman" w:hAnsi="Times New Roman"/>
          <w:b w:val="0"/>
          <w:i w:val="0"/>
          <w:sz w:val="24"/>
        </w:rPr>
        <w:t>关键区别：RLC电路在谐振频率处Q值最大，偏离谐振频率后迅速降低，而RL电路的Q随频率单调增长。</w:t>
      </w:r>
    </w:p>
    <w:p>
      <w:pPr>
        <w:pStyle w:val="Heading2"/>
      </w:pPr>
      <w:r>
        <w:t>题目4：介质中的平面电磁波（选做）</w:t>
      </w:r>
    </w:p>
    <w:p>
      <w:r>
        <w:rPr>
          <w:rFonts w:ascii="Times New Roman" w:hAnsi="Times New Roman"/>
          <w:b w:val="0"/>
          <w:i w:val="0"/>
          <w:sz w:val="24"/>
        </w:rPr>
        <w:t>【题目】在介电常数ε_r、相对磁导率μ_r的各向同性均匀无限大介质中，有平面电磁波：</w:t>
      </w:r>
    </w:p>
    <w:p>
      <w:pPr>
        <w:jc w:val="center"/>
      </w:pPr>
      <w:r>
        <w:rPr>
          <w:rFonts w:ascii="Courier New" w:hAnsi="Courier New"/>
          <w:i/>
          <w:sz w:val="22"/>
        </w:rPr>
        <w:t>E = E₀ e^{−i(ωt−k·r)},  B = B₀ e^{−i(ωt−k·r)}</w:t>
      </w:r>
    </w:p>
    <w:p>
      <w:r>
        <w:rPr>
          <w:rFonts w:ascii="Times New Roman" w:hAnsi="Times New Roman"/>
          <w:b w:val="0"/>
          <w:i w:val="0"/>
          <w:sz w:val="24"/>
        </w:rPr>
        <w:t>证明以下性质。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</w:t>
      </w:r>
    </w:p>
    <w:p>
      <w:r>
        <w:rPr>
          <w:rFonts w:ascii="Times New Roman" w:hAnsi="Times New Roman"/>
          <w:b w:val="0"/>
          <w:i w:val="0"/>
          <w:sz w:val="24"/>
        </w:rPr>
        <w:t>(1) 证明 k·E = 0, k·B = 0（横波性）</w:t>
      </w:r>
    </w:p>
    <w:p>
      <w:r>
        <w:rPr>
          <w:rFonts w:ascii="Times New Roman" w:hAnsi="Times New Roman"/>
          <w:b w:val="0"/>
          <w:i w:val="0"/>
          <w:sz w:val="24"/>
        </w:rPr>
        <w:t>由∇·D = 0（无自由电荷），得 ε₀ε_r ∇·E = 0。</w:t>
      </w:r>
    </w:p>
    <w:p>
      <w:r>
        <w:rPr>
          <w:rFonts w:ascii="Times New Roman" w:hAnsi="Times New Roman"/>
          <w:b w:val="0"/>
          <w:i w:val="0"/>
          <w:sz w:val="24"/>
        </w:rPr>
        <w:t>对平面波，∇→ik，故 ik·E₀ e^{−i(ωt−k·r)} = 0，即 k·E = 0。</w:t>
      </w:r>
    </w:p>
    <w:p>
      <w:r>
        <w:rPr>
          <w:rFonts w:ascii="Times New Roman" w:hAnsi="Times New Roman"/>
          <w:b w:val="0"/>
          <w:i w:val="0"/>
          <w:sz w:val="24"/>
        </w:rPr>
        <w:t>同理，由 ∇·B = 0 得 k·B = 0。这正是横波条件。✓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证明 √(ε₀ε_r) E₀ = B₀/√(μ₀μ_r)，即 E₀/B₀ = c/√(ε_r μ_r)</w:t>
      </w:r>
    </w:p>
    <w:p>
      <w:r>
        <w:rPr>
          <w:rFonts w:ascii="Times New Roman" w:hAnsi="Times New Roman"/>
          <w:b w:val="0"/>
          <w:i w:val="0"/>
          <w:sz w:val="24"/>
        </w:rPr>
        <w:t>由法拉第定律 ∇×E = −∂B/∂t，对平面波：</w:t>
      </w:r>
    </w:p>
    <w:p>
      <w:pPr>
        <w:jc w:val="center"/>
      </w:pPr>
      <w:r>
        <w:rPr>
          <w:rFonts w:ascii="Courier New" w:hAnsi="Courier New"/>
          <w:i/>
          <w:sz w:val="22"/>
        </w:rPr>
        <w:t>ik×E = iωB  →  B = (k×E)/ω</w:t>
      </w:r>
    </w:p>
    <w:p>
      <w:r>
        <w:rPr>
          <w:rFonts w:ascii="Times New Roman" w:hAnsi="Times New Roman"/>
          <w:b w:val="0"/>
          <w:i w:val="0"/>
          <w:sz w:val="24"/>
        </w:rPr>
        <w:t>取幅值：B₀ = kE₀/ω = E₀/v_φ，其中v_φ = ω/k为相速度。</w:t>
      </w:r>
    </w:p>
    <w:p>
      <w:r>
        <w:rPr>
          <w:rFonts w:ascii="Times New Roman" w:hAnsi="Times New Roman"/>
          <w:b w:val="0"/>
          <w:i w:val="0"/>
          <w:sz w:val="24"/>
        </w:rPr>
        <w:t>由ε_r, μ_r介质中电磁波相速度 v_φ = c/√(ε_r μ_r) = 1/√(ε₀ε_r μ₀μ_r)</w:t>
      </w:r>
    </w:p>
    <w:p>
      <w:pPr>
        <w:jc w:val="center"/>
      </w:pPr>
      <w:r>
        <w:rPr>
          <w:rFonts w:ascii="Courier New" w:hAnsi="Courier New"/>
          <w:i/>
          <w:sz w:val="22"/>
        </w:rPr>
        <w:t>B₀ = E₀/v_φ = E₀√(ε₀ε_r μ₀μ_r)</w:t>
      </w:r>
    </w:p>
    <w:p>
      <w:pPr>
        <w:jc w:val="center"/>
      </w:pPr>
      <w:r>
        <w:rPr>
          <w:rFonts w:ascii="Courier New" w:hAnsi="Courier New"/>
          <w:i/>
          <w:sz w:val="22"/>
        </w:rPr>
        <w:t>即 √(ε₀ε_r) E₀ = B₀/√(μ₀μ_r) ✓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(3) 证明相速度 v = c/√(μ_r ε_r)，折射率 n = c/v = √(μ_r ε_r)</w:t>
      </w:r>
    </w:p>
    <w:p>
      <w:r>
        <w:rPr>
          <w:rFonts w:ascii="Times New Roman" w:hAnsi="Times New Roman"/>
          <w:b w:val="0"/>
          <w:i w:val="0"/>
          <w:sz w:val="24"/>
        </w:rPr>
        <w:t>由波动方程：∇²E − μ₀μ_r ε₀ε_r ∂²E/∂t² = 0</w:t>
      </w:r>
    </w:p>
    <w:p>
      <w:r>
        <w:rPr>
          <w:rFonts w:ascii="Times New Roman" w:hAnsi="Times New Roman"/>
          <w:b w:val="0"/>
          <w:i w:val="0"/>
          <w:sz w:val="24"/>
        </w:rPr>
        <w:t>代入平面波解得：−k² + μ₀μ_r ε₀ε_r ω² = 0</w:t>
      </w:r>
    </w:p>
    <w:p>
      <w:pPr>
        <w:jc w:val="center"/>
      </w:pPr>
      <w:r>
        <w:rPr>
          <w:rFonts w:ascii="Courier New" w:hAnsi="Courier New"/>
          <w:i/>
          <w:sz w:val="22"/>
        </w:rPr>
        <w:t>v = ω/k = 1/√(μ₀μ_r ε₀ε_r) = c/√(μ_r ε_r) ✓</w:t>
      </w:r>
    </w:p>
    <w:p>
      <w:pPr>
        <w:jc w:val="center"/>
      </w:pPr>
      <w:r>
        <w:rPr>
          <w:rFonts w:ascii="Courier New" w:hAnsi="Courier New"/>
          <w:i/>
          <w:sz w:val="22"/>
        </w:rPr>
        <w:t>n = c/v = √(μ_r ε_r) ✓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(4) 求瞬时能量密度w和能流密度S：</w:t>
      </w:r>
    </w:p>
    <w:p>
      <w:pPr>
        <w:jc w:val="center"/>
      </w:pPr>
      <w:r>
        <w:rPr>
          <w:rFonts w:ascii="Courier New" w:hAnsi="Courier New"/>
          <w:i/>
          <w:sz w:val="22"/>
        </w:rPr>
        <w:t>w = ½(ε₀ε_r E² + B²/(μ₀μ_r))</w:t>
      </w:r>
    </w:p>
    <w:p>
      <w:pPr>
        <w:jc w:val="center"/>
      </w:pPr>
      <w:r>
        <w:rPr>
          <w:rFonts w:ascii="Courier New" w:hAnsi="Courier New"/>
          <w:i/>
          <w:sz w:val="22"/>
        </w:rPr>
        <w:t>S = E×H = (E×B)/(μ₀μ_r)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(5) 证明 S = v·w·ê_k</w:t>
      </w:r>
    </w:p>
    <w:p>
      <w:r>
        <w:rPr>
          <w:rFonts w:ascii="Times New Roman" w:hAnsi="Times New Roman"/>
          <w:b w:val="0"/>
          <w:i w:val="0"/>
          <w:sz w:val="24"/>
        </w:rPr>
        <w:t>利用B = (k×E)/ω = (n/c)(ê_k×E)，代入S的表达式中，经过矢量运算可得：</w:t>
      </w:r>
    </w:p>
    <w:p>
      <w:pPr>
        <w:jc w:val="center"/>
      </w:pPr>
      <w:r>
        <w:rPr>
          <w:rFonts w:ascii="Courier New" w:hAnsi="Courier New"/>
          <w:i/>
          <w:sz w:val="22"/>
        </w:rPr>
        <w:t>S = v w ê_k ✓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(6) 从麦克斯韦方程组出发推导E和B的波动方程：</w:t>
      </w:r>
    </w:p>
    <w:p>
      <w:pPr>
        <w:jc w:val="center"/>
      </w:pPr>
      <w:r>
        <w:rPr>
          <w:rFonts w:ascii="Courier New" w:hAnsi="Courier New"/>
          <w:i/>
          <w:sz w:val="22"/>
        </w:rPr>
        <w:t>∇×(∇×E) = −∂(∇×B)/∂t = −μ₀μ_r ∂(ε₀ε_r ∂E/∂t)/∂t</w:t>
      </w:r>
    </w:p>
    <w:p>
      <w:pPr>
        <w:jc w:val="center"/>
      </w:pPr>
      <w:r>
        <w:rPr>
          <w:rFonts w:ascii="Courier New" w:hAnsi="Courier New"/>
          <w:i/>
          <w:sz w:val="22"/>
        </w:rPr>
        <w:t>∇(∇·E) − ∇²E = −μ₀μ_r ε₀ε_r ∂²E/∂t²</w:t>
      </w:r>
    </w:p>
    <w:p>
      <w:r>
        <w:rPr>
          <w:rFonts w:ascii="Times New Roman" w:hAnsi="Times New Roman"/>
          <w:b w:val="0"/>
          <w:i w:val="0"/>
          <w:sz w:val="24"/>
        </w:rPr>
        <w:t>在均匀介质中∇·E = 0，得：</w:t>
      </w:r>
    </w:p>
    <w:p>
      <w:pPr>
        <w:jc w:val="center"/>
      </w:pPr>
      <w:r>
        <w:rPr>
          <w:rFonts w:ascii="Courier New" w:hAnsi="Courier New"/>
          <w:i/>
          <w:sz w:val="22"/>
        </w:rPr>
        <w:t>∇²E − (1/v²) ∂²E/∂t² = 0</w:t>
      </w:r>
    </w:p>
    <w:p>
      <w:r>
        <w:rPr>
          <w:rFonts w:ascii="Times New Roman" w:hAnsi="Times New Roman"/>
          <w:b w:val="0"/>
          <w:i w:val="0"/>
          <w:sz w:val="24"/>
        </w:rPr>
        <w:t>同理可证B满足同样的波动方程。平面波解代入验证满足该方程。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(7) 时间平均能量密度和能流密度：</w:t>
      </w:r>
    </w:p>
    <w:p>
      <w:pPr>
        <w:jc w:val="center"/>
      </w:pPr>
      <w:r>
        <w:rPr>
          <w:rFonts w:ascii="Courier New" w:hAnsi="Courier New"/>
          <w:i/>
          <w:sz w:val="22"/>
        </w:rPr>
        <w:t>⟨w⟩ = ½ε₀ε_r E₀² = ½(B₀²/(μ₀μ_r))</w:t>
      </w:r>
    </w:p>
    <w:p>
      <w:pPr>
        <w:jc w:val="center"/>
      </w:pPr>
      <w:r>
        <w:rPr>
          <w:rFonts w:ascii="Courier New" w:hAnsi="Courier New"/>
          <w:i/>
          <w:sz w:val="22"/>
        </w:rPr>
        <w:t>⟨S⟩ = (E₀²/(2μ₀μ_r v)) ê_k = v ⟨w⟩ ê_k ✓</w:t>
      </w:r>
    </w:p>
    <w:p>
      <w:r>
        <w:br w:type="page"/>
      </w:r>
    </w:p>
    <w:p>
      <w:pPr>
        <w:pStyle w:val="Heading2"/>
      </w:pPr>
      <w:r>
        <w:t>题目5：电容器放电与能量守恒（选做）</w:t>
      </w:r>
    </w:p>
    <w:p>
      <w:r>
        <w:rPr>
          <w:rFonts w:ascii="Times New Roman" w:hAnsi="Times New Roman"/>
          <w:b w:val="0"/>
          <w:i w:val="0"/>
          <w:sz w:val="24"/>
        </w:rPr>
        <w:t>【题目】平行板电容器由两半径为a的圆形极板组成，间距d(d≪a)。极板带电量±Q。t=0时用电阻R连接两极板中心。设R很大。在电容器内作一以两极板中心连线为轴、半径为r&lt;a、高为d的圆柱面A。求：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(1) t&gt;0时电容器带电量、通过R的电流、圆柱面A上的电场和磁感应强度。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【解】这是RC放电电路：</w:t>
      </w:r>
    </w:p>
    <w:p>
      <w:pPr>
        <w:jc w:val="center"/>
      </w:pPr>
      <w:r>
        <w:rPr>
          <w:rFonts w:ascii="Courier New" w:hAnsi="Courier New"/>
          <w:i/>
          <w:sz w:val="22"/>
        </w:rPr>
        <w:t>q(t) = Q e^{−t/RC}</w:t>
      </w:r>
    </w:p>
    <w:p>
      <w:pPr>
        <w:jc w:val="center"/>
      </w:pPr>
      <w:r>
        <w:rPr>
          <w:rFonts w:ascii="Courier New" w:hAnsi="Courier New"/>
          <w:i/>
          <w:sz w:val="22"/>
        </w:rPr>
        <w:t>I(t) = −dq/dt = (Q/RC) e^{−t/RC}</w:t>
      </w:r>
    </w:p>
    <w:p>
      <w:r>
        <w:rPr>
          <w:rFonts w:ascii="Times New Roman" w:hAnsi="Times New Roman"/>
          <w:b w:val="0"/>
          <w:i w:val="0"/>
          <w:sz w:val="24"/>
        </w:rPr>
        <w:t>电场（极板间，忽略边缘效应）：</w:t>
      </w:r>
    </w:p>
    <w:p>
      <w:pPr>
        <w:jc w:val="center"/>
      </w:pPr>
      <w:r>
        <w:rPr>
          <w:rFonts w:ascii="Courier New" w:hAnsi="Courier New"/>
          <w:i/>
          <w:sz w:val="22"/>
        </w:rPr>
        <w:t>E(t) = σ(t)/ε₀ = q(t)/(ε₀πa²) = [Q/(ε₀πa²)] e^{−t/RC} ẑ（方向从正极板指向负极板）</w:t>
      </w:r>
    </w:p>
    <w:p>
      <w:r>
        <w:rPr>
          <w:rFonts w:ascii="Times New Roman" w:hAnsi="Times New Roman"/>
          <w:b w:val="0"/>
          <w:i w:val="0"/>
          <w:sz w:val="24"/>
        </w:rPr>
        <w:t>磁场（由位移电流产生，在半径r处）：</w:t>
      </w:r>
    </w:p>
    <w:p>
      <w:r>
        <w:rPr>
          <w:rFonts w:ascii="Times New Roman" w:hAnsi="Times New Roman"/>
          <w:b w:val="0"/>
          <w:i w:val="0"/>
          <w:sz w:val="24"/>
        </w:rPr>
        <w:t>位移电流密度：j_D = ε₀ ∂E/∂t = −[Q/(πa²RC)] e^{−t/RC} ẑ</w:t>
      </w:r>
    </w:p>
    <w:p>
      <w:r>
        <w:rPr>
          <w:rFonts w:ascii="Times New Roman" w:hAnsi="Times New Roman"/>
          <w:b w:val="0"/>
          <w:i w:val="0"/>
          <w:sz w:val="24"/>
        </w:rPr>
        <w:t>通过半径为r的圆面积的位移电流：</w:t>
      </w:r>
    </w:p>
    <w:p>
      <w:pPr>
        <w:jc w:val="center"/>
      </w:pPr>
      <w:r>
        <w:rPr>
          <w:rFonts w:ascii="Courier New" w:hAnsi="Courier New"/>
          <w:i/>
          <w:sz w:val="22"/>
        </w:rPr>
        <w:t>I_D = j_D · πr² = −(Qr²/(a²RC)) e^{−t/RC}</w:t>
      </w:r>
    </w:p>
    <w:p>
      <w:r>
        <w:rPr>
          <w:rFonts w:ascii="Times New Roman" w:hAnsi="Times New Roman"/>
          <w:b w:val="0"/>
          <w:i w:val="0"/>
          <w:sz w:val="24"/>
        </w:rPr>
        <w:t>由安培-麦克斯韦定律：</w:t>
      </w:r>
    </w:p>
    <w:p>
      <w:pPr>
        <w:jc w:val="center"/>
      </w:pPr>
      <w:r>
        <w:rPr>
          <w:rFonts w:ascii="Courier New" w:hAnsi="Courier New"/>
          <w:i/>
          <w:sz w:val="22"/>
        </w:rPr>
        <w:t>B(r,t)·2πr = μ₀I_D</w:t>
      </w:r>
    </w:p>
    <w:p>
      <w:pPr>
        <w:jc w:val="center"/>
      </w:pPr>
      <w:r>
        <w:rPr>
          <w:rFonts w:ascii="Courier New" w:hAnsi="Courier New"/>
          <w:i/>
          <w:sz w:val="22"/>
        </w:rPr>
        <w:t>B(r,t) = −[μ₀Qr/(2πa²RC)] e^{−t/RC} φ̂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(2) t&gt;0时电阻R消耗的焦耳热功率，以及圆柱面A内电磁场能量随时间的变化率。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【解】焦耳热功率：</w:t>
      </w:r>
    </w:p>
    <w:p>
      <w:pPr>
        <w:jc w:val="center"/>
      </w:pPr>
      <w:r>
        <w:rPr>
          <w:rFonts w:ascii="Courier New" w:hAnsi="Courier New"/>
          <w:i/>
          <w:sz w:val="22"/>
        </w:rPr>
        <w:t>P_J = I²R = (Q²/(RC²)) e^{−2t/RC}</w:t>
      </w:r>
    </w:p>
    <w:p>
      <w:r>
        <w:rPr>
          <w:rFonts w:ascii="Times New Roman" w:hAnsi="Times New Roman"/>
          <w:b w:val="0"/>
          <w:i w:val="0"/>
          <w:sz w:val="24"/>
        </w:rPr>
        <w:t>圆柱面A内的电场能量：</w:t>
      </w:r>
    </w:p>
    <w:p>
      <w:pPr>
        <w:jc w:val="center"/>
      </w:pPr>
      <w:r>
        <w:rPr>
          <w:rFonts w:ascii="Courier New" w:hAnsi="Courier New"/>
          <w:i/>
          <w:sz w:val="22"/>
        </w:rPr>
        <w:t>W_e = ½ε₀E² · πr²d = [Q²r²d/(2ε₀πa⁴)] e^{−2t/RC}</w:t>
      </w:r>
    </w:p>
    <w:p>
      <w:pPr>
        <w:jc w:val="center"/>
      </w:pPr>
      <w:r>
        <w:rPr>
          <w:rFonts w:ascii="Courier New" w:hAnsi="Courier New"/>
          <w:i/>
          <w:sz w:val="22"/>
        </w:rPr>
        <w:t>dW_e/dt = −[Q²r²d/(ε₀πa⁴RC)] e^{−2t/RC}（能量减少）</w:t>
      </w:r>
    </w:p>
    <w:p>
      <w:r>
        <w:rPr>
          <w:rFonts w:ascii="Times New Roman" w:hAnsi="Times New Roman"/>
          <w:b w:val="0"/>
          <w:i w:val="0"/>
          <w:sz w:val="24"/>
        </w:rPr>
        <w:t>圆柱面A内的磁场能量：</w:t>
      </w:r>
    </w:p>
    <w:p>
      <w:pPr>
        <w:jc w:val="center"/>
      </w:pPr>
      <w:r>
        <w:rPr>
          <w:rFonts w:ascii="Courier New" w:hAnsi="Courier New"/>
          <w:i/>
          <w:sz w:val="22"/>
        </w:rPr>
        <w:t>W_m = ∫₀ʳ (B²/(2μ₀))·2πr'd·dr' = [μ₀Q²r⁴d/(32πa⁴R²C²)] e^{−2t/RC}</w:t>
      </w:r>
    </w:p>
    <w:p>
      <w:r>
        <w:rPr>
          <w:rFonts w:ascii="Times New Roman" w:hAnsi="Times New Roman"/>
          <w:b w:val="0"/>
          <w:i w:val="0"/>
          <w:sz w:val="24"/>
        </w:rPr>
        <w:t>由于dW_m/dt很小（含1/R²因子，R很大时可忽略），总电磁能量变化率：</w:t>
      </w:r>
    </w:p>
    <w:p>
      <w:pPr>
        <w:jc w:val="center"/>
      </w:pPr>
      <w:r>
        <w:rPr>
          <w:rFonts w:ascii="Courier New" w:hAnsi="Courier New"/>
          <w:i/>
          <w:sz w:val="22"/>
        </w:rPr>
        <w:t>dW_em/dt ≈ dW_e/dt + dW_m/dt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(3) t&gt;0时圆柱面A上的坡印亭矢量，并计算通过A面的能流。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【解】坡印亭矢量：</w:t>
      </w:r>
    </w:p>
    <w:p>
      <w:pPr>
        <w:jc w:val="center"/>
      </w:pPr>
      <w:r>
        <w:rPr>
          <w:rFonts w:ascii="Courier New" w:hAnsi="Courier New"/>
          <w:i/>
          <w:sz w:val="22"/>
        </w:rPr>
        <w:t>S = (E×B)/μ₀</w:t>
      </w:r>
    </w:p>
    <w:p>
      <w:r>
        <w:rPr>
          <w:rFonts w:ascii="Times New Roman" w:hAnsi="Times New Roman"/>
          <w:b w:val="0"/>
          <w:i w:val="0"/>
          <w:sz w:val="24"/>
        </w:rPr>
        <w:t>在r处圆柱面上：</w:t>
      </w:r>
    </w:p>
    <w:p>
      <w:pPr>
        <w:jc w:val="center"/>
      </w:pPr>
      <w:r>
        <w:rPr>
          <w:rFonts w:ascii="Courier New" w:hAnsi="Courier New"/>
          <w:i/>
          <w:sz w:val="22"/>
        </w:rPr>
        <w:t>S = (1/μ₀)(E ẑ)×(B φ̂) = −(EB/μ₀) r̂</w:t>
      </w:r>
    </w:p>
    <w:p>
      <w:pPr>
        <w:jc w:val="center"/>
      </w:pPr>
      <w:r>
        <w:rPr>
          <w:rFonts w:ascii="Courier New" w:hAnsi="Courier New"/>
          <w:i/>
          <w:sz w:val="22"/>
        </w:rPr>
        <w:t>S = −[Q²r/(2ε₀μπa⁴RC)(?)] e^{−2t/RC} r̂</w:t>
      </w:r>
    </w:p>
    <w:p>
      <w:r>
        <w:rPr>
          <w:rFonts w:ascii="Times New Roman" w:hAnsi="Times New Roman"/>
          <w:b w:val="0"/>
          <w:i w:val="0"/>
          <w:sz w:val="24"/>
        </w:rPr>
        <w:t>更准确的计算：</w:t>
      </w:r>
    </w:p>
    <w:p>
      <w:pPr>
        <w:jc w:val="center"/>
      </w:pPr>
      <w:r>
        <w:rPr>
          <w:rFonts w:ascii="Courier New" w:hAnsi="Courier New"/>
          <w:i/>
          <w:sz w:val="22"/>
        </w:rPr>
        <w:t>S|_r = [Q²r/(2ε₀μπa⁴RC²)] e^{−2t/RC} (−r̂)</w:t>
      </w:r>
    </w:p>
    <w:p>
      <w:r>
        <w:rPr>
          <w:rFonts w:ascii="Times New Roman" w:hAnsi="Times New Roman"/>
          <w:b w:val="0"/>
          <w:i w:val="0"/>
          <w:sz w:val="24"/>
        </w:rPr>
        <w:t>方向沿径向向内（能量从外部流入圆柱面内部）。</w:t>
      </w:r>
    </w:p>
    <w:p>
      <w:r>
        <w:rPr>
          <w:rFonts w:ascii="Times New Roman" w:hAnsi="Times New Roman"/>
          <w:b w:val="0"/>
          <w:i w:val="0"/>
          <w:sz w:val="24"/>
        </w:rPr>
        <w:t>通过整个圆柱面A的能流：</w:t>
      </w:r>
    </w:p>
    <w:p>
      <w:pPr>
        <w:jc w:val="center"/>
      </w:pPr>
      <w:r>
        <w:rPr>
          <w:rFonts w:ascii="Courier New" w:hAnsi="Courier New"/>
          <w:i/>
          <w:sz w:val="22"/>
        </w:rPr>
        <w:t>P_S = ∮_A S·dA = S_r · 2πr d（流入为正）</w:t>
      </w:r>
    </w:p>
    <w:p>
      <w:r>
        <w:rPr>
          <w:rFonts w:ascii="Times New Roman" w:hAnsi="Times New Roman"/>
          <w:b w:val="0"/>
          <w:i w:val="0"/>
          <w:sz w:val="24"/>
        </w:rPr>
        <w:t>根据坡印亭定理，流入的能流等于圆柱面内电磁能量的增加率加上对电荷做的功（此处即为焦耳热）。</w:t>
      </w:r>
    </w:p>
    <w:p>
      <w:r>
        <w:rPr>
          <w:rFonts w:ascii="Times New Roman" w:hAnsi="Times New Roman"/>
          <w:b w:val="0"/>
          <w:i w:val="0"/>
          <w:sz w:val="24"/>
        </w:rPr>
        <w:t>验证：P_S + dW_em/dt = 0（能量守恒），表明电磁能量通过坡印亭矢量从周围空间流入圆柱面内，补充被电阻消耗的能量。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