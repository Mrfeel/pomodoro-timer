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楷体" w:hAnsi="楷体"/>
          <w:b/>
          <w:i w:val="0"/>
          <w:color w:val="1A1A2E"/>
          <w:sz w:val="80"/>
          <w:rFonts w:eastAsia="楷体"/>
        </w:rPr>
        <w:t>谪 仙 人</w:t>
      </w:r>
    </w:p>
    <w:p>
      <w:pPr>
        <w:jc w:val="center"/>
      </w:pPr>
      <w:r>
        <w:rPr>
          <w:rFonts w:ascii="楷体" w:hAnsi="楷体"/>
          <w:b w:val="0"/>
          <w:i w:val="0"/>
          <w:color w:val="666666"/>
          <w:sz w:val="28"/>
          <w:rFonts w:eastAsia="楷体"/>
        </w:rPr>
        <w:t>—— 李白历史摇滚音乐剧 · 完整策划方案 ——</w:t>
      </w:r>
    </w:p>
    <w:p/>
    <w:p>
      <w:pPr>
        <w:jc w:val="center"/>
      </w:pPr>
      <w:r>
        <w:rPr>
          <w:rFonts w:ascii="微软雅黑" w:hAnsi="微软雅黑"/>
          <w:b w:val="0"/>
          <w:i w:val="0"/>
          <w:color w:val="4472C4"/>
          <w:sz w:val="24"/>
          <w:rFonts w:eastAsia="微软雅黑"/>
        </w:rPr>
        <w:t>校园舞台版 · 低配不减质</w:t>
      </w:r>
    </w:p>
    <w:p>
      <w:pPr>
        <w:jc w:val="center"/>
      </w:pPr>
      <w:r>
        <w:rPr>
          <w:b w:val="0"/>
          <w:i w:val="0"/>
          <w:color w:val="888888"/>
          <w:sz w:val="22"/>
        </w:rPr>
        <w:t>含：完整台本 +《将进酒》样曲 + 双演员方案</w:t>
      </w:r>
    </w:p>
    <w:p/>
    <w:p>
      <w:pPr>
        <w:jc w:val="center"/>
      </w:pPr>
      <w:r>
        <w:rPr>
          <w:b w:val="0"/>
          <w:i w:val="0"/>
          <w:sz w:val="22"/>
        </w:rPr>
        <w:t>策划日期：2026年07月19日</w:t>
      </w:r>
    </w:p>
    <w:p>
      <w:pPr>
        <w:jc w:val="center"/>
      </w:pPr>
      <w:r>
        <w:rPr>
          <w:b w:val="0"/>
          <w:i w:val="0"/>
          <w:color w:val="999999"/>
          <w:sz w:val="20"/>
        </w:rPr>
        <w:t>架构参考：摇滚莫扎特（Mozart, l'opéra rock）</w:t>
      </w:r>
    </w:p>
    <w:p>
      <w:r>
        <w:br w:type="page"/>
      </w:r>
    </w:p>
    <w:p>
      <w:pPr>
        <w:pStyle w:val="Heading1"/>
      </w:pPr>
      <w:r>
        <w:t>目录</w:t>
      </w:r>
    </w:p>
    <w:p>
      <w:pPr/>
      <w:r>
        <w:rPr>
          <w:rFonts w:ascii="微软雅黑" w:hAnsi="微软雅黑"/>
          <w:b/>
          <w:i w:val="0"/>
          <w:sz w:val="22"/>
          <w:rFonts w:eastAsia="微软雅黑"/>
        </w:rPr>
        <w:t>第一部分：策划总纲</w:t>
      </w:r>
    </w:p>
    <w:p>
      <w:pPr/>
      <w:r>
        <w:rPr>
          <w:b w:val="0"/>
          <w:i w:val="0"/>
          <w:sz w:val="21"/>
        </w:rPr>
        <w:t xml:space="preserve">  一、为什么李白 = 中国的莫扎特</w:t>
      </w:r>
    </w:p>
    <w:p>
      <w:pPr/>
      <w:r>
        <w:rPr>
          <w:b w:val="0"/>
          <w:i w:val="0"/>
          <w:sz w:val="21"/>
        </w:rPr>
        <w:t xml:space="preserve">  二、人物设定与角色配置（含双演员方案）</w:t>
      </w:r>
    </w:p>
    <w:p>
      <w:pPr/>
      <w:r>
        <w:rPr>
          <w:b w:val="0"/>
          <w:i w:val="0"/>
          <w:sz w:val="21"/>
        </w:rPr>
        <w:t xml:space="preserve">  三、剧情架构（两幕制·120分钟）</w:t>
      </w:r>
    </w:p>
    <w:p>
      <w:pPr/>
      <w:r>
        <w:rPr>
          <w:b w:val="0"/>
          <w:i w:val="0"/>
          <w:sz w:val="21"/>
        </w:rPr>
        <w:t xml:space="preserve">  四、主旋律设计：《大鹏赋》</w:t>
      </w:r>
    </w:p>
    <w:p>
      <w:pPr/>
      <w:r>
        <w:rPr>
          <w:b w:val="0"/>
          <w:i w:val="0"/>
          <w:sz w:val="21"/>
        </w:rPr>
        <w:t xml:space="preserve">  五、完整歌曲清单（18首）</w:t>
      </w:r>
    </w:p>
    <w:p>
      <w:pPr/>
      <w:r>
        <w:rPr>
          <w:b w:val="0"/>
          <w:i w:val="0"/>
          <w:sz w:val="21"/>
        </w:rPr>
        <w:t xml:space="preserve">  六、音乐风格融合方案</w:t>
      </w:r>
    </w:p>
    <w:p>
      <w:pPr/>
      <w:r>
        <w:rPr>
          <w:b w:val="0"/>
          <w:i w:val="0"/>
          <w:sz w:val="21"/>
        </w:rPr>
        <w:t xml:space="preserve">  七、女性角色的独立弧光</w:t>
      </w:r>
    </w:p>
    <w:p/>
    <w:p>
      <w:pPr/>
      <w:r>
        <w:rPr>
          <w:rFonts w:ascii="微软雅黑" w:hAnsi="微软雅黑"/>
          <w:b/>
          <w:i w:val="0"/>
          <w:sz w:val="22"/>
          <w:rFonts w:eastAsia="微软雅黑"/>
        </w:rPr>
        <w:t>第二部分：校园落地方案</w:t>
      </w:r>
    </w:p>
    <w:p>
      <w:pPr/>
      <w:r>
        <w:rPr>
          <w:b w:val="0"/>
          <w:i w:val="0"/>
          <w:sz w:val="21"/>
        </w:rPr>
        <w:t xml:space="preserve">  八、校园舞台核心原则</w:t>
      </w:r>
    </w:p>
    <w:p>
      <w:pPr/>
      <w:r>
        <w:rPr>
          <w:b w:val="0"/>
          <w:i w:val="0"/>
          <w:sz w:val="21"/>
        </w:rPr>
        <w:t xml:space="preserve">  九、舞美方案：一轮月亮+六扇屏风</w:t>
      </w:r>
    </w:p>
    <w:p>
      <w:pPr/>
      <w:r>
        <w:rPr>
          <w:b w:val="0"/>
          <w:i w:val="0"/>
          <w:sz w:val="21"/>
        </w:rPr>
        <w:t xml:space="preserve">  十、乐队配置：五人成军</w:t>
      </w:r>
    </w:p>
    <w:p>
      <w:pPr/>
      <w:r>
        <w:rPr>
          <w:b w:val="0"/>
          <w:i w:val="0"/>
          <w:sz w:val="21"/>
        </w:rPr>
        <w:t xml:space="preserve">  十一、场景落地方案（逐场详解）</w:t>
      </w:r>
    </w:p>
    <w:p>
      <w:pPr/>
      <w:r>
        <w:rPr>
          <w:b w:val="0"/>
          <w:i w:val="0"/>
          <w:sz w:val="21"/>
        </w:rPr>
        <w:t xml:space="preserve">  十二、人员与预算</w:t>
      </w:r>
    </w:p>
    <w:p>
      <w:pPr/>
      <w:r>
        <w:rPr>
          <w:b w:val="0"/>
          <w:i w:val="0"/>
          <w:sz w:val="21"/>
        </w:rPr>
        <w:t xml:space="preserve">  十三、排练时间线</w:t>
      </w:r>
    </w:p>
    <w:p/>
    <w:p>
      <w:pPr/>
      <w:r>
        <w:rPr>
          <w:rFonts w:ascii="微软雅黑" w:hAnsi="微软雅黑"/>
          <w:b/>
          <w:i w:val="0"/>
          <w:sz w:val="22"/>
          <w:rFonts w:eastAsia="微软雅黑"/>
        </w:rPr>
        <w:t>第三部分：完整舞台台本</w:t>
      </w:r>
    </w:p>
    <w:p>
      <w:pPr/>
      <w:r>
        <w:rPr>
          <w:b w:val="0"/>
          <w:i w:val="0"/>
          <w:sz w:val="21"/>
        </w:rPr>
        <w:t xml:space="preserve">  十四、台本凡例</w:t>
      </w:r>
    </w:p>
    <w:p>
      <w:pPr/>
      <w:r>
        <w:rPr>
          <w:b w:val="0"/>
          <w:i w:val="0"/>
          <w:sz w:val="21"/>
        </w:rPr>
        <w:t xml:space="preserve">  十五、第一幕台本（序曲→将进酒→幕间）</w:t>
      </w:r>
    </w:p>
    <w:p>
      <w:pPr/>
      <w:r>
        <w:rPr>
          <w:b w:val="0"/>
          <w:i w:val="0"/>
          <w:sz w:val="21"/>
        </w:rPr>
        <w:t xml:space="preserve">  十六、第二幕台本（梁园吟→骑鲸→谢幕）</w:t>
      </w:r>
    </w:p>
    <w:p/>
    <w:p>
      <w:pPr/>
      <w:r>
        <w:rPr>
          <w:rFonts w:ascii="微软雅黑" w:hAnsi="微软雅黑"/>
          <w:b/>
          <w:i w:val="0"/>
          <w:sz w:val="22"/>
          <w:rFonts w:eastAsia="微软雅黑"/>
        </w:rPr>
        <w:t>第四部分：样曲</w:t>
      </w:r>
    </w:p>
    <w:p>
      <w:pPr/>
      <w:r>
        <w:rPr>
          <w:b w:val="0"/>
          <w:i w:val="0"/>
          <w:sz w:val="21"/>
        </w:rPr>
        <w:t xml:space="preserve">  十七、《将进酒》完整歌词与编曲说明</w:t>
      </w:r>
    </w:p>
    <w:p>
      <w:r>
        <w:br w:type="page"/>
      </w:r>
    </w:p>
    <w:p>
      <w:pPr>
        <w:jc w:val="center"/>
      </w:pPr>
      <w:r>
        <w:rPr>
          <w:rFonts w:ascii="微软雅黑" w:hAnsi="微软雅黑"/>
          <w:b/>
          <w:i w:val="0"/>
          <w:color w:val="1A1A2E"/>
          <w:sz w:val="32"/>
          <w:rFonts w:eastAsia="微软雅黑"/>
        </w:rPr>
        <w:t>第一部分：策划总纲</w:t>
      </w:r>
    </w:p>
    <w:p/>
    <w:p>
      <w:pPr>
        <w:pStyle w:val="Heading1"/>
      </w:pPr>
      <w:r>
        <w:t>一、为什么李白 = 中国的莫扎特</w:t>
      </w:r>
    </w:p>
    <w:p>
      <w:pPr/>
      <w:r>
        <w:rPr>
          <w:b w:val="0"/>
          <w:i w:val="0"/>
        </w:rPr>
        <w:t>摇滚莫扎特成功的内核公式——天才的耀眼 + 体制的冲突 + 酒神精神 + 早逝的惋惜——在李白的生命中悉数存在，甚至更为极致。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莫扎特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李白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天赋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音乐神童，即兴弹奏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五岁诵六甲，十岁观百家，十五好剑术，二十文章惊海内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与权力的关系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为萨尔茨堡大主教服务，渴望自由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供奉翰林，两年后主动求去——他选择了自由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代表作遭遇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《费加罗的婚礼》被审查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因永王案以"附逆"罪下狱流放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酒神精神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热爱享乐、狂欢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斗酒诗百篇——酒是他通往诗歌的钥匙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结局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35岁贫病而终，葬于无名公墓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61岁病逝当涂——民间传说他投水追月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父亲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严格规划其音乐生涯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李客，西域商人——给了他胡风、侠气、远方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流浪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巡回演出，欧洲各地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一生仗剑去国，辞亲远游，足迹遍布大半个中国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后世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古典音乐之神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诗仙——中国文学的最高峰</w:t>
            </w:r>
          </w:p>
        </w:tc>
      </w:tr>
    </w:tbl>
    <w:p/>
    <w:p>
      <w:pPr/>
      <w:r>
        <w:rPr>
          <w:b/>
          <w:i w:val="0"/>
        </w:rPr>
        <w:t>更为关键的是：莫扎特至死都在渴望自由而不得。李白选择了离开。他不是被放逐的天才——他是自我放逐的自由人。这使得李白比莫扎特更"摇滚"。</w:t>
      </w:r>
    </w:p>
    <w:p>
      <w:pPr>
        <w:pStyle w:val="Heading1"/>
      </w:pPr>
      <w:r>
        <w:t>二、人物设定与角色配置</w:t>
      </w:r>
    </w:p>
    <w:p>
      <w:pPr>
        <w:pStyle w:val="Heading2"/>
      </w:pPr>
      <w:r>
        <w:t>2.1 核心创新：双人分饰李白</w:t>
      </w:r>
    </w:p>
    <w:p>
      <w:pPr>
        <w:ind w:left="567"/>
        <w:pBdr>
          <w:left w:val="single" w:sz="12" w:space="8" w:color="E6550D"/>
        </w:pBdr>
        <w:shd w:val="clear" w:color="auto" w:fill="FFF3E0"/>
      </w:pPr>
      <w:r>
        <w:rPr>
          <w:rFonts w:ascii="楷体" w:hAnsi="楷体"/>
          <w:sz w:val="20"/>
          <w:rFonts w:eastAsia="楷体"/>
        </w:rPr>
        <w:t>🔥 全剧最重要的导演决策：李白由两位演员分饰——李白(A)演第一幕（20→42岁），李白(B)演第二幕（44→61岁）。这不是妥协，是升级。</w:t>
      </w:r>
    </w:p>
    <w:p>
      <w:pPr/>
      <w:r>
        <w:rPr>
          <w:b w:val="0"/>
          <w:i w:val="0"/>
        </w:rPr>
        <w:t>李白在全剧中的年龄跨度为 40 年（20岁→61岁）。让同一个学生演员同时驾驭"佩剑出蜀的少年侠客"和"当涂病榻上垂死的六旬老人"，在校园选角条件下几乎不可能。而分为两人后：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李白(A) —— 少年李白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李白(B) —— 老年李白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饰演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第一幕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第二幕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年龄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20岁 → 42岁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44岁 → 61岁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声部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摇滚男高音，清亮有力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摇滚男中音，沙哑沧桑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歌曲数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9首（含序曲主题）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7首（含终曲主题）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工作量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约35分钟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约33分钟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服装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白色长衫整洁，束发，腰间佩剑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白色长衫磨损发灰，散发，无剑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关键词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"我要飞"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"我飞过了"</w:t>
            </w:r>
          </w:p>
        </w:tc>
      </w:tr>
    </w:tbl>
    <w:p/>
    <w:p>
      <w:pPr>
        <w:pStyle w:val="Heading3"/>
      </w:pPr>
      <w:r>
        <w:t>2.1.1 两人同台的时刻</w:t>
      </w:r>
    </w:p>
    <w:p>
      <w:pPr/>
      <w:r>
        <w:rPr>
          <w:b/>
          <w:i w:val="0"/>
        </w:rPr>
        <w:t>幕间《梦游天姥》——两人的第一次"相遇"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【纱幕降下。年轻的李白(A)在纱幕后，老年的李白(B)在纱幕前。两人分别站在月亮灯箱两侧。】</w:t>
      </w:r>
    </w:p>
    <w:p>
      <w:pPr/>
      <w:r>
        <w:rPr>
          <w:b w:val="0"/>
          <w:i w:val="0"/>
        </w:rPr>
        <w:t>这是李白(B)在全剧的第一次出场。他看到的第一个人——是二十年前的自己。两人不对话。年轻李白开口唱《大鹏赋》的原版旋律，老李白试图跟唱，嗓音已跟不上。他的声音沉入下方，变成和声的下声部。</w:t>
      </w:r>
    </w:p>
    <w:p>
      <w:pPr/>
      <w:r>
        <w:rPr>
          <w:b/>
          <w:i w:val="0"/>
        </w:rPr>
        <w:t>终曲《骑鲸》——两人的"最后一次告别"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【所有角色依次登台。老李白站在中央。年轻李白从舞台后方缓步走来。两人面对面。年轻李白伸出手。老李白握住。两人一起走到月亮灯箱下——消失在月光中。】</w:t>
      </w:r>
    </w:p>
    <w:p>
      <w:pPr/>
      <w:r>
        <w:rPr>
          <w:b w:val="0"/>
          <w:i w:val="0"/>
        </w:rPr>
        <w:t>音乐：《大鹏赋》主题由两人以相差八度的同旋律合唱。少年声部在上，沧桑声部在下。</w:t>
      </w:r>
    </w:p>
    <w:p>
      <w:pPr>
        <w:pStyle w:val="Heading3"/>
      </w:pPr>
      <w:r>
        <w:t>2.1.2 三版《大鹏赋》的声音设计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9"/>
              </w:rPr>
              <w:t>出现位置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演唱者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声线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编曲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序曲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 独唱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清亮少年音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竹笛+木吉他→全乐队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"我要飞"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将进酒结尾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 + 全团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摇滚高音嘶吼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重金属+中国大鼓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"我还在飞"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终曲《骑鲸》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李白(A)+李白(B) 合唱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八度同旋律，少年在上沧桑在下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管弦乐+合唱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"飞本身即是意义"</w:t>
            </w:r>
          </w:p>
        </w:tc>
      </w:tr>
    </w:tbl>
    <w:p/>
    <w:p>
      <w:pPr>
        <w:ind w:left="567"/>
        <w:pBdr>
          <w:left w:val="single" w:sz="12" w:space="8" w:color="4472C4"/>
        </w:pBdr>
        <w:shd w:val="clear" w:color="auto" w:fill="EBF0FA"/>
      </w:pPr>
      <w:r>
        <w:rPr>
          <w:rFonts w:ascii="楷体" w:hAnsi="楷体"/>
          <w:sz w:val="20"/>
          <w:rFonts w:eastAsia="楷体"/>
        </w:rPr>
        <w:t>💡 这是单演员永远做不到的情感层次：唱出"我要飞"的那个少年，在终点等着老人归来。双演员把"一个人的一生"变成了"一个人与自己的对话"——而这恰好是李白诗歌中反复出现的母题（"举杯邀明月，对影成三人"）。</w:t>
      </w:r>
    </w:p>
    <w:p>
      <w:pPr>
        <w:pStyle w:val="Heading2"/>
      </w:pPr>
      <w:r>
        <w:t>2.2 女性角色（6位）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9"/>
              </w:rPr>
              <w:t>角色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声部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身份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独立弧光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许宛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女中音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第一任妻子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她知道李白注定属于远方——仍选择给他一个家。这是成年人清醒的选择。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玉真公主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女高音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玄宗之妹，入道女冠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她代表了另一种自由——以退为进，在不自由中找到了自己的自由。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杨玉环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花腔女高音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贵妃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《霓裳》是她死前独唱。"倾国倾城"是标签——死亡面前她终于只为自己说话。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宗倩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次女高音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最后一位妻子，修道者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变卖家产救李白。不是痴情——"我就是这样选择活着的。"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阿素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女中音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长安琵琶女（虚构）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未经宫廷驯化的民间艺术的野性——她不需要李白来成就。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舞者（不唱）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意象角色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用身体承担全剧最抽象的追问——"人死后去了哪里？"</w:t>
            </w:r>
          </w:p>
        </w:tc>
      </w:tr>
    </w:tbl>
    <w:p/>
    <w:p>
      <w:pPr>
        <w:pStyle w:val="Heading2"/>
      </w:pPr>
      <w:r>
        <w:t>2.3 男性配角（6位）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9"/>
              </w:rPr>
              <w:t>角色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声部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身份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关键唱段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杜甫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男中音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诗人，最忠实的崇拜者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《梦李白》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唐玄宗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男中音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盛唐皇帝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《沉香亭》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高力士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男低音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宫廷权宦，体制的化身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李客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男低音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李白之父，西域商人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《蜀道》（对唱）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永王李璘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男高音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玄宗之子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当涂族叔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男中音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李白晚年的收留者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ind w:left="567"/>
        <w:pBdr>
          <w:left w:val="single" w:sz="12" w:space="8" w:color="4472C4"/>
        </w:pBdr>
        <w:shd w:val="clear" w:color="auto" w:fill="EBF0FA"/>
      </w:pPr>
      <w:r>
        <w:rPr>
          <w:rFonts w:ascii="楷体" w:hAnsi="楷体"/>
          <w:sz w:val="20"/>
          <w:rFonts w:eastAsia="楷体"/>
        </w:rPr>
        <w:t>💡 角色均衡：6位女性 + 6位男性 + 月（非性别化意象）+ 李白双人 = 共14个主要表演者。女性戏份和歌曲数量与男性完全对等。</w:t>
      </w:r>
    </w:p>
    <w:p>
      <w:pPr>
        <w:pStyle w:val="Heading1"/>
      </w:pPr>
      <w:r>
        <w:t>三、剧情架构（两幕制·120分钟）</w:t>
      </w:r>
    </w:p>
    <w:p>
      <w:pPr>
        <w:pStyle w:val="Heading2"/>
      </w:pPr>
      <w:r>
        <w:t>第一幕：大鹏（约55分钟）</w:t>
      </w:r>
    </w:p>
    <w:p>
      <w:pPr/>
      <w:r>
        <w:rPr>
          <w:b/>
          <w:i w:val="0"/>
        </w:rPr>
        <w:t>核心主题：一个天才如何相信自己可以飞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9"/>
              </w:rPr>
              <w:t>场次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标题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内容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风格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主要角色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序曲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★《大鹏赋》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全剧主题。少年李白离家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交响摇滚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《蜀道》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少年在四川，父亲讲远方。出蜀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民谣摇滚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李白(A)、李客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《金陵酒肆》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江南酒馆遇阿素。青春炽热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轻摇滚+琵琶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李白(A)、阿素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《终南山》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隐居中遇玉真公主。论道论诗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空灵二重唱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李白(A)、玉真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《安陆》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娶许宛，十年安陆。一个家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温暖民谣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许宛（独唱）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《长安·上》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奉诏入京。长安繁华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Funk+中国风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群像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《沉香亭》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醉赋清平调。高力士脱靴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宫廷摇滚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李白(A)、杨玉环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★《将进酒》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求去。告别长安。一幕高潮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硬摇滚+大鼓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李白(A)+全团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幕间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《梦游天姥》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幻境。李白(A)与(B)首次相遇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迷幻器乐+舞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月、李白(A+B)</w:t>
            </w:r>
          </w:p>
        </w:tc>
      </w:tr>
    </w:tbl>
    <w:p/>
    <w:p>
      <w:pPr>
        <w:pStyle w:val="Heading2"/>
      </w:pPr>
      <w:r>
        <w:t>第二幕：明月（约50分钟）</w:t>
      </w:r>
    </w:p>
    <w:p>
      <w:pPr/>
      <w:r>
        <w:rPr>
          <w:b/>
          <w:i w:val="0"/>
        </w:rPr>
        <w:t>核心主题：飞过之后，如何降落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9"/>
              </w:rPr>
              <w:t>场次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标题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内容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风格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主要角色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《梁园吟》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遇宗倩。以诗为媒，以道为伴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布鲁斯民谣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李白(B)、宗倩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《醉眠秋共被》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李白与杜甫相遇。文学史上最伟大的友谊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吉他二重奏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李白(B)、杜甫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《渔阳鼙鼓》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安史之乱。杨玉环马嵬坡绝命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重金属+破碎花腔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杨玉环（独唱）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《夜郎》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误投永王，以谋反罪流放。宗倩营救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钢琴独白+二胡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李白(B)、宗倩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《轻舟已过》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遇赦东下。终于获得真正的自由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公路摇滚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李白(B)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《月下独酌》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病困当涂。月夜追月入水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古筝+吉他二重奏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李白(B)、月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终曲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★《骑鲸》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主题重现。两个李白合唱。全员送别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管弦乐合唱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全员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谢幕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《诗活着》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脱古装，现现代装。诗还在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流行摇滚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全员</w:t>
            </w:r>
          </w:p>
        </w:tc>
      </w:tr>
    </w:tbl>
    <w:p/>
    <w:p>
      <w:pPr/>
      <w:r>
        <w:rPr>
          <w:b/>
          <w:i w:val="0"/>
        </w:rPr>
        <w:t>音乐总时长：约68分钟 | 对白转场：约45分钟 | 全剧总时长：约113分钟 ✓</w:t>
      </w:r>
    </w:p>
    <w:p>
      <w:pPr>
        <w:pStyle w:val="Heading1"/>
      </w:pPr>
      <w:r>
        <w:t>四、主旋律设计：《大鹏赋》</w:t>
      </w:r>
    </w:p>
    <w:p>
      <w:pPr/>
      <w:r>
        <w:rPr>
          <w:b w:val="0"/>
          <w:i w:val="0"/>
        </w:rPr>
        <w:t>旋律：五声羽调式为基础，副歌融入♭7布鲁斯音。主歌6/8拍（大鹏振翅），副歌4/4摇滚。</w:t>
      </w:r>
    </w:p>
    <w:p>
      <w:pPr/>
      <w:r>
        <w:rPr>
          <w:b w:val="0"/>
          <w:i w:val="0"/>
        </w:rPr>
        <w:t>三次呈现的编曲演进：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9"/>
              </w:rPr>
              <w:t>出现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速度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编曲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演唱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台词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序曲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♩=72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竹笛→木吉他→全乐队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李白(A)独唱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"大鹏一日同风起"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一幕末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♩=132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战鼓+重金属+琵琶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李白(A)+全团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"大鹏不需要笼子"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终曲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♩=60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海浪→大提琴→合唱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李白(A+B)八度合唱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"他骑上了鲸鱼"</w:t>
            </w:r>
          </w:p>
        </w:tc>
      </w:tr>
    </w:tbl>
    <w:p/>
    <w:p>
      <w:pPr>
        <w:pStyle w:val="Heading1"/>
      </w:pPr>
      <w:r>
        <w:t>五、歌曲清单（18首）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曲名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演唱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风格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时长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★《大鹏赋》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交响摇滚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3'30"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《蜀道》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李白(A)+李客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川江号子+民谣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3'00"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《金陵酒肆》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李白(A)+阿素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琵琶摇滚对唱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3'30"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《终南山》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李白(A)+玉真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空灵二重唱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4'00"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★《安陆》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许宛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温暖民谣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3'30"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《长安·上》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群像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Funk+中国风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3'00"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★《清平调》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李白(A)+杨玉环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宫廷摇滚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4'30"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《脱靴》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李白(A)+高力士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讽刺摇滚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2'00"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★《将进酒》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李白(A)+全团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硬摇滚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5'00"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《梦游天姥》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月+乐队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迷幻器乐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3'00"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《梁园吟》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李白(B)+宗倩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布鲁斯民谣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3'30"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《梦李白》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杜甫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抒情吉他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3'00"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★《霓裳》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杨玉环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工业摇滚+花腔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4'00"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《千金赎》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宗倩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钢琴独白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4'00"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《我本楚狂人》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李白(B)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不插电Blues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3'00"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《轻舟已过》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李白(B)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公路摇滚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3'30"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《月下独酌》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李白(B)+月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古筝+吉他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5'00"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《骑鲸》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全员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管弦乐合唱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4'00"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《诗活着》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全员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流行摇滚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3'00"</w:t>
            </w:r>
          </w:p>
        </w:tc>
      </w:tr>
    </w:tbl>
    <w:p/>
    <w:p>
      <w:pPr>
        <w:pStyle w:val="Heading1"/>
      </w:pPr>
      <w:r>
        <w:t>六、音乐风格融合方案</w:t>
      </w:r>
    </w:p>
    <w:p>
      <w:pPr/>
      <w:r>
        <w:rPr>
          <w:b w:val="0"/>
          <w:i w:val="0"/>
        </w:rPr>
        <w:t>五大融合技法：</w:t>
      </w:r>
    </w:p>
    <w:p>
      <w:pPr/>
      <w:r>
        <w:rPr>
          <w:b w:val="0"/>
          <w:i w:val="0"/>
        </w:rPr>
        <w:t>① 琵琶 = 第二把电吉他（扫拂与失真同度齐奏）</w:t>
      </w:r>
    </w:p>
    <w:p>
      <w:pPr/>
      <w:r>
        <w:rPr>
          <w:b w:val="0"/>
          <w:i w:val="0"/>
        </w:rPr>
        <w:t>② 李白诗的吟诵节奏 = Hip-Hop（底鼓走trap节拍）</w:t>
      </w:r>
    </w:p>
    <w:p>
      <w:pPr/>
      <w:r>
        <w:rPr>
          <w:b w:val="0"/>
          <w:i w:val="0"/>
        </w:rPr>
        <w:t>③ 古筝摇指 = Shoegaze音墙（大量混响延迟处理）</w:t>
      </w:r>
    </w:p>
    <w:p>
      <w:pPr/>
      <w:r>
        <w:rPr>
          <w:b w:val="0"/>
          <w:i w:val="0"/>
        </w:rPr>
        <w:t>④ 京剧"叫板" = 摇滚"嘶吼"（李白愤怒时用花脸炸音）</w:t>
      </w:r>
    </w:p>
    <w:p>
      <w:pPr/>
      <w:r>
        <w:rPr>
          <w:b w:val="0"/>
          <w:i w:val="0"/>
        </w:rPr>
        <w:t>⑤ 五声旋律 + 爵士和声（II-V-I、三全音替代，古老皮肤+现代骨骼）</w:t>
      </w:r>
    </w:p>
    <w:p>
      <w:pPr>
        <w:pStyle w:val="Heading1"/>
      </w:pPr>
      <w:r>
        <w:t>七、女性角色的独立弧光</w:t>
      </w:r>
    </w:p>
    <w:p>
      <w:pPr/>
      <w:r>
        <w:rPr>
          <w:b w:val="0"/>
          <w:i w:val="0"/>
        </w:rPr>
        <w:t>六位女性各有一首独立唱段推动剧情。衡量标准：如果去掉李白这个角色，每一个女性角色仍然拥有完整的故事和情感逻辑。她们不是"谁的女人"——她们是"谁"。</w:t>
      </w:r>
    </w:p>
    <w:p>
      <w:r>
        <w:br w:type="page"/>
      </w:r>
    </w:p>
    <w:p>
      <w:pPr>
        <w:jc w:val="center"/>
      </w:pPr>
      <w:r>
        <w:rPr>
          <w:rFonts w:ascii="微软雅黑" w:hAnsi="微软雅黑"/>
          <w:b/>
          <w:i w:val="0"/>
          <w:color w:val="1A1A2E"/>
          <w:sz w:val="32"/>
          <w:rFonts w:eastAsia="微软雅黑"/>
        </w:rPr>
        <w:t>第二部分：校园落地方案</w:t>
      </w:r>
    </w:p>
    <w:p/>
    <w:p>
      <w:pPr>
        <w:pStyle w:val="Heading1"/>
      </w:pPr>
      <w:r>
        <w:t>八、校园舞台核心原则</w:t>
      </w:r>
    </w:p>
    <w:p>
      <w:pPr/>
      <w:r>
        <w:rPr>
          <w:b w:val="0"/>
          <w:i w:val="0"/>
        </w:rPr>
        <w:t>限制催生创造力。三个不减：歌不减、情不减、女性角色的独立弧光不减。</w:t>
      </w:r>
    </w:p>
    <w:p>
      <w:pPr>
        <w:pStyle w:val="Heading1"/>
      </w:pPr>
      <w:r>
        <w:t>九、舞美方案："一轮月亮 + 六扇屏风"</w:t>
      </w:r>
    </w:p>
    <w:p>
      <w:pPr/>
      <w:r>
        <w:rPr>
          <w:b w:val="0"/>
          <w:i w:val="0"/>
        </w:rPr>
        <w:t>全场唯一固定舞美。</w:t>
      </w:r>
    </w:p>
    <w:p>
      <w:pPr/>
      <w:r>
        <w:rPr>
          <w:b w:val="0"/>
          <w:i w:val="0"/>
        </w:rPr>
        <w:t>• 月亮灯箱：PVC管+LED灯带+白布，直径1.5m，材料费¥200-300</w:t>
      </w:r>
    </w:p>
    <w:p>
      <w:pPr/>
      <w:r>
        <w:rPr>
          <w:b w:val="0"/>
          <w:i w:val="0"/>
        </w:rPr>
        <w:t>• 六扇屏风：木框+白布双面，80cm×2m，四色（白/金/蓝/红），材料费¥500-800</w:t>
      </w:r>
    </w:p>
    <w:p>
      <w:pPr/>
      <w:r>
        <w:rPr>
          <w:b w:val="0"/>
          <w:i w:val="0"/>
        </w:rPr>
        <w:t>• 纱幕：3m×5m薄纱，仅幕间用，¥250</w:t>
      </w:r>
    </w:p>
    <w:p>
      <w:pPr>
        <w:pStyle w:val="Heading1"/>
      </w:pPr>
      <w:r>
        <w:t>十、乐队配置："五人成军"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位置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主奏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兼任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键盘手（指挥）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合成器工作站76键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弦乐、编钟、钢琴、风琴音色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吉他手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电吉他+综合效果器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贝斯手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电贝司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鼓手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架子鼓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中国大鼓、锣、钹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国乐手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琵琶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兼古筝、笛子、二胡</w:t>
            </w:r>
          </w:p>
        </w:tc>
      </w:tr>
    </w:tbl>
    <w:p/>
    <w:p>
      <w:pPr>
        <w:pStyle w:val="Heading1"/>
      </w:pPr>
      <w:r>
        <w:t>十一、场景落地方案（逐场简化）</w:t>
      </w:r>
    </w:p>
    <w:p>
      <w:pPr>
        <w:pStyle w:val="Heading2"/>
      </w:pPr>
      <w:r>
        <w:t>序曲：《大鹏赋》</w:t>
      </w:r>
    </w:p>
    <w:p>
      <w:pPr/>
      <w:r>
        <w:rPr>
          <w:b w:val="0"/>
          <w:i w:val="0"/>
        </w:rPr>
        <w:t>乐队全开。李白(A)从观众席通道走上台（打破第四面墙）。独站满月灯箱下，一束追光。屏风全白。</w:t>
      </w:r>
    </w:p>
    <w:p>
      <w:pPr>
        <w:pStyle w:val="Heading2"/>
      </w:pPr>
      <w:r>
        <w:t>第一场：《蜀道》</w:t>
      </w:r>
    </w:p>
    <w:p>
      <w:pPr/>
      <w:r>
        <w:rPr>
          <w:b w:val="0"/>
          <w:i w:val="0"/>
        </w:rPr>
        <w:t>两扇屏风翻绿面。6-8群演蹲伏→站起→手臂交织=蜀道山峰（肢体剧场）。竹笛前奏→民谣摇滚。</w:t>
      </w:r>
    </w:p>
    <w:p>
      <w:pPr>
        <w:pStyle w:val="Heading2"/>
      </w:pPr>
      <w:r>
        <w:t>第二场：《金陵酒肆》</w:t>
      </w:r>
    </w:p>
    <w:p>
      <w:pPr/>
      <w:r>
        <w:rPr>
          <w:b w:val="0"/>
          <w:i w:val="0"/>
        </w:rPr>
        <w:t>一张桌+两只碗+三把椅=酒肆。阿素做弹奏动作，国乐手在旁实奏琵琶——两人动作同步。</w:t>
      </w:r>
    </w:p>
    <w:p>
      <w:pPr>
        <w:pStyle w:val="Heading2"/>
      </w:pPr>
      <w:r>
        <w:t>第三场：《终南山》</w:t>
      </w:r>
    </w:p>
    <w:p>
      <w:pPr/>
      <w:r>
        <w:rPr>
          <w:b w:val="0"/>
          <w:i w:val="0"/>
        </w:rPr>
        <w:t>屏风全白。灰布铺地，群演在布下移动="云海"。两束蓝色追光分别打李白和玉真。成本最低效果最好的一场。</w:t>
      </w:r>
    </w:p>
    <w:p>
      <w:pPr>
        <w:pStyle w:val="Heading2"/>
      </w:pPr>
      <w:r>
        <w:t>第四场：《安陆》</w:t>
      </w:r>
    </w:p>
    <w:p>
      <w:pPr/>
      <w:r>
        <w:rPr>
          <w:b w:val="0"/>
          <w:i w:val="0"/>
        </w:rPr>
        <w:t>一盏暖色灯笼+两把椅。许宛独唱。全剧唯一完全不需要布景辅助的歌。越简单越动人。</w:t>
      </w:r>
    </w:p>
    <w:p>
      <w:pPr>
        <w:pStyle w:val="Heading2"/>
      </w:pPr>
      <w:r>
        <w:t>第五场：《长安·上》</w:t>
      </w:r>
    </w:p>
    <w:p>
      <w:pPr/>
      <w:r>
        <w:rPr>
          <w:b w:val="0"/>
          <w:i w:val="0"/>
        </w:rPr>
        <w:t>屏风全翻金面。群演16人手持金色纱巾流动。纱巾1元/条，比复杂服装有效。</w:t>
      </w:r>
    </w:p>
    <w:p>
      <w:pPr>
        <w:pStyle w:val="Heading2"/>
      </w:pPr>
      <w:r>
        <w:t>第六场：《沉香亭》</w:t>
      </w:r>
    </w:p>
    <w:p>
      <w:pPr/>
      <w:r>
        <w:rPr>
          <w:b w:val="0"/>
          <w:i w:val="0"/>
        </w:rPr>
        <w:t>屏风翻红面。群演蹲伏持红扇渐次站起=牡丹盛放。杨玉环从红屏风后走出。脱靴段灯光骤变刺眼白。</w:t>
      </w:r>
    </w:p>
    <w:p>
      <w:pPr>
        <w:pStyle w:val="Heading2"/>
      </w:pPr>
      <w:r>
        <w:t>第七场：《将进酒》</w:t>
      </w:r>
    </w:p>
    <w:p>
      <w:pPr/>
      <w:r>
        <w:rPr>
          <w:b w:val="0"/>
          <w:i w:val="0"/>
        </w:rPr>
        <w:t>鼓手走向中国大鼓。合唱团从观众席两侧边唱边走上来。李白站台口面向观众直接唱。结尾：全定格→灯灭→只留月亮。</w:t>
      </w:r>
    </w:p>
    <w:p>
      <w:pPr>
        <w:pStyle w:val="Heading2"/>
      </w:pPr>
      <w:r>
        <w:t>幕间：《梦游天姥》</w:t>
      </w:r>
    </w:p>
    <w:p>
      <w:pPr/>
      <w:r>
        <w:rPr>
          <w:b w:val="0"/>
          <w:i w:val="0"/>
        </w:rPr>
        <w:t>纱幕降下。月在纱幕后独舞。李白(B)纱幕前——第一次出场。李白(A)纱幕后唱主题。两人第一次"见面"。</w:t>
      </w:r>
    </w:p>
    <w:p>
      <w:pPr>
        <w:pStyle w:val="Heading2"/>
      </w:pPr>
      <w:r>
        <w:t>第八场：《梁园吟》</w:t>
      </w:r>
    </w:p>
    <w:p>
      <w:pPr/>
      <w:r>
        <w:rPr>
          <w:b w:val="0"/>
          <w:i w:val="0"/>
        </w:rPr>
        <w:t>一面屏风推台前。宗倩蘸水在屏风白布上写诗。灯光侧面打——水渍反光。字迹缓缓消失。</w:t>
      </w:r>
    </w:p>
    <w:p>
      <w:pPr>
        <w:pStyle w:val="Heading2"/>
      </w:pPr>
      <w:r>
        <w:t>第九场：《醉眠秋共被》</w:t>
      </w:r>
    </w:p>
    <w:p>
      <w:pPr/>
      <w:r>
        <w:rPr>
          <w:b w:val="0"/>
          <w:i w:val="0"/>
        </w:rPr>
        <w:t>两把椅+两个酒碗。乐器减到只剩键盘钢琴+国乐手轻弹。全剧最安静的一场。</w:t>
      </w:r>
    </w:p>
    <w:p>
      <w:pPr>
        <w:pStyle w:val="Heading2"/>
      </w:pPr>
      <w:r>
        <w:t>第十场：《渔阳鼙鼓》</w:t>
      </w:r>
    </w:p>
    <w:p>
      <w:pPr/>
      <w:r>
        <w:rPr>
          <w:b w:val="0"/>
          <w:i w:val="0"/>
        </w:rPr>
        <w:t>鼓手在中国大鼓上独奏30秒。群演把屏风一扇扇推倒。每声鼓倒一扇。杨玉环站废墟中独唱《霓裳》。</w:t>
      </w:r>
    </w:p>
    <w:p>
      <w:pPr>
        <w:pStyle w:val="Heading2"/>
      </w:pPr>
      <w:r>
        <w:t>第十一场：《夜郎》</w:t>
      </w:r>
    </w:p>
    <w:p>
      <w:pPr/>
      <w:r>
        <w:rPr>
          <w:b w:val="0"/>
          <w:i w:val="0"/>
        </w:rPr>
        <w:t>倒地屏风斜靠=牢笼。一束顶光从缝隙漏下。宗倩《千金赎》——钢琴+二胡。全剧最暗最催泪。</w:t>
      </w:r>
    </w:p>
    <w:p>
      <w:pPr>
        <w:pStyle w:val="Heading2"/>
      </w:pPr>
      <w:r>
        <w:t>第十二场：《轻舟已过》</w:t>
      </w:r>
    </w:p>
    <w:p>
      <w:pPr/>
      <w:r>
        <w:rPr>
          <w:b w:val="0"/>
          <w:i w:val="0"/>
        </w:rPr>
        <w:t>一面倒地屏风平放=船。群演在两侧持蓝布上下飘动=江水。全剧最明亮的段落。</w:t>
      </w:r>
    </w:p>
    <w:p>
      <w:pPr>
        <w:pStyle w:val="Heading2"/>
      </w:pPr>
      <w:r>
        <w:t>第十三场：《月下独酌》</w:t>
      </w:r>
    </w:p>
    <w:p>
      <w:pPr/>
      <w:r>
        <w:rPr>
          <w:b w:val="0"/>
          <w:i w:val="0"/>
        </w:rPr>
        <w:t>月亮灯箱满月→新月→微光。月从灯箱下走出第一次与李白共舞。入水：顶光→灭→3秒暗→月亮渐亮，李白已不在。</w:t>
      </w:r>
    </w:p>
    <w:p>
      <w:pPr>
        <w:pStyle w:val="Heading2"/>
      </w:pPr>
      <w:r>
        <w:t>终曲：《骑鲸》</w:t>
      </w:r>
    </w:p>
    <w:p>
      <w:pPr/>
      <w:r>
        <w:rPr>
          <w:b w:val="0"/>
          <w:i w:val="0"/>
        </w:rPr>
        <w:t>乐队+合唱团全上舞台。屏风全立，每扇不同色。所有角色依次上台。两个李白合唱主题。</w:t>
      </w:r>
    </w:p>
    <w:p>
      <w:pPr>
        <w:pStyle w:val="Heading2"/>
      </w:pPr>
      <w:r>
        <w:t>谢幕：《诗活着》</w:t>
      </w:r>
    </w:p>
    <w:p>
      <w:pPr/>
      <w:r>
        <w:rPr>
          <w:b w:val="0"/>
          <w:i w:val="0"/>
        </w:rPr>
        <w:t>演员逐一脱古装露出现代装。举起手机——屏幕上显示李白诗句。</w:t>
      </w:r>
    </w:p>
    <w:p>
      <w:pPr>
        <w:pStyle w:val="Heading1"/>
      </w:pPr>
      <w:r>
        <w:t>十二、人员与预算</w:t>
      </w:r>
    </w:p>
    <w:p>
      <w:pPr/>
      <w:r>
        <w:rPr>
          <w:b w:val="0"/>
          <w:i w:val="0"/>
        </w:rPr>
        <w:t>核心团队：约25-30人（演员13人+乐队5人+群演/合唱8-12人+灯光1-2人+舞台监督1人+导演1人）</w:t>
      </w:r>
    </w:p>
    <w:p>
      <w:pPr/>
      <w:r>
        <w:rPr>
          <w:b w:val="0"/>
          <w:i w:val="0"/>
        </w:rPr>
        <w:t>预算：不含服装约¥1500-2000，含服装租赁约¥2500-5000。可申请学校社团经费。</w:t>
      </w:r>
    </w:p>
    <w:p>
      <w:pPr>
        <w:pStyle w:val="Heading1"/>
      </w:pPr>
      <w:r>
        <w:t>十三、排练时间线（8周）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周次</w:t>
            </w:r>
          </w:p>
        </w:tc>
        <w:tc>
          <w:tcPr>
            <w:tcW w:type="dxa" w:w="4703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1-2周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围读剧本+音乐排练（分开）。录demo发演员自己练。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3-4周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分场景排练（不搭景，只走位+唱）。乐队+演员合音乐。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5-6周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联排。搭景。灯光编程。两个李白第一次在舞台上"相遇"。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7周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带妆联排。技术联排。解决所有问题。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8周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彩排 + 正式演出。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微软雅黑" w:hAnsi="微软雅黑"/>
          <w:b/>
          <w:i w:val="0"/>
          <w:color w:val="1A1A2E"/>
          <w:sz w:val="32"/>
          <w:rFonts w:eastAsia="微软雅黑"/>
        </w:rPr>
        <w:t>第三部分：完整舞台台本</w:t>
      </w:r>
    </w:p>
    <w:p/>
    <w:p>
      <w:pPr>
        <w:pStyle w:val="Heading1"/>
      </w:pPr>
      <w:r>
        <w:t>十四、台本凡例</w:t>
      </w:r>
    </w:p>
    <w:p>
      <w:pPr/>
      <w:r>
        <w:rPr>
          <w:b w:val="0"/>
          <w:i w:val="0"/>
        </w:rPr>
        <w:t>本文使用以下格式约定：</w:t>
      </w:r>
    </w:p>
    <w:p>
      <w:pPr/>
      <w:r>
        <w:rPr>
          <w:b w:val="0"/>
          <w:i w:val="0"/>
        </w:rPr>
        <w:t>• 【】= 舞台提示（灯光、动作、走位、道具切换）</w:t>
      </w:r>
    </w:p>
    <w:p>
      <w:pPr/>
      <w:r>
        <w:rPr>
          <w:b w:val="0"/>
          <w:i w:val="0"/>
        </w:rPr>
        <w:t>• 角色名：= 对白</w:t>
      </w:r>
    </w:p>
    <w:p>
      <w:pPr/>
      <w:r>
        <w:rPr>
          <w:b w:val="0"/>
          <w:i w:val="0"/>
        </w:rPr>
        <w:t>• 《歌名》= 歌曲开始，歌词另起行缩进</w:t>
      </w:r>
    </w:p>
    <w:p>
      <w:pPr/>
      <w:r>
        <w:rPr>
          <w:b w:val="0"/>
          <w:i w:val="0"/>
        </w:rPr>
        <w:t>• → = 灯光/音乐转换节点</w:t>
      </w:r>
    </w:p>
    <w:p>
      <w:pPr/>
      <w:r>
        <w:rPr>
          <w:b w:val="0"/>
          <w:i w:val="0"/>
        </w:rPr>
        <w:t>• 台词中的引用诗句以" "标示</w:t>
      </w:r>
    </w:p>
    <w:p>
      <w:pPr/>
      <w:r>
        <w:rPr>
          <w:b w:val="0"/>
          <w:i/>
        </w:rPr>
        <w:t>本台本不是逐字逐句的精确剧本——对白部分是一个"情感和信息的路线图"。导演和演员应在排练中根据实际效果调整具体措辞。但每场戏的结构、人物的情感转折、关键台词的核心信息不应偏离。</w:t>
      </w:r>
    </w:p>
    <w:p>
      <w:r>
        <w:br w:type="page"/>
      </w:r>
    </w:p>
    <w:p>
      <w:pPr>
        <w:pStyle w:val="Heading1"/>
      </w:pPr>
      <w:r>
        <w:t>十五、第一幕台本：大鹏</w:t>
      </w:r>
    </w:p>
    <w:p>
      <w:pPr>
        <w:pStyle w:val="Heading2"/>
      </w:pPr>
      <w:r>
        <w:t>序曲：《大鹏赋》</w:t>
      </w:r>
    </w:p>
    <w:p>
      <w:pPr/>
      <w:r>
        <w:rPr>
          <w:b/>
          <w:i w:val="0"/>
        </w:rPr>
        <w:t>时长：约4分钟 | 演唱：李白(A) | 风格：交响摇滚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【剧场灯光全暗。观众席后排的门打开——一束光从门外射入。年轻的李白(A)从观众席通道大步走向舞台。他穿过观众，有时与某人对视。他白衫整洁，腰间佩剑。】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【走到台口时，月亮灯箱缓缓亮起——满月。六扇屏风全是白色面。追光跟住他。】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【他站定。转身面对观众。钢琴（键盘）开始——简单的下行音阶，重复四次。竹笛（国乐手）进入——只有一个音，拖了八拍长。】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对着观众，不像是表演，更像是聊天）我五岁的时候，我父亲跟我说了一句话——他说：思辰……不对，太白。他说：太白，这世上有些人，生来就是为了抵达。有些人呢，生来就是为了出发。他说：你猜你是哪一种？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【吉他、贝斯、鼓同时进入。全编制爆炸。主题旋律起。李白(A)抬起头。20岁，眼睛里全是光。】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我二十岁了。我不知道答案。但我决定——先出发再说。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【唱《大鹏赋》。】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【第一段】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大鹏一日同风起——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扶摇直上九万里。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假令风歇时下来——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犹能簸却沧溟水。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【副歌——乐队全开。李白在舞台前端，追光缩小到只照亮他上半身。】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【副歌】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我不是鸟——我是风本身！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不需要方向——因为所有方向都是我的。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我叫李白——我不需要向你解释。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大鹏飞过的地方——就是天空。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【尾声——月亮灯箱亮度推到最大。李白转身，走向舞台深处。追光收。屏风在他经过时一扇一扇被群演推到舞台后区。他消失在屏风后面。】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【灯光渐灭。只留月亮。】</w:t>
      </w:r>
    </w:p>
    <w:p/>
    <w:p>
      <w:pPr>
        <w:pStyle w:val="Heading2"/>
      </w:pPr>
      <w:r>
        <w:t>第一场：《蜀道》</w:t>
      </w:r>
    </w:p>
    <w:p>
      <w:pPr/>
      <w:r>
        <w:rPr>
          <w:b/>
          <w:i w:val="0"/>
        </w:rPr>
        <w:t>时长：约7分钟 | 演唱：李白(A)+李客 | 风格：川江号子+民谣摇滚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【屏风两扇翻深绿面。月亮灯箱亮度减半。群演8人穿深色衣，在舞台后区以肢体构成"山"的意象——蹲伏、缓慢站起、手臂交叠、身体倾斜。】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【李客（父亲，约45岁）站在舞台右侧。他穿着胡服，带有明显的西域风格。李白(A)背着简单的行囊，站在左侧。】</w:t>
      </w:r>
    </w:p>
    <w:p>
      <w:pPr>
        <w:ind w:left="283"/>
      </w:pPr>
      <w:r>
        <w:rPr>
          <w:b/>
          <w:sz w:val="21"/>
        </w:rPr>
        <w:t>李客：</w:t>
      </w:r>
      <w:r>
        <w:rPr>
          <w:sz w:val="21"/>
        </w:rPr>
        <w:t>四川。你出生的地方。你五岁的时候，我带你翻过那座山——（指向群演组成的"山"）你还记不记得？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（摇头）我只记得……云。</w:t>
      </w:r>
    </w:p>
    <w:p>
      <w:pPr>
        <w:ind w:left="283"/>
      </w:pPr>
      <w:r>
        <w:rPr>
          <w:b/>
          <w:sz w:val="21"/>
        </w:rPr>
        <w:t>李客：</w:t>
      </w:r>
      <w:r>
        <w:rPr>
          <w:sz w:val="21"/>
        </w:rPr>
        <w:t>（笑）云？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雾从山底往上飘，像倒着下的雨。我以为翻过那座山，就是天边了。（停顿）父亲，天边到底在哪里？</w:t>
      </w:r>
    </w:p>
    <w:p>
      <w:pPr>
        <w:ind w:left="283"/>
      </w:pPr>
      <w:r>
        <w:rPr>
          <w:b/>
          <w:sz w:val="21"/>
        </w:rPr>
        <w:t>李客：</w:t>
      </w:r>
      <w:r>
        <w:rPr>
          <w:sz w:val="21"/>
        </w:rPr>
        <w:t>（长久沉默。然后从怀里掏出一卷小小的羊皮地图）我年轻的时候，从碎叶城出发，走过龟兹、于阗、敦煌——进到玉门关的时候，我以为我到了。后来才发现，那只是开始。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【他展开地图。地图上没有任何字，只有几条墨线——河流、山脉。】</w:t>
      </w:r>
    </w:p>
    <w:p>
      <w:pPr>
        <w:ind w:left="283"/>
      </w:pPr>
      <w:r>
        <w:rPr>
          <w:b/>
          <w:sz w:val="21"/>
        </w:rPr>
        <w:t>李客：</w:t>
      </w:r>
      <w:r>
        <w:rPr>
          <w:sz w:val="21"/>
        </w:rPr>
        <w:t>太白，你要记住——你身上流的不是只有中原的血。你的祖母是胡人。你的眼睛看得比他们远，不是因为你站得高——是因为你同时属于两个世界。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所以我才没办法在一个地方停下来？</w:t>
      </w:r>
    </w:p>
    <w:p>
      <w:pPr>
        <w:ind w:left="283"/>
      </w:pPr>
      <w:r>
        <w:rPr>
          <w:b/>
          <w:sz w:val="21"/>
        </w:rPr>
        <w:t>李客：</w:t>
      </w:r>
      <w:r>
        <w:rPr>
          <w:sz w:val="21"/>
        </w:rPr>
        <w:t>不。你能停下来。你只是不需要停下来。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【竹笛（国乐手）吹出蜀地民歌的旋律片段。吉他进入，分解和弦。】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父亲。我要走了。</w:t>
      </w:r>
    </w:p>
    <w:p>
      <w:pPr>
        <w:ind w:left="283"/>
      </w:pPr>
      <w:r>
        <w:rPr>
          <w:b/>
          <w:sz w:val="21"/>
        </w:rPr>
        <w:t>李客：</w:t>
      </w:r>
      <w:r>
        <w:rPr>
          <w:sz w:val="21"/>
        </w:rPr>
        <w:t>我知道。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【唱《蜀道》。】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【李白(A) 主歌】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蜀道难——难不过一个年轻的膝盖。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山多高——高不过一双想看遍天下的眼睛。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父亲说：去吧，把地图像我一样——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画满。画到没有空白的地方为止。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【李客 第二段】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我走过的地方——留在你的脚下。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我没有走完的——你可以接着走。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只是记住：风沙大的时候——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低头看看影子——那是家的方向。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【父子对唱副歌】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蜀道难，难于上青天——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可青天之上，是更多的路。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蜀道难，难于上青天——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可你的名字叫太白——太白是星星的名字。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【歌曲结束。李白(A)向父亲深鞠一躬。李客把羊皮地图塞进他手里。转身走入屏风后，不再回头。】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【李白(A)把地图揣入怀中，深吸一口气，迈出第一步。群演组成的"山"在他经过时慢慢散开——山为他让路。】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【灯光切为明亮的金色面光。转场。】</w:t>
      </w:r>
    </w:p>
    <w:p/>
    <w:p>
      <w:pPr>
        <w:pStyle w:val="Heading2"/>
      </w:pPr>
      <w:r>
        <w:t>第二场：《金陵酒肆》</w:t>
      </w:r>
    </w:p>
    <w:p>
      <w:pPr/>
      <w:r>
        <w:rPr>
          <w:b/>
          <w:i w:val="0"/>
        </w:rPr>
        <w:t>时长：约8分钟 | 演唱：李白(A)+阿素 | 风格：轻摇滚+琵琶即兴solo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【一张方桌，两只酒碗，一把琵琶靠在椅边。灯光是温暖的金黄色。江南。】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【阿素——约23岁，穿着利落的短衣，正在调琵琶弦。她是教坊最好的琵琶手，但她身上没有一丝宫廷气——她是市井的、野生的、鲜活的。】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【李白(A)推门进来（实际上只是从舞台侧幕走出，但他的身体语言告诉你——他推开了一扇门）。他比上一场多了些尘土——已经在路上走了几个月。】</w:t>
      </w:r>
    </w:p>
    <w:p>
      <w:pPr>
        <w:ind w:left="283"/>
      </w:pPr>
      <w:r>
        <w:rPr>
          <w:b/>
          <w:sz w:val="21"/>
        </w:rPr>
        <w:t>阿素：</w:t>
      </w:r>
      <w:r>
        <w:rPr>
          <w:sz w:val="21"/>
        </w:rPr>
        <w:t>（头也不抬，继续调弦）打酒还是住店？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听琴。</w:t>
      </w:r>
    </w:p>
    <w:p>
      <w:pPr>
        <w:ind w:left="283"/>
      </w:pPr>
      <w:r>
        <w:rPr>
          <w:b/>
          <w:sz w:val="21"/>
        </w:rPr>
        <w:t>阿素：</w:t>
      </w:r>
      <w:r>
        <w:rPr>
          <w:sz w:val="21"/>
        </w:rPr>
        <w:t>（终于抬头，打量他）听琴？你懂琵琶？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不懂。但我知道好听的琴声会让酒变甜。（晃了晃酒壶）我试过好几次了——屡试不爽。</w:t>
      </w:r>
    </w:p>
    <w:p>
      <w:pPr>
        <w:ind w:left="283"/>
      </w:pPr>
      <w:r>
        <w:rPr>
          <w:b/>
          <w:sz w:val="21"/>
        </w:rPr>
        <w:t>阿素：</w:t>
      </w:r>
      <w:r>
        <w:rPr>
          <w:sz w:val="21"/>
        </w:rPr>
        <w:t>（笑出了声）你是诗人？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你怎么知道？</w:t>
      </w:r>
    </w:p>
    <w:p>
      <w:pPr>
        <w:ind w:left="283"/>
      </w:pPr>
      <w:r>
        <w:rPr>
          <w:b/>
          <w:sz w:val="21"/>
        </w:rPr>
        <w:t>阿素：</w:t>
      </w:r>
      <w:r>
        <w:rPr>
          <w:sz w:val="21"/>
        </w:rPr>
        <w:t>只有诗人会这样说话——把一句话绕三个弯，就为了说"你的琵琶弹得不错"。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【阿素把琵琶抱起来。随手拨了一个音——清澈，穿透。】</w:t>
      </w:r>
    </w:p>
    <w:p>
      <w:pPr>
        <w:ind w:left="283"/>
      </w:pPr>
      <w:r>
        <w:rPr>
          <w:b/>
          <w:sz w:val="21"/>
        </w:rPr>
        <w:t>阿素：</w:t>
      </w:r>
      <w:r>
        <w:rPr>
          <w:sz w:val="21"/>
        </w:rPr>
        <w:t>你说酒会变甜？那我们做个交易。你给我一首诗——现写。我满意了，请你一壶酒。不满意——你请我一壶。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（毫不犹豫）成交。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【阿素开始弹琵琶。即兴的旋律——轻快、俏皮、带着挑衅。国乐手在舞台侧前方实际演奏，阿素演员的动作与国乐手完全同步。】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【唱《金陵酒肆》。】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【阿素 主歌】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风吹柳花满店香——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吴姬压酒唤客尝。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这位公子——你从哪里来？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一身的风沙像是走了很远。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【李白(A) 主歌】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我从蜀中来——沿着江水往东走。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每到一个地方就问——天边还有多远？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所有人都在笑我——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可是——你的琴声好像没有笑。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【阿素 副歌前】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因为我的琴也想去天边——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但它只有四根弦，飞不出去。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【李白(A) 回应】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那就给我听——我帮你飞。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用我的诗当翅膀——够不够？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【合唱副歌】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金陵的酒——不醉人，醉的是今晚的琴声。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金陵的酒——不醉人，醉的是少年人的约定。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来日你若路过长安——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记得这壶酒——和这首歌。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【琵琶solo——24小节。国乐手走到舞台中央。阿素站在她身旁，手搭在她肩上。两人的身体同频呼吸。这是全剧第一次让"音乐本身"成为被凝视的焦点——不服务于剧情，音乐就是剧情。】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【solo结束。李白(A)往桌上扔了一小块银子。】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酒钱。</w:t>
      </w:r>
    </w:p>
    <w:p>
      <w:pPr>
        <w:ind w:left="283"/>
      </w:pPr>
      <w:r>
        <w:rPr>
          <w:b/>
          <w:sz w:val="21"/>
        </w:rPr>
        <w:t>阿素：</w:t>
      </w:r>
      <w:r>
        <w:rPr>
          <w:sz w:val="21"/>
        </w:rPr>
        <w:t>诗还没写呢。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（边走边回头，笑）写过了。刚才那首歌——就是诗。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【李白(A)下。阿素独自站在桌前，拿起他喝过的酒碗，看了一眼。轻轻摇头，自己喝了一口。】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【转场。灯光从金黄渐变为冷白。】</w:t>
      </w:r>
    </w:p>
    <w:p/>
    <w:p>
      <w:pPr>
        <w:pStyle w:val="Heading2"/>
      </w:pPr>
      <w:r>
        <w:t>第三场：《终南山》</w:t>
      </w:r>
    </w:p>
    <w:p>
      <w:pPr/>
      <w:r>
        <w:rPr>
          <w:b/>
          <w:i w:val="0"/>
        </w:rPr>
        <w:t>时长：约9分钟 | 演唱：李白(A)+玉真公主 | 风格：New Age+古筝，空灵二重唱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【灯光：月光蓝。屏风全部转白色面。一块灰布铺在舞台地面，8个群演蹲在布下缓慢移动——"云海"。】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【舞台后方，玉真公主坐在一块石头（道具箱蒙灰布）上。她穿着素雅的道袍——不是宫中公主的华丽，是山间修行者的简朴。但她的气质仍然带着不可忽视的贵气。】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【李白(A)从舞台左侧上。他的衣服比上一场更旧了，但精神更好。他看见玉真公主——愣了一下。】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（自语般）终南山的云……什么时候变成人了？</w:t>
      </w:r>
    </w:p>
    <w:p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（没有转头）你就是那个在金陵用一首诗换了壶酒的李白？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消息传得这么快？</w:t>
      </w:r>
    </w:p>
    <w:p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我听到的不是"消息"。是她的琵琶。阿素把你们那天的曲子记了下来——教坊的女孩们都在弹。（终于转头看他）你知道长安城现在最流行的曲子，是一个从四川来的无名诗人写的吗？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【李白(A)走过去，在离她几步远的地方坐下。两人之间的空间——保持距离，但有一种奇怪的熟悉感。】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所以你是……？</w:t>
      </w:r>
    </w:p>
    <w:p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一个住在山上的人。和你一样——（顿了顿）也是一个不想回家的人。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家有什么不好？</w:t>
      </w:r>
    </w:p>
    <w:p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家没有什么不好。是"回家"这两个字——（她抬头看月亮灯箱）——每次听到，都觉得是在说"回到别人给你安排好的位置上去"。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【长时间沉默。古筝（国乐手）开始弹——缓慢的、空灵的琶音。】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所以你住到了山上。</w:t>
      </w:r>
    </w:p>
    <w:p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所以我住到了山上。修道是一个很好的理由——没有人会追问。你呢？为什么一直在路上？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（想了一下）因为我怕——如果停下来，就会被装进一个叫"李白"的瓶子里。然后所有人都说：看，这是李白。而瓶子里的人，已经死了。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【玉真公主第一次认真地看他。不是打量——是认出。】</w:t>
      </w:r>
    </w:p>
    <w:p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我可以帮你。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帮我什么？</w:t>
      </w:r>
    </w:p>
    <w:p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去长安。去皇帝面前。你可以站到更高的地方——不是因为那个地方好，而是因为……（她站起来）大鹏不应该只在江南的小酒馆里飞。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【唱《终南山》。】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【玉真公主 第一段】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终南山的云——不需要方向。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它们只是飘着——就已经足够了。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可是你不是云——你是风。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风如果不吹——它就不再是风了。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【李白(A) 回应】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长安远吗——比蜀道更远？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长安高吗——比终南山更高？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如果我去了——如果我留下来了——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我还会不会是我自己？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【玉真公主 第二段】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我选择了"不"——不嫁人。不入宫。不参与天下的棋局。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这是我的自由——它很小，但它是我自己的。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你的自由不一样——你需要去。去了，再回来——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你才会知道：一直不去，也是不自由。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【二重唱 副歌】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（李）我不属于任何地方——有人告诉我这是错的。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（玉）不属于任何地方——也许这意味着你属于所有地方。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（李）我怕长安会改变我。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（玉）你怕的不是改变——你怕的是变成你不认识的那个人。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（合）但认识那个不认识的人——也许正是这趟路的意义。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【歌曲结束。玉真公主从袖中取出一封信，递给李白(A)。】</w:t>
      </w:r>
    </w:p>
    <w:p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这是给皇兄的举荐信。但到了长安，要不要递上去——你自己决定。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（接过信）如果我不递呢？</w:t>
      </w:r>
    </w:p>
    <w:p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（微微一笑，转身向山深处走去）那你至少知道——长安是有的。有一个需要你去的地方，和有一个需要你回去的地方——是两件完全不同的事。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【她消失在屏风后。李白(A)独自留在"云海"中。他看着手里的信。折好。放进怀里——和父亲的羊皮地图放在一起。】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【灯光渐暗。转场。】</w:t>
      </w:r>
    </w:p>
    <w:p/>
    <w:p>
      <w:pPr>
        <w:pStyle w:val="Heading2"/>
      </w:pPr>
      <w:r>
        <w:t>第四场：《安陆》</w:t>
      </w:r>
    </w:p>
    <w:p>
      <w:pPr/>
      <w:r>
        <w:rPr>
          <w:b/>
          <w:i w:val="0"/>
        </w:rPr>
        <w:t>时长：约8分钟 | 演唱：许宛（独唱）| 风格：温暖民谣，钢琴+二胡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【灯光：温暖的琥珀色。六扇屏风中两扇翻为淡黄色面（可以用暖光打在白色面上代替）。一盏灯笼挂在舞台中央上方（实际是手持或悬挂的小道具灯笼）。】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【许宛——约28岁，女中音。穿着素雅的居家服装，不是华丽的贵族女子，而是安静、笃定、有力量的女人。她坐在椅子上，手中做针线。】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【李白(A)站在舞台一侧，靠着屏风，看着她。他的服装换成了稍微体面一些的——入赘许家后的打扮。但他腰间仍然佩着剑。】</w:t>
      </w:r>
    </w:p>
    <w:p>
      <w:pPr>
        <w:ind w:left="283"/>
      </w:pPr>
      <w:r>
        <w:rPr>
          <w:b/>
          <w:sz w:val="21"/>
        </w:rPr>
        <w:t>许宛：</w:t>
      </w:r>
      <w:r>
        <w:rPr>
          <w:sz w:val="21"/>
        </w:rPr>
        <w:t>（头也不抬，语气平和）今天又没写？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写了。写了两句，然后……看院子里的桃花去了。</w:t>
      </w:r>
    </w:p>
    <w:p>
      <w:pPr>
        <w:ind w:left="283"/>
      </w:pPr>
      <w:r>
        <w:rPr>
          <w:b/>
          <w:sz w:val="21"/>
        </w:rPr>
        <w:t>许宛：</w:t>
      </w:r>
      <w:r>
        <w:rPr>
          <w:sz w:val="21"/>
        </w:rPr>
        <w:t>桃花开得是很好。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（突然）宛娘。</w:t>
      </w:r>
    </w:p>
    <w:p>
      <w:pPr>
        <w:ind w:left="283"/>
      </w:pPr>
      <w:r>
        <w:rPr>
          <w:b/>
          <w:sz w:val="21"/>
        </w:rPr>
        <w:t>许宛：</w:t>
      </w:r>
      <w:r>
        <w:rPr>
          <w:sz w:val="21"/>
        </w:rPr>
        <w:t>嗯？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如果有一天……我走了。你会恨我吗？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【许宛的手停了一下。但只是一下。然后继续缝。】</w:t>
      </w:r>
    </w:p>
    <w:p>
      <w:pPr>
        <w:ind w:left="283"/>
      </w:pPr>
      <w:r>
        <w:rPr>
          <w:b/>
          <w:sz w:val="21"/>
        </w:rPr>
        <w:t>许宛：</w:t>
      </w:r>
      <w:r>
        <w:rPr>
          <w:sz w:val="21"/>
        </w:rPr>
        <w:t>太白。我嫁给你的时候，就知道你不会在一个地方待一辈子。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那你为什么还……</w:t>
      </w:r>
    </w:p>
    <w:p>
      <w:pPr>
        <w:ind w:left="283"/>
      </w:pPr>
      <w:r>
        <w:rPr>
          <w:b/>
          <w:sz w:val="21"/>
        </w:rPr>
        <w:t>许宛：</w:t>
      </w:r>
      <w:r>
        <w:rPr>
          <w:sz w:val="21"/>
        </w:rPr>
        <w:t>（放下针线，抬头看他）因为我想要一个家——哪怕只有十年。十年的家也是家。十年之后你走了——它还是家。只不过成了一个人的家。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【长时间的沉默。远处似乎有鸟叫。】</w:t>
      </w:r>
    </w:p>
    <w:p>
      <w:pPr>
        <w:ind w:left="283"/>
      </w:pPr>
      <w:r>
        <w:rPr>
          <w:b/>
          <w:sz w:val="21"/>
        </w:rPr>
        <w:t>许宛：</w:t>
      </w:r>
      <w:r>
        <w:rPr>
          <w:sz w:val="21"/>
        </w:rPr>
        <w:t>你不用觉得欠我。我选择你——不是因为我不知道你会走。恰恰是因为我知道。（她站起来，走到他面前）一个不知道远方是什么的人，他留在我身边——他的心也不在这里。但你不一样。你看过蜀道和金陵——你选择在这里停下来——这说明这一刻，你是真的在这里。真的在——就够了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【她伸手，把他腰间的剑轻轻按了一下——像是把一件随时会飞走的东西暂时压住。】</w:t>
      </w:r>
    </w:p>
    <w:p>
      <w:pPr>
        <w:ind w:left="283"/>
      </w:pPr>
      <w:r>
        <w:rPr>
          <w:b/>
          <w:sz w:val="21"/>
        </w:rPr>
        <w:t>许宛：</w:t>
      </w:r>
      <w:r>
        <w:rPr>
          <w:sz w:val="21"/>
        </w:rPr>
        <w:t>剑别解。等你想走的时候——再解。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（声音在喉咙里）宛娘……</w:t>
      </w:r>
    </w:p>
    <w:p>
      <w:pPr>
        <w:ind w:left="283"/>
      </w:pPr>
      <w:r>
        <w:rPr>
          <w:b/>
          <w:sz w:val="21"/>
        </w:rPr>
        <w:t>许宛：</w:t>
      </w:r>
      <w:r>
        <w:rPr>
          <w:sz w:val="21"/>
        </w:rPr>
        <w:t>（回到椅子上，重新拿起针线）去写你的诗吧。桃花明天就谢了。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【唱《安陆》。独唱——许宛一个人坐在椅子上。键盘手切到钢琴音色。国乐手拉二胡。全剧最温暖的段落。】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【主歌】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安陆的春天——桃花开了满院子。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你说要给我写一首诗——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写到花谢了——写到冬来了——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你还在想第一句。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这没有关系——我不需要你的诗。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我需要的——是你在想第一句的时候——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眼睛看着院子里的桃花——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而桃花也在看你。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【副歌】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你是风——我知道你是风。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风不会停下来——停下来就不是风了。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可风在吹过桃花的那个春天——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那一刻的风——是属于桃花的。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【第二段主歌】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他们说你应该找个安分的人——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找一个不会在半夜忽然坐起来——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对着月亮发呆的人。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可是——安分的人，他看桃花的时候——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桃花只是桃花。而你不是。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【桥段】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十年——够了。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一个家——够了。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等你走到走不动的那天——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如果你还记得回来的路——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桃花还开着。我还在这里。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【副歌 重复渐弱】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你是风——我知道你是风。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风不需要为任何人停下来。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可是风吹过的那棵桃树——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永远记得风的方向。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【歌曲结束时，二胡的最后一个长音拖了很久——直到消失。许宛把手中缝好的东西展开——是一件新的白色长衫。她把它叠好，放在椅子上。起身。走进屏风后。不再回头。】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【李白(A)走到椅子前，拿起那件长衫。抱在怀里。背对观众站了很久。】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【灯光缓慢收至只剩下月亮灯箱。转场。】</w:t>
      </w:r>
    </w:p>
    <w:p/>
    <w:p>
      <w:pPr>
        <w:pStyle w:val="Heading2"/>
      </w:pPr>
      <w:r>
        <w:t>第五场：《长安·上》</w:t>
      </w:r>
    </w:p>
    <w:p>
      <w:pPr/>
      <w:r>
        <w:rPr>
          <w:b/>
          <w:i w:val="0"/>
        </w:rPr>
        <w:t>时长：约8分钟 | 演唱：群像 | 风格：Funk+琵琶，中国风舞曲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【灯光转变：金色面光+金色顶光同时打亮——全剧最明亮的场景之一。六扇屏风全部翻到金色面。】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【群演16人从舞台两侧涌入，每人手持一条金色纱巾。纱巾在灯光下像流水一样飘动——这是长安，这是盛唐的巅峰。】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【李白(A)穿着许宛缝制的白色长衫站在舞台中央。他周围的人流越走越快——他是漩涡中心静止的一点。】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对着观众，语气从震惊到眩晕）长安。我到了。我到了——可是我找不到自己的脚了。每个人都在走，每个人都在笑，每个人都在说——"李白是谁？"（苦笑）我以为全天下都该知道我是谁。但长安有太多人了——多到一个人的名字掉进去，就像一滴水掉进黄河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【群舞——Funky的节奏，琵琶做切分。皇帝不上场——长安本身就是一个角色。】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在歌曲中间插入，对观众）玉真公主的信在我怀里。三天了——我没有递。我在旅馆里躺着，看天花板上的裂纹。我想——如果我把信递了，皇帝看了，他让我做官——我该怎么办？每天早上去上班？（笑出声）钟声一响，李白夹着一个公文包——（摇头）不行。不行不行不行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【群像唱《长安·上》。】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【群演合唱 主歌】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长安长安——天下之中！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东西两市——胡姬酒肆——波斯琉璃——西域香料——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左脚踩着节拍，右脚踩着平康坊的石板路。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每一个来长安的人——都想成为长安。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【李白(A) 插入】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（在群演喧哗声中，对着观众）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我闻到烤羊肉的味道了——不对，那是檀香。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我听见琵琶了——不对，那是——那是整个长安在唱歌。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【群演副歌】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来啊！把最好的酒端上来！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来啊！把最亮的灯点起来！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长安没有夜晚——只有一场永远不会散的宴席！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【歌曲在高潮戛然而止。群演瞬间定格——所有人保持金色纱巾飘在空中的姿势。灯光从金色骤变为冷白。】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【一个低沉的声音从舞台后区传来。】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（在凝固的人群中，独自走动）然后我明白了。长安不只是一座城——它是一面镜子。你在它面前，照出来的不是你是谁——而是你愿意变成谁。（停住）我不愿意变成任何别的人。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【他摸了摸怀里的信。】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但我还是递了。因为——大鹏需要飞过长安。哪怕只是为了跟长安说一声——"我来了。我看见了。再见。"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【定格解除。群演如潮水般退下。灯光转换。】</w:t>
      </w:r>
    </w:p>
    <w:p/>
    <w:p>
      <w:pPr>
        <w:pStyle w:val="Heading2"/>
      </w:pPr>
      <w:r>
        <w:t>第六场：《沉香亭》</w:t>
      </w:r>
    </w:p>
    <w:p>
      <w:pPr/>
      <w:r>
        <w:rPr>
          <w:b/>
          <w:i w:val="0"/>
        </w:rPr>
        <w:t>时长：约10分钟 | 演唱：李白(A)+杨玉环+唐玄宗+高力士 | 风格：华丽宫廷摇滚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【灯光：金色顶光+红色侧光。屏风全部翻红色面。群演蹲伏在屏风前，每人手持一把红扇——他们缓慢站起、展开扇子，像牡丹绽开。】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【杨玉环——25岁左右，花腔女高音。她穿着正红色的华丽长裙。她从红色屏风中缓步走出——她不是走进这个场景，她是这个场景的源头。】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【唐玄宗——50岁左右，男中音。穿着便服而非朝服，显出他此刻只是一个赏花的男人。他坐在舞台后区的一把椅子上。】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【高力士——男低音，站在玄宗身侧，永远挺直。】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【李白(A)从舞台左侧上。他穿着一身新衣服——宫廷赐的翰林服。但他的身体语言告诉你他不舒服——像一个穿着别人衣服的人。】</w:t>
      </w:r>
    </w:p>
    <w:p>
      <w:pPr>
        <w:ind w:left="283"/>
      </w:pPr>
      <w:r>
        <w:rPr>
          <w:b/>
          <w:sz w:val="21"/>
        </w:rPr>
        <w:t>高力士：</w:t>
      </w:r>
      <w:r>
        <w:rPr>
          <w:sz w:val="21"/>
        </w:rPr>
        <w:t>（声音冷而平）李白，陛下宣你。今日沉香亭牡丹盛开，命你赋诗。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（看了高力士一眼）赋诗需要酒。</w:t>
      </w:r>
    </w:p>
    <w:p>
      <w:pPr>
        <w:ind w:left="283"/>
      </w:pPr>
      <w:r>
        <w:rPr>
          <w:b/>
          <w:sz w:val="21"/>
        </w:rPr>
        <w:t>高力士：</w:t>
      </w:r>
      <w:r>
        <w:rPr>
          <w:sz w:val="21"/>
        </w:rPr>
        <w:t>你已经醉了。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醉和不醉——对诗来说不是两个状态。醉是墨，不醉是白纸。你要白纸，还是诗？（不等高力士回答）我知道——诗。那就再给我一壶。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【玄宗轻轻笑了一声。高力士不再说话。有人递给李白一壶酒。李白仰头灌了一口。】</w:t>
      </w:r>
    </w:p>
    <w:p>
      <w:pPr>
        <w:ind w:left="283"/>
      </w:pPr>
      <w:r>
        <w:rPr>
          <w:b/>
          <w:sz w:val="21"/>
        </w:rPr>
        <w:t>唐玄宗：</w:t>
      </w:r>
      <w:r>
        <w:rPr>
          <w:sz w:val="21"/>
        </w:rPr>
        <w:t>（温和地）李白，你看这牡丹——比去年开得更好吗？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看向牡丹，又看向杨玉环）牡丹不看去年。牡丹只管今年——今年开了，就拼尽全力地开。它不比较。（顿了顿，迎上玄宗的目光）就像陛下身边的这位——（他微微向杨玉环的方向欠身）——不需要和任何人比较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【杨玉环第一次开口。她的声音不高，但在整个舞台上都听得见。】</w:t>
      </w:r>
    </w:p>
    <w:p>
      <w:pPr>
        <w:ind w:left="283"/>
      </w:pPr>
      <w:r>
        <w:rPr>
          <w:b/>
          <w:sz w:val="21"/>
        </w:rPr>
        <w:t>杨玉环：</w:t>
      </w:r>
      <w:r>
        <w:rPr>
          <w:sz w:val="21"/>
        </w:rPr>
        <w:t>你叫李白。（不是疑问句）教坊的女孩们都在弹你的曲子。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（有点意外）贵妃也知道？</w:t>
      </w:r>
    </w:p>
    <w:p>
      <w:pPr>
        <w:ind w:left="283"/>
      </w:pPr>
      <w:r>
        <w:rPr>
          <w:b/>
          <w:sz w:val="21"/>
        </w:rPr>
        <w:t>杨玉环：</w:t>
      </w:r>
      <w:r>
        <w:rPr>
          <w:sz w:val="21"/>
        </w:rPr>
        <w:t>我什么都听。在宫里——听是唯一不需要得到批准的事。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【李白(A)与杨玉环对视了一瞬间。两个人都明白了——他们是同类。在金色的笼子里，他们都是那个在半夜对着月亮发呆的人。】</w:t>
      </w:r>
    </w:p>
    <w:p>
      <w:pPr>
        <w:ind w:left="283"/>
      </w:pPr>
      <w:r>
        <w:rPr>
          <w:b/>
          <w:sz w:val="21"/>
        </w:rPr>
        <w:t>唐玄宗：</w:t>
      </w:r>
      <w:r>
        <w:rPr>
          <w:sz w:val="21"/>
        </w:rPr>
        <w:t>（没有注意到这个对视，或者假装没有）李白，你先赋诗。贵妃会唱。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（把酒壶放在地上，站直）遵旨。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【唱《清平调》。】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【李白(A) 第一段——对着牡丹，但每个字都是给杨玉环的】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云想衣裳花想容——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春风拂槛露华浓。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若非群玉山头见——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会向瑶台月下逢。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【杨玉环 回应——花腔，华丽但带一丝冷】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一枝红艳露凝香——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云雨巫山枉断肠。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借问汉宫谁得似——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可怜飞燕倚新妆。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【李白(A) 第三段——比前两段更慢，更轻】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名花倾国两相欢——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长得君王带笑看。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解释春风无限恨——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沉香亭北倚阑干。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【杨玉环 副歌——花腔，在"无限恨"三个字上陡然拔高然后坠落】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无限恨——春风能解释什么？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春风自己——也是被风吹来的。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沉香亭的牡丹开不过这一季——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可是亭子会一直在。亭子永远在。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【歌曲到此处——李白(A)忽然把笔扔在地上。声音在静默中很响。】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（醉意上涌，但每个字都很清楚）高将军——我脚上的靴子有点紧。能帮我脱一下吗？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【全场冻结。玄宗脸上的笑意凝固。杨玉环的眼神从李白移到高力士——她微微皱了一下眉，像是担心，又像是在忍住笑意。】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【高力士一动不动。灯光逐渐变成刺眼的白——舞台变成审讯室。】</w:t>
      </w:r>
    </w:p>
    <w:p>
      <w:pPr>
        <w:ind w:left="283"/>
      </w:pPr>
      <w:r>
        <w:rPr>
          <w:b/>
          <w:sz w:val="21"/>
        </w:rPr>
        <w:t>高力士：</w:t>
      </w:r>
      <w:r>
        <w:rPr>
          <w:sz w:val="21"/>
        </w:rPr>
        <w:t>（非常缓慢地）……你说什么？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（没有退缩，但语气中没有恶意——他确实醉了，但醉得清醒）我说——靴子。紧。能不能——帮我脱一下。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【长时间的沉默。玄宗没有开口。杨玉环转过了脸。】</w:t>
      </w:r>
    </w:p>
    <w:p>
      <w:pPr>
        <w:ind w:left="283"/>
      </w:pPr>
      <w:r>
        <w:rPr>
          <w:b/>
          <w:sz w:val="21"/>
        </w:rPr>
        <w:t>高力士：</w:t>
      </w:r>
      <w:r>
        <w:rPr>
          <w:sz w:val="21"/>
        </w:rPr>
        <w:t>（声音如冰）李白。你记住今天的沉香亭。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【他跪下。伸手。李白(A)低头看着这个帝国最有权势的宦官跪在自己面前——他的表情不是得意，而是一种巨大的荒诞感。】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【高力士的手触到靴子的瞬间——灯光全变红。音乐——一段不和谐的弦乐（键盘手）+ 低沉的贝斯线。】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【唱《脱靴》——短小的讽刺摇滚。】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【李白(A) 独唱】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一双靴子——脱下来只需要三秒。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穿上——却需要一辈子。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高将军的手很稳——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稳到可以扶起一个帝国——也可以掐断一个人的喉咙。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我脱掉的是靴子——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他脱掉的是什么——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没有人敢问。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【靴子脱下。李白(A)赤脚站在舞台中央。高力士站起来——他的脸上没有任何表情。转身。走回玄宗身侧。】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【玄宗站起来。他看了李白(A)一眼——表情复杂。转身。杨玉环跟在他身后——但在经过李白时，她停了一瞬间。】</w:t>
      </w:r>
    </w:p>
    <w:p>
      <w:pPr>
        <w:ind w:left="283"/>
      </w:pPr>
      <w:r>
        <w:rPr>
          <w:b/>
          <w:sz w:val="21"/>
        </w:rPr>
        <w:t>杨玉环：</w:t>
      </w:r>
      <w:r>
        <w:rPr>
          <w:sz w:val="21"/>
        </w:rPr>
        <w:t>（只动嘴唇，几乎不出声）走。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【玄宗、高力士、杨玉环依次走入屏风后。群演收扇，退场。李白(A)独自站在红色屏风前。赤脚。灯光从红色缓慢变成月光蓝。他抬起头——月亮灯箱还在那里。】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（轻声）许宛是对的。我需要来长安——不是为了留下来。是为了知道——这里不是我的家。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【他捡起地上的酒壶，仰头喝完最后一口。把空壶放在舞台上。赤脚走向舞台前方——直接进入《将进酒》。】</w:t>
      </w:r>
    </w:p>
    <w:p/>
    <w:p>
      <w:pPr>
        <w:pStyle w:val="Heading2"/>
      </w:pPr>
      <w:r>
        <w:t>第七场：《将进酒》</w:t>
      </w:r>
    </w:p>
    <w:p>
      <w:pPr/>
      <w:r>
        <w:rPr>
          <w:b/>
          <w:i w:val="0"/>
        </w:rPr>
        <w:t>时长：约8分钟 | 演唱：李白(A)+全团 | 风格：硬摇滚+中国大鼓。第一幕高潮。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【灯光仍然以月光蓝为底，但鼓手已从架子鼓位走到舞台后区的中国大鼓前。合唱团8-12人从观众席两侧通道缓步走上舞台——他们边走边哼着《大鹏赋》的无词旋律。】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【李白(A)赤脚站在台口，面向观众。他把翰林服的外袍脱下来——扔在一边。露出里面许宛缝的那件白色长衫。】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（对观众，语气平静，但底下全是火）很多人问我——李白，你为什么离开长安？皇帝对你不错。高力士的事——是你自己找的。你为什么就不能——忍一忍？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（停顿。然后——几乎是自言自语）因为忍一忍，就变成了另一个人。而这世上——不缺一个能忍的李白。缺的只有一个——敢走的李白。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【中国大鼓——第一下。沉闷的，像心跳。吉他失真音色——一个长音，从低声部慢慢爬升。】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今晚——所有来送我的朋友——所有在长安认识的、不认识的——（他转过身，对着舞台上逐渐聚集的合唱团和群演）这杯酒——不敬天子。不敬贵妃。不敬长安。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【鼓——第二下。更响。贝斯进入。】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（把酒壶高高举起，对着月亮灯箱）敬月亮。敬酒。敬还没走的这条路。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【鼓——第三下。乐队全编制爆炸进入。】</w:t>
      </w:r>
    </w:p>
    <w:p>
      <w:pPr/>
      <w:r>
        <w:rPr>
          <w:b/>
          <w:i w:val="0"/>
        </w:rPr>
        <w:t>── 《将进酒》歌曲开始 ──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【【引子】电吉他长音 + 中国大鼓三声重击 + 琵琶扫弦引入。速度 ♩=132。】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【主歌 A1 — 李白(A) 独唱，乐队轻伴奏】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君不见——黄河之水天上来——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奔流到海不复回。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君不见——高堂明镜悲白发——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朝如青丝暮成雪。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【吉他失真进入——功率和弦。鼓手从中国鼓回到架子鼓，打出硬摇滚节奏。】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【主歌 A2 — 李白(A) ，声压渐强】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人生得意须尽欢——莫使金樽空对月！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天生我材必有用——千金散尽还复来！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烹羊宰牛且为乐——会须一饮三百杯！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【合唱团加入——和声叠在李白的主旋律上方。】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【合唱团进入 — 重复"三百杯"三遍，渐强】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三百杯！三百杯！三——百——杯！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【乐队骤停。只留架子鼓的hi-hat——踩镲的嘶嘶声。全场灯光压暗到只剩追光打在李白身上。】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【桥段 — 李白(A) 近似吟诵，鼓走trap groove】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岑夫子——丹丘生——将进酒——杯莫停。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与君歌一曲——请君为我倾耳听。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【全编制回归。追光扩至整个舞台。金色+红色顶光同时亮。全体演员站到台前——打破第四面墙。】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【大合唱 副歌 — 李白(A) 主唱，全员和声】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钟鼓馔玉不足贵——但愿长醉不愿醒！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古来圣贤皆寂寞——惟有饮者留其名！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陈王昔时宴平乐——斗酒十千恣欢谑！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主人何为言少钱——径须沽取对君酌！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【间奏——电吉他solo 16小节 + 琵琶同度齐奏（全剧标志性的"古今碰撞"声音）。鼓手走中国大鼓和架子鼓交替的复合节奏。】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【李白(A) 独唱 — 乐队降到只剩贝斯+鼓】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五花马——千金裘——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呼儿将出换美酒——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与尔同销——万——古——愁！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【"万——古——愁"三个字每字之间隔一拍。每一下——乐队全奏一个和弦。鼓——重击。万！（咚）古！（咚）愁！（咚——）】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【最后一遍副歌——全编制+合唱团+所有演员。速度推到最快。金色灯光全开——整座舞台像一个着了火的宫殿。】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【终副歌 — 全团，速度 ♩=144】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将进酒——杯莫停——！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与君歌一曲——请君为我倾耳听——！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钟鼓馔玉不足贵——但愿长醉不愿醒——！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古来圣贤皆寂寞——惟有饮者留其名——！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【歌曲最后三个和弦——全体演员定格——手臂高举——嘴张着——像被凝固在一声呐喊的顶点。】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【灯光——骤灭。】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【黑暗中，只有月亮灯箱还亮着。三秒后，月亮也缓慢调暗——但不是全灭，而是留着一层微光。】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（在完全的黑暗中，只有他的声音）这就是长安。这就是我的——将进酒。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【第一幕结束。黑暗。】</w:t>
      </w:r>
    </w:p>
    <w:p>
      <w:pPr>
        <w:jc w:val="center"/>
      </w:pPr>
      <w:r>
        <w:rPr>
          <w:b/>
          <w:i w:val="0"/>
        </w:rPr>
        <w:t>── 第一幕结束 ──</w:t>
      </w:r>
    </w:p>
    <w:p>
      <w:r>
        <w:br w:type="page"/>
      </w:r>
    </w:p>
    <w:p>
      <w:pPr>
        <w:pStyle w:val="Heading2"/>
      </w:pPr>
      <w:r>
        <w:t>幕间：《梦游天姥》</w:t>
      </w:r>
    </w:p>
    <w:p>
      <w:pPr/>
      <w:r>
        <w:rPr>
          <w:b/>
          <w:i w:val="0"/>
        </w:rPr>
        <w:t>时长：约4分钟 | 纯器乐+舞蹈 | 李白(A)与李白(B)首次同台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【纱幕降下——悬挂在舞台中线位置。纱幕后，月亮灯箱重新亮起——亮度约一半。】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【月（舞者）第一次在纱幕后出现。她穿着简单的白色现代舞长裙——与全剧所有人的古装形成鲜明对照。她的动作是现代的——蜷缩、伸展、旋转、坠落。她不是任何具体的人——她就是"月"本身。】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【音乐：键盘手切到ambient合成器音色+大量混响。古筝（国乐手）的摇指经过延迟效果器处理——制造shoegaze式的音墙。】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【李白(A)从舞台左侧上——他仍然是第一幕的打扮，但动作变得缓慢，像是走在水中。他走到纱幕前，伸手——试图触碰纱幕后月的舞姿。手穿不过去。】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【纱幕后，另一个人影出现。】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【——李白(B)从舞台右侧深处出现。这是他全剧的第一次亮相。白色长衫已经磨损，颜色发灰。头发散开。没有剑。他看起来像是走了很远的路。】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【李白(A)在纱幕前。李白(B)在纱幕后。月在他们之间舞蹈。两人隔着一层纱——对视。】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【李白(A)开口——唱出《大鹏赋》的原版旋律。清亮。少年气。】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【李白(B)试图跟唱——但他的嗓子已经沙哑了。Same melody, different key——他比李白(A)低了整整一个八度。他的声音不是唱出来的——像是从身体深处渗出来的。】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【两个人隔纱合唱同一段旋律——少年在上，沧桑在下。月在他们之间——她触碰纱幕，纱幕被灯光打出一个手印的影子。】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【月亮灯箱缓慢调暗——从半亮到微光。音乐在一个不协和的长音上悬停——然后消失。】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【纱幕升。李白(A)已经不见了——只有李白(B)站在舞台中央。月退入屏风后。第一幕结束，第二幕开始。】</w:t>
      </w:r>
    </w:p>
    <w:p>
      <w:r>
        <w:br w:type="page"/>
      </w:r>
    </w:p>
    <w:p>
      <w:pPr>
        <w:pStyle w:val="Heading1"/>
      </w:pPr>
      <w:r>
        <w:t>十六、第二幕台本：明月</w:t>
      </w:r>
    </w:p>
    <w:p>
      <w:pPr>
        <w:pStyle w:val="Heading2"/>
      </w:pPr>
      <w:r>
        <w:t>第八场：《梁园吟》</w:t>
      </w:r>
    </w:p>
    <w:p>
      <w:pPr/>
      <w:r>
        <w:rPr>
          <w:b/>
          <w:i w:val="0"/>
        </w:rPr>
        <w:t>时长：约8分钟 | 演唱：李白(B)+宗倩 | 风格：布鲁斯民谣+古琴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【灯光：清冷的蓝色面光，但比终南山的蓝更暖一些——像秋日午后的天空。屏风重新立起，两扇翻蓝色面，四扇保持白色。】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【一面单独的屏风推到台前——白布面朝向观众。旁边的桌上放着毛笔和一碗清水。】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【宗倩——约35岁，次女高音。她穿着素净的道袍，比玉真公主的更朴素。她不是一个"漂亮"的女人——她是一个"有重量"的女人。她的每一个动作都是从容的。】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【李白(B)从舞台左侧上。距离离开长安已经过去了好几年。他的身体语言完全变了——不再是少年的轻盈，而是一种沉淀过的重量。】</w:t>
      </w:r>
    </w:p>
    <w:p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（正在看屏风——上面有字）这是你写的？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（走近，看了一眼）昨天。喝多了。（自嘲地笑）老毛病。</w:t>
      </w:r>
    </w:p>
    <w:p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"我本楚狂人，凤歌笑孔丘。"（转头看他）你不是楚人。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但我是狂人。这一点——（他指了指墙上潦草的字迹）——没有骗你。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【宗倩没有笑。她认真地看了他一会儿。】</w:t>
      </w:r>
    </w:p>
    <w:p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你知道这面墙现在值多少钱吗？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一面破墙？</w:t>
      </w:r>
    </w:p>
    <w:p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因为你写在上面了。昨天有人出千金要买这面墙。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【李白(B)愣住。他看着墙上的自己写的字——像是不认识它们了。】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（轻轻摇头）诗——不应该变成钱。</w:t>
      </w:r>
    </w:p>
    <w:p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那诗应该变成什么？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（想了想）变成——风。吹过一个人的耳朵，然后就散了。如果她记住了——那是她的事。不是诗的事。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【宗倩拿起桌上的毛笔，蘸了清水。在李白那首诗的下方，她写下了自己的两句。清水在白布上反光——字迹清晰了几秒，然后开始慢慢变淡。】</w:t>
      </w:r>
    </w:p>
    <w:p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（边写边说）你这种人——不该一个人走路。一个人走——风会把你吹散。需要有一个人——不是拉住你，而是——跟你一起被风吹。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【她放下笔。】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你在跟我说——你是那个人？</w:t>
      </w:r>
    </w:p>
    <w:p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我在跟你说——我也是修道的人。修道的人不拉人。修道的人——（指了指他写在墙上的字，又指了指自己刚写的字）——把字写在墙上。让风决定。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【唱《梁园吟》。】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【宗倩 主歌】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你写在墙上的字——我读了三遍。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第一遍——我看到的是诗。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第二遍——我看到的是写诗的人。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第三遍——我看到的是——那个人的孤独。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【李白(B) 回应】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孤独不是病——孤独是我的皮肤。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脱不下来——也不需要脱。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可是你说——你说——你也是修道的人。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道是什么？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【宗倩 副歌】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道——是水。水没有形状——但它能穿过所有的石头。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你也是一块石头——你知道。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只是没有人——像水一样——穿过你。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【李白(B) 桥段】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（看着她写在墙上的字——字迹正在消失）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你的字——也在消失。跟我的诗一样。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墙留不住诗——但看诗的人——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【宗倩 回应】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看诗的人——就是诗的归宿。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【二人合唱 尾段】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（李）梁园的墙——过一百年就倒了。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（宗）可是风——风一直在吹。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（合）把字写在风里——风不会倒。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【歌曲结束时，屏风上的字已经完全消失。两人并肩看着空白的墙——然后相视。不是浪漫的凝视——是两个人同时意识到：他们说的是同一种语言。】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【转场。】</w:t>
      </w:r>
    </w:p>
    <w:p/>
    <w:p>
      <w:pPr>
        <w:pStyle w:val="Heading2"/>
      </w:pPr>
      <w:r>
        <w:t>第九场：《醉眠秋共被》</w:t>
      </w:r>
    </w:p>
    <w:p>
      <w:pPr/>
      <w:r>
        <w:rPr>
          <w:b/>
          <w:i w:val="0"/>
        </w:rPr>
        <w:t>时长：约8分钟 | 演唱：李白(B)+杜甫 | 风格：吉他二重奏，兄弟情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【两把椅子。两个酒碗。灯光是最简单的暖色面光——这一场全剧最安静。不需要任何布景效果。】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【杜甫——约28岁，男中音。比李白小了十几岁。他穿着朴素的布衣。他的眼睛里有一种东西——崇拜。不是追星的崇拜，而是——一个人找到了自己的"答案"的那种崇拜。】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【李白(B)已经坐在椅子上。杜甫站在旁边——不敢坐。】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（抬头看他）坐下。我又不是皇帝。</w:t>
      </w:r>
    </w:p>
    <w:p>
      <w:pPr>
        <w:ind w:left="283"/>
      </w:pPr>
      <w:r>
        <w:rPr>
          <w:b/>
          <w:sz w:val="21"/>
        </w:rPr>
        <w:t>杜甫：</w:t>
      </w:r>
      <w:r>
        <w:rPr>
          <w:sz w:val="21"/>
        </w:rPr>
        <w:t>（坐下，但只坐了半张椅子）李先生……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（打断）叫我太白。或者老李。或者——嘿。不要叫"先生"。我离"先生"还差——（用手指比了一下）——这么厚的一本诗集。</w:t>
      </w:r>
    </w:p>
    <w:p>
      <w:pPr>
        <w:ind w:left="283"/>
      </w:pPr>
      <w:r>
        <w:rPr>
          <w:b/>
          <w:sz w:val="21"/>
        </w:rPr>
        <w:t>杜甫：</w:t>
      </w:r>
      <w:r>
        <w:rPr>
          <w:sz w:val="21"/>
        </w:rPr>
        <w:t>（认真地）您已经写了那么多——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（把酒碗推给他）喝。喝完再说。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【杜甫接过碗，一饮而尽。呛了一下。李白(B)大笑。】</w:t>
      </w:r>
    </w:p>
    <w:p>
      <w:pPr>
        <w:ind w:left="283"/>
      </w:pPr>
      <w:r>
        <w:rPr>
          <w:b/>
          <w:sz w:val="21"/>
        </w:rPr>
        <w:t>杜甫：</w:t>
      </w:r>
      <w:r>
        <w:rPr>
          <w:sz w:val="21"/>
        </w:rPr>
        <w:t>（擦了擦嘴，忽然变得非常认真）太白——我从小就背您的诗。十五岁的时候——读到"大鹏一日同风起"。那个晚上我没睡着。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（酒碗停在半空）为什么？</w:t>
      </w:r>
    </w:p>
    <w:p>
      <w:pPr>
        <w:ind w:left="283"/>
      </w:pPr>
      <w:r>
        <w:rPr>
          <w:b/>
          <w:sz w:val="21"/>
        </w:rPr>
        <w:t>杜甫：</w:t>
      </w:r>
      <w:r>
        <w:rPr>
          <w:sz w:val="21"/>
        </w:rPr>
        <w:t>因为我想——一个人怎么可以这样写诗？像他不是在写——像是那些句子本来就在天上，他只是把它们接下来。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【李白(B)放下碗。他看了杜甫很久。】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声音轻了）你知道吗——很久了。很久没有人跟我说——我的诗，对他们意味着什么。长安那群人——他们要我写诗，像点菜一样：李白，来一首牡丹。李白，来一首贵妃。我的诗——对他们来说是一个东西。就像——（指了指酒碗）——一碗酒。喝下去，暖和一下，忘了。</w:t>
      </w:r>
    </w:p>
    <w:p>
      <w:pPr>
        <w:ind w:left="283"/>
      </w:pPr>
      <w:r>
        <w:rPr>
          <w:b/>
          <w:sz w:val="21"/>
        </w:rPr>
        <w:t>杜甫：</w:t>
      </w:r>
      <w:r>
        <w:rPr>
          <w:sz w:val="21"/>
        </w:rPr>
        <w:t>不是这样的。至少——对我来说不是。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对你是什么？</w:t>
      </w:r>
    </w:p>
    <w:p>
      <w:pPr>
        <w:ind w:left="283"/>
      </w:pPr>
      <w:r>
        <w:rPr>
          <w:b/>
          <w:sz w:val="21"/>
        </w:rPr>
        <w:t>杜甫：</w:t>
      </w:r>
      <w:r>
        <w:rPr>
          <w:sz w:val="21"/>
        </w:rPr>
        <w:t>（低头想了一会儿）是——方向。我知道我要去哪里——但我不知道怎么去。您的诗告诉我——不用知道怎么去。先出发。路会在脚下——自己出现。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【唱《梦李白》。杜甫独唱——吉他清音伴奏（吉他手切到木吉他音色）。】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【主歌】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死别已吞声——生别常恻恻。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江南瘴疠地——逐客无消息。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故人入我梦——明我长相忆。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恐非平生魂——路远不可测。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【副歌】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你是大鹏——可大鹏也会累吗？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你飞过那么多地方——有没有一个地方——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让你想停下来——哪怕只是一天——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让风也歇一歇。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【桥段——李白(B) 加入和声】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（杜）千秋万岁名——寂寞身后事。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（李）身后事——我不要身后事。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（杜）可是你不在了——诗还在。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（李）诗在——就够了吗？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（杜）（停顿）够了。诗在——你就在。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【歌曲结束。杜甫站起来，向李白(B)深深一拜。李白把他拉起来——给了他一个拥抱——重重的。】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（在杜甫耳边，低声）子美。你要写得比我好。</w:t>
      </w:r>
    </w:p>
    <w:p>
      <w:pPr>
        <w:ind w:left="283"/>
      </w:pPr>
      <w:r>
        <w:rPr>
          <w:b/>
          <w:sz w:val="21"/>
        </w:rPr>
        <w:t>杜甫：</w:t>
      </w:r>
      <w:r>
        <w:rPr>
          <w:sz w:val="21"/>
        </w:rPr>
        <w:t>（被这个称呼震住了——"子美"只有最亲近的人才会叫）我……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你一定要写得比我好。因为——（松开他，看着他的眼睛）——大鹏会老。但诗不会老。你多写一首——就多一只飞出去的鸟。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【杜甫站在原地。李白(B)转身走了。灯光缓慢收暗——只剩下杜甫的身影。】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【转场。】</w:t>
      </w:r>
    </w:p>
    <w:p/>
    <w:p>
      <w:pPr>
        <w:pStyle w:val="Heading2"/>
      </w:pPr>
      <w:r>
        <w:t>第十场：《渔阳鼙鼓》</w:t>
      </w:r>
    </w:p>
    <w:p>
      <w:pPr/>
      <w:r>
        <w:rPr>
          <w:b/>
          <w:i w:val="0"/>
        </w:rPr>
        <w:t>时长：约9分钟 | 演唱：杨玉环（独唱）| 风格：工业摇滚+破碎花腔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【黑暗中。中国大鼓——第一声。沉重而遥远。然后是第二声。第三声。越来越近，越来越响。】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【鼓手独奏30秒——从缓慢到疯狂。鼓声中，群演走到屏风前，一扇一扇地把屏风推倒。每一声重鼓倒一扇。当六扇屏风全部倒地——杨玉环站在舞台中央。】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【她穿着一件已经被撕裂的红色长裙——那是《沉香亭》中同一件裙子，但此刻被撕破、沾上泥土和血渍。她的头发散开。她的脚是赤的。】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【灯光——深红色顶光+侧光白——两种色调同时打在她身上，让她看起来同时在被照亮和被撕开。】</w:t>
      </w:r>
    </w:p>
    <w:p>
      <w:pPr>
        <w:ind w:left="283"/>
      </w:pPr>
      <w:r>
        <w:rPr>
          <w:b/>
          <w:sz w:val="21"/>
        </w:rPr>
        <w:t>杨玉环：</w:t>
      </w:r>
      <w:r>
        <w:rPr>
          <w:sz w:val="21"/>
        </w:rPr>
        <w:t>（对着虚空——也许是对着玄宗，也许是对着自己）他们说——是我毁了盛世。（她笑了一声——那笑声不是笑声）一座帝国，毁在一个女人身上——这帝国也太轻了。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【她抬头——月亮灯箱还在。亮度调到新月模式——只剩一弯细细的光。】</w:t>
      </w:r>
    </w:p>
    <w:p>
      <w:pPr>
        <w:ind w:left="283"/>
      </w:pPr>
      <w:r>
        <w:rPr>
          <w:b/>
          <w:sz w:val="21"/>
        </w:rPr>
        <w:t>杨玉环：</w:t>
      </w:r>
      <w:r>
        <w:rPr>
          <w:sz w:val="21"/>
        </w:rPr>
        <w:t>李白临走前——他看了我一眼。我知道那一眼的意思。他在说——你也该走。可是我能走到哪里去？他是风——他可以去任何地方。我是牡丹——我离开沉香亭的土——就会死。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【唱《霓裳》——全剧最沉重的一首歌。工业摇滚的降调riff + 她破碎的花腔。】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【主歌 — 低声，几乎是在说话】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霓裳羽衣——穿了十五年。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脱下来的时候——才发现——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不是衣服重。是身体轻。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轻到——可以被一阵风吹走。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【副歌前 — 花腔开始，但音不准——有意地"破"】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他们说——倾国倾城！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倾国——倾城——倾的是什么国？倾的是什么城？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是一座不需要任何理由就可以把罪——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推给一朵花的国。一座会杀死自己的牡丹的城。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【副歌 — 工业摇滚riff进入 — 她不再试图"美"】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我不需要你原谅！我不需要你们记住！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霓裳——不——是——我的！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（"我的"两个字——嘶吼出来的花腔高音——然后陡然坠落八度）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它是你们给我穿上的——现在我脱下来——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还给你们。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【桥段 — 只剩键盘和弦乐pad，她疲惫地】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李白——你在哪里？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你说过云想衣裳花想容——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可现在没有云——没有花——没有人想我——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只有马嵬坡的风——很冷。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【尾声 — 白绫落下（舞台上用一条白色长纱巾代替）】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霓裳——羽衣——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（最后一个音——花腔的supermoney高音——然后——）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（割断。沉默。）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【灯光——从深红骤变为全白。然后全灭。3秒完全的黑暗。】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【再亮时——杨玉环已经不在。只有地上那条白色纱巾。月亮灯箱缓慢调暗至近乎全黑。】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【转场。】</w:t>
      </w:r>
    </w:p>
    <w:p/>
    <w:p>
      <w:pPr>
        <w:pStyle w:val="Heading2"/>
      </w:pPr>
      <w:r>
        <w:t>第十一场：《夜郎》</w:t>
      </w:r>
    </w:p>
    <w:p>
      <w:pPr/>
      <w:r>
        <w:rPr>
          <w:b/>
          <w:i w:val="0"/>
        </w:rPr>
        <w:t>时长：约10分钟 | 演唱：李白(B)+宗倩 | 风格：钢琴独白+二胡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【全剧最暗的场景。一扇倒地的屏风斜靠在另一扇上——构成一个临时的牢笼。一束极窄的顶光从屏风缝隙漏下，照亮李白(B)半张脸。】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【他坐在地上。胡须长了。白色长衫已经脏污。】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像是自言自语）我这一生——做过很多错误的决定。但投永王的幕府——（苦笑）——是错得最离谱的。他跟我说——"太白先生，我们来拯救大唐。"我信了。我居然——信了。（长久的沉默）我父亲说过——你身上流的不是只有中原的血。你看得比他们远。可是有时候——看得远的人，反而看不见脚下的坑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【宗倩从舞台左侧上。她比上一场更瘦了——来回奔波。但她仍然是从容的。】</w:t>
      </w:r>
    </w:p>
    <w:p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（站在"牢笼"外）我在外面——该找的人都找了。该花的钱都花了。还需要更多。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宗倩——不要再花你的钱了。</w:t>
      </w:r>
    </w:p>
    <w:p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我的钱——我决定怎么花。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你把它花在——一个快六十岁的老头子身上——他可能死在半路上——</w:t>
      </w:r>
    </w:p>
    <w:p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（打断）死在半路上——和死在狱中——是两回事。死在半路上——你至少还在路上。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【李白(B)抬起头，透过屏风的缝隙看着她。】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你为什么……</w:t>
      </w:r>
    </w:p>
    <w:p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太白。我修道几十年——不是因为我想长生不老。是因为我在找一个答案——人活着——到底什么是值得的。（她把手伸过屏风的缝隙，触碰他的脸）我找到了。不是道——是你。不是因为你是什么天才——是因为——你不愿意装成你不是的那个人。到死都不愿意——哪怕装一下能保命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【唱《千金赎》。宗倩独唱——键盘手切到纯钢琴音色。国乐手拉二胡。】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【主歌】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梁园的墙——不值千金。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值千金的是——你写在墙上的那八个字：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"我本楚狂人——凤歌笑孔丘。"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那不是诗——那是你的骨头。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现在他们要打断你的骨头——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因为他们怕——怕一根不肯弯的骨头。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我不怕。我卖掉所有——连道袍都可以卖——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因为道不在衣服里。（停顿）道在我做过的事里。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【副歌】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千金的墙——我买下来。千金的命——我赎回来。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不是因为你值得——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是因为——我选择你值得。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选择——就是我修了一辈子的道。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【副歌 重复——二胡旋律与钢琴对话】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如果他们说——你罪不可赦——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那我陪你一起罪。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如果他们说——你老了就认命吧——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（钢琴渐弱，二胡独奏一句——然后）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那我说——老了的狂人——还是狂人。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【歌曲结束。宗倩把手从屏风缝隙中收回。转身——走向舞台后方。李白(B)的顶光收到最小——只剩一只眼睛的光。】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【转场。】</w:t>
      </w:r>
    </w:p>
    <w:p/>
    <w:p>
      <w:pPr>
        <w:pStyle w:val="Heading2"/>
      </w:pPr>
      <w:r>
        <w:t>第十二场：《轻舟已过》</w:t>
      </w:r>
    </w:p>
    <w:p>
      <w:pPr/>
      <w:r>
        <w:rPr>
          <w:b/>
          <w:i w:val="0"/>
        </w:rPr>
        <w:t>时长：约7分钟 | 演唱：李白(B) | 风格：明亮的公路摇滚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【与上一场形成最强烈的反差。灯光——开放白面光+暖色顶光。全剧最明亮的段落之一。】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【一面倒地屏风平放在舞台上——当作"船"。群演8人在两侧，手持蓝色长布上下飘动——长江的波浪。节奏是轻快的。】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【李白(B)站在"船"上。他老了。脏了。但他的眼睛——重新亮起来了。】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（对着观众，语气像一个刚从恶作剧中脱身的孩子）他们不要我了。皇帝说——算了，让他走吧。一个快六十岁的老头子，流放到夜郎——走了一年还没走到——他还能造反？（大笑）于是我就——回来了！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【他张开手臂，像要拥抱整条长江。】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我从白帝城上船的时候——天还没亮。江面上全是雾。船夫问我去哪里——我说——（忽然顿住了）我忽然不知道该怎么说。因为我第一次发现——我不需要去任何地方了。我只需要——在路上。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【唱《轻舟已过》。】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【主歌 — 轻快的摇滚节奏】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朝辞白帝彩云间——千里江陵一日还。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两岸猿声啼不住——轻舟已过万重山。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【扩展段 — 现代翻译式扩展】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早晨的白帝城——还在云里。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可是我已经在千里之外——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猴子还在岸上叫唤——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我的船已经过了——一万座山！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【副歌】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我不是逃——我只是不需要留在那里。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他们关不住我——因为关住一个人——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需要那个人先同意被关。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而我——（笑）——从来没有同意过！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轻舟——轻舟——轻舟已过万重山——！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所有压在我身上的山——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从后面看——只是风景。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【尾声】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水流向海——船跟着水——我跟船——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不需要桨——不需要帆——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只要还在漂——我就还没有输。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【歌曲结束——李白(B)从"船"上跳下来。蓝布落在地上——变成了静止的水。他回望了一眼。然后继续往前走。】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【灯光缓慢转暗——从明亮的白天渐变为黄昏。转场。】</w:t>
      </w:r>
    </w:p>
    <w:p/>
    <w:p>
      <w:pPr>
        <w:pStyle w:val="Heading2"/>
      </w:pPr>
      <w:r>
        <w:t>第十三场：《月下独酌》</w:t>
      </w:r>
    </w:p>
    <w:p>
      <w:pPr/>
      <w:r>
        <w:rPr>
          <w:b/>
          <w:i w:val="0"/>
        </w:rPr>
        <w:t>时长：约8分钟 | 演唱：李白(B)+月（舞）| 风格：古筝+电吉他二重奏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【全剧最安静也最孤独的一场。灯光——月光蓝面光+月亮灯箱调至满月。没有屏风——它们全部被推到舞台最后方，杂乱地堆在一起。】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【舞台中央——一把椅子，一个小酒壶放在地上。李白(B)——他已经很老了。白色长衫多处打补丁。头发全白。他坐在椅子上，不是在休息——是在等。】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【良久。他弯腰拿起酒壶——空的。倒了倒——最后一滴落在舞台上。】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（非常轻地）没有了。连酒——都没有了。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【他抬头看月亮灯箱。月亮是满的——明亮的。】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对月亮说话）你还在。你一直都在。从我在四川——（指了指自己的膝盖，像在指一个小孩的高度）——这么高的时候——抬头看，是你。在金陵——在长安——在夜郎的狱中——抬头看——还是你。所有人都不在了。父亲。许宛。杨玉环。宗倩——（他顿了顿，声音更轻）她卖掉了最后一件值钱的东西。她跟我说不要紧。她说——道不是东西。道是我做过的事。（停顿）她说这话的时候——还在笑。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（对月亮）你知道吗——我写了一千首诗。但有一首——我一直写不出来。就是给你写的。因为每次我试着写——都发现不是我在写月亮。是月亮在写我。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【月（舞者）从月亮灯箱下方缓步走出。她没有穿鞋。她的白色现代舞长裙在月光下几乎是透明的。她走向李白(B)——每一步都很慢，像在水里。】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【李白(B)站起来。和她面对面。】</w:t>
      </w:r>
    </w:p>
    <w:p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我认识你。从我五岁的时候——你就一直在。但我从来没有——像现在离你这么近。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【他向月伸出手。月也伸出手——但她的手停在半空，离他的手只差一厘米。不触碰。】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【唱《月下独酌》——古筝（国乐手）+ 电吉他清音二重奏。全剧唯一一首没有鼓的歌。】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【主歌】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花间一壶酒——独酌无相亲。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举杯邀明月——对影成三人。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月既不解饮——影徒随我身。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暂伴月将影——行乐须及春。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你从来不说话——可你什么都说了。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你不喝我的酒——可你一直陪着我。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从我五岁——到六十岁——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（停顿——古筝与吉他对话式的交替独奏4小节）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只有你——从来没变过。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【副歌 — 他对着月唱——月绕着他舞蹈】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他们都走了——父亲，许宛，杨玉环——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宗倩说她"选择我值得"——可是值得吗？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我不知道。我只知道——我一直在飞——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现在，飞不动了。（他看着月亮）可是我看到——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你在水里。你在水里面。你在叫我——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【尾声 — 他走向台口。观众席方向——那是"水"的方向】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我醉欲眠——卿且去——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（他停了很久。然后——像是对自己，也像是对所有人）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大鹏——飞了一辈子——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最后才发现——海不在远方——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海在——（他低头看着自己的手心——仿佛那里有一片海）——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海在这里面。一直都是。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【顶光——只照亮李白(B)仰面向上的脸。他伸出手——这一次，月握住了他的手。两人慢慢走向台口。】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【然后——顶光熄灭。完全的黑暗。】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【3秒.】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【月亮灯箱缓缓亮起——满月。但舞台上李白(B)已经不在了。只有月独自站在舞台中央——她的独舞，缓慢的、庄严的，像一场看不见的送别。】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【月最后走到月亮灯箱下方。她抬起手臂——灯箱的亮度慢慢降到最低。然后她也消失了。】</w:t>
      </w:r>
    </w:p>
    <w:p/>
    <w:p>
      <w:pPr>
        <w:pStyle w:val="Heading2"/>
      </w:pPr>
      <w:r>
        <w:t>终曲：《骑鲸》</w:t>
      </w:r>
    </w:p>
    <w:p>
      <w:pPr/>
      <w:r>
        <w:rPr>
          <w:b/>
          <w:i w:val="0"/>
        </w:rPr>
        <w:t>时长：约5分钟 | 演唱：全员 | 风格：管弦乐合唱+主题重现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【黑暗中——海浪声。不是真实的录音——是键盘手的合成器pad+合唱团的低声哼鸣。】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【月亮灯箱缓慢亮起——不是满月，而是一种柔和的、均匀的亮光，像清晨的海面。】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【六扇屏风重新立起来了——但每一扇颜色不同：白、金、蓝、红、绿、黄——像李白一生走过的所有颜色。】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第一个登场的是李客。他从白色屏风后走出。然后是阿素——从绿色屏风后。玉真公主——从金色屏风后。许宛——从黄色屏风后。杜甫——从蓝色屏风后。杨玉环——从红色屏风后。宗倩——从白色屏风后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【他们每人站定一个位置。不看向彼此——所有人都看着舞台中央的空地。那是李白应该站的地方。】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【然后——从舞台后方，李白(A)出现。白色长衫整洁，佩剑，20岁的模样。他从屏风之间穿过，走到中央。然后他停下——转身——伸出手。】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【李白(B)从同一方向出现——灰色长衫，散发，无剑。他走向李白(A)——握住那只手。两人并肩站在舞台中央。】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【合唱 — 管弦乐+合唱团，速度 ♩=60】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（全团轻声）大鹏——一日同风起——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（全团渐强）扶摇直上——九万里——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【李白(A) 独唱 — 少年旋律，上方声部】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我是风——我是飞过蜀道的风——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我是吹过金陵酒肆的风——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我吹过终南山——吹过安陆的桃花——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我吹过长安——吹过沉香亭的牡丹——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【李白(B) 独唱 — 沧桑旋律，下方声部，与(A)形成八度和声】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我是风——我是被夜郎的石头挡住了的风——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我是吹过长江——吹过万重山的风——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我是吹了一辈子——终于——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（他看了一眼月亮灯箱）——被月亮接住了的风。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【全体合唱 — 两个李白+所有角色+合唱团】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大鹏一日同风起——扶摇直上九万里！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假令风歇时下来——犹能簸却沧溟水！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他不是坠落——他骑上了鲸鱼！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大鹏回到了风里——回到了海上——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回到了每一首诗的第一个字里！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【合唱推向最强音——然后——骤停。】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【沉默。两拍。所有演员转身，走向舞台后方。两个李白走在最后——他们的背影在月亮灯箱的光芒中越来越小。】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【月亮灯箱——缓缓熄至全黑。剧场全暗。】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【5秒。】</w:t>
      </w:r>
    </w:p>
    <w:p/>
    <w:p>
      <w:pPr>
        <w:pStyle w:val="Heading2"/>
      </w:pPr>
      <w:r>
        <w:t>谢幕：《诗活着》</w:t>
      </w:r>
    </w:p>
    <w:p>
      <w:pPr/>
      <w:r>
        <w:rPr>
          <w:b/>
          <w:i w:val="0"/>
        </w:rPr>
        <w:t>时长：约4分钟 | 演唱：全员 | 风格：流行摇滚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【灯光重新亮起——这次是明亮的暖色全光。所有演员从屏风后走出来——但他们已经换掉了戏服的外袍，露出里面的现代便装。T恤、卫衣、牛仔裤。】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【每个人手里拿着手机——屏幕亮着。】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【李白(A)走到台口——他现在穿着普通的黑色T恤和牛仔裤。但腰间——还挂着那把剑。】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（对观众，不再扮演"李白"，而是一个演完了李白的学生）他的诗——一共流传下来——大约有一千首。也就是说——一千三百年来——每一天——这个世界上的某个角落——都有人在读他的诗。</w:t>
      </w:r>
    </w:p>
    <w:p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（举起手机——屏幕上是"床前明月光"）今晚——轮到你们了。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【唱《诗活着》。】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【全体合唱】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他走了——可是月亮还在照。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他死了——可是诗没有死。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长安的宫殿——一百年前就倒了。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可是"床前明月光"——昨晚还在被一个孩子念出来。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他把字写在墙上——墙倒了。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他把字写在水里——水干了。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他把字写在风里——（笑）——风还在吹。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吹了一千三百年——吹到了今晚——吹到了你的耳朵里。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【副歌】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诗活着——在每一个背诗的小孩嘴里！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诗活着——在每一个想家的夜晚！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诗活着——在你说不出来的话里！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当他写下来——世界就多了一个出口。</w:t>
      </w:r>
    </w:p>
    <w:p>
      <w:pPr>
        <w:ind w:left="283"/>
      </w:pPr>
      <w:r>
        <w:rPr>
          <w:rFonts w:ascii="楷体" w:hAnsi="楷体"/>
          <w:sz w:val="21"/>
          <w:rFonts w:eastAsia="楷体"/>
        </w:rPr>
        <w:t>【尾声 — 所有人举起手机，屏幕对着观众——屏幕上滚动着李白诗句】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诗活着。你也是。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【所有演员鞠躬。月亮灯箱在舞台后方独自亮着——那是全剧最后一个画面。】</w:t>
      </w:r>
    </w:p>
    <w:p>
      <w:pPr>
        <w:jc w:val="center"/>
      </w:pPr>
      <w:r>
        <w:rPr>
          <w:b/>
          <w:i w:val="0"/>
        </w:rPr>
        <w:t>── 全剧终 ──</w:t>
      </w:r>
    </w:p>
    <w:p>
      <w:r>
        <w:br w:type="page"/>
      </w:r>
    </w:p>
    <w:p>
      <w:pPr>
        <w:jc w:val="center"/>
      </w:pPr>
      <w:r>
        <w:rPr>
          <w:rFonts w:ascii="微软雅黑" w:hAnsi="微软雅黑"/>
          <w:b/>
          <w:i w:val="0"/>
          <w:color w:val="1A1A2E"/>
          <w:sz w:val="32"/>
          <w:rFonts w:eastAsia="微软雅黑"/>
        </w:rPr>
        <w:t>第四部分：样曲</w:t>
      </w:r>
    </w:p>
    <w:p/>
    <w:p>
      <w:pPr>
        <w:pStyle w:val="Heading1"/>
      </w:pPr>
      <w:r>
        <w:t>十七、《将进酒》——完整歌词与编曲说明</w:t>
      </w:r>
    </w:p>
    <w:p>
      <w:pPr/>
      <w:r>
        <w:rPr>
          <w:b w:val="0"/>
          <w:i/>
        </w:rPr>
        <w:t>选这首歌作为样曲的理由：它是全剧第一幕的高潮，是李白"摇滚精神"最集中的爆发点，也是原诗知名度最高的作品。原诗天然具备verse-chorus-bridge结构，改编为摇滚歌曲的空间非常充分。</w:t>
      </w:r>
    </w:p>
    <w:p>
      <w:pPr>
        <w:pStyle w:val="Heading2"/>
      </w:pPr>
      <w:r>
        <w:t>17.1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曲名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《将进酒》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位置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第一幕第七场（第一幕高潮）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演唱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李白(A) + 合唱团 + 全体演员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风格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硬摇滚 + 中国大鼓 + 琵琶竞奏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速度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♩=132（终副歌加速至 ♩=144）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调性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E小调（适合摇滚吉他开放弦共振）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时长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约 5'00"（含前奏尾奏）</w:t>
            </w:r>
          </w:p>
        </w:tc>
      </w:tr>
    </w:tbl>
    <w:p/>
    <w:p>
      <w:pPr>
        <w:pStyle w:val="Heading2"/>
      </w:pPr>
      <w:r>
        <w:t>17.2 歌曲结构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9"/>
              </w:rPr>
              <w:t>段落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小节数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内容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配器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引子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4小节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中国大鼓三声重击 + 电吉他长音Feedback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大鼓 → 电吉他失真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主歌 A1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8小节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李白独唱"君不见黄河之水天上来"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贝斯+键盘轻铺+琵琶单音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主歌 A2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8小节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声压渐强"人生得意须尽欢"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架子鼓进入+吉他清音分解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合唱过渡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4小节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合唱团"三百杯×3"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全编制渐强→骤停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桥段（吟诵）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8小节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"岑夫子丹丘生"近似吟诵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鼓走trap groove+琵琶点缀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副歌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16小节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大合唱"钟鼓馔玉不足贵"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全编制+合唱团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间奏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16小节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电吉他solo + 琵琶同度齐奏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全编制（标志性"古今碰撞"）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独唱段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8小节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"五花马千金裘"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贝斯+鼓，最简编配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终副歌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16+4小节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加速重复副歌→结尾三和弦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全编制+全员+速度推到144</w:t>
            </w:r>
          </w:p>
        </w:tc>
      </w:tr>
    </w:tbl>
    <w:p/>
    <w:p>
      <w:pPr>
        <w:pStyle w:val="Heading2"/>
      </w:pPr>
      <w:r>
        <w:t>17.3 完整歌词</w:t>
      </w:r>
    </w:p>
    <w:p>
      <w:pPr/>
      <w:r>
        <w:rPr>
          <w:b w:val="0"/>
          <w:i/>
        </w:rPr>
        <w:t>说明：原诗部分以标记【原诗】，扩展创作部分标记为【新词】。作曲时，原诗段落走五声调式旋律，新词段落融入布鲁斯♭3♭7音。</w:t>
      </w:r>
    </w:p>
    <w:p>
      <w:pPr>
        <w:pStyle w:val="Heading3"/>
      </w:pPr>
      <w:r>
        <w:t>【引子】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【电吉他长音Feedback从低声部爬升 + 中国大鼓三声重击 + 琵琶扫弦引入】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（器乐 4小节）</w:t>
      </w:r>
    </w:p>
    <w:p>
      <w:pPr>
        <w:pStyle w:val="Heading3"/>
      </w:pPr>
      <w:r>
        <w:t>【主歌 A1 — 独唱，乐队轻伴奏】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【原诗·李白】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君不见——黄河之水天上来——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奔流到海不复回。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君不见——高堂明镜悲白发——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朝如青丝暮成雪。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【——吉他失真进入，功率和弦。鼓手从中国大鼓回到架子鼓——】</w:t>
      </w:r>
    </w:p>
    <w:p>
      <w:pPr>
        <w:pStyle w:val="Heading3"/>
      </w:pPr>
      <w:r>
        <w:t>【主歌 A2 — 声压渐强】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【原诗·李白】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人生得意须尽欢——莫使金樽空对月！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天生我材必有用——千金散尽还复来！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烹羊宰牛且为乐——会须一饮三百杯！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【——合唱团加入，叠在主旋律上方——】</w:t>
      </w:r>
    </w:p>
    <w:p>
      <w:pPr>
        <w:pStyle w:val="Heading3"/>
      </w:pPr>
      <w:r>
        <w:t>【合唱过渡】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【新词·发展】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（合唱团，渐强）三百杯！三百杯！三——百——杯！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【——乐队骤停。只留踩镲嘶嘶声。灯光压暗至追光只打李白。——】</w:t>
      </w:r>
    </w:p>
    <w:p>
      <w:pPr>
        <w:pStyle w:val="Heading3"/>
      </w:pPr>
      <w:r>
        <w:t>【桥段 — 近似吟诵，鼓走Trap groove】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【原诗·李白】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岑夫子——丹丘生——将进酒——杯莫停。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与君歌一曲——请君为我倾耳听。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【新词·延伸】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（李白，对观众，近似说话）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你们听好了——这首诗——不是写给你们的。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是写给一千年以后——那个也在半夜里——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对着月亮发呆的人。那个人——是不是你？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【——全编制回归。金色+红色顶光同时亮。全体演员站到台前。——】</w:t>
      </w:r>
    </w:p>
    <w:p>
      <w:pPr>
        <w:pStyle w:val="Heading3"/>
      </w:pPr>
      <w:r>
        <w:t>【副歌 — 大合唱】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【原诗·李白 —— 李白(A)主唱，全员和声】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钟鼓馔玉不足贵——但愿长醉不愿醒！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古来圣贤皆寂寞——惟有饮者留其名！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陈王昔时宴平乐——斗酒十千恣欢谑！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主人何为言少钱——径须沽取对君酌！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【新词·副歌扩充】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（全团，在"对君酌"之后不停，直接推上去——）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喝——！不是为了忘记！是为了记住——！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记住今晚——记住这个月亮——记住还在路上的自己——！</w:t>
      </w:r>
    </w:p>
    <w:p>
      <w:pPr>
        <w:pStyle w:val="Heading3"/>
      </w:pPr>
      <w:r>
        <w:t>【间奏 — 电吉他solo + 琵琶同度齐奏 16小节】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【全剧标志性的"古今碰撞"声音。电吉他失真音色与琵琶扫拂走同一条旋律线——一个撕裂、一个清脆。节奏组走复合节奏——中国大鼓与架子鼓交替，切分错位。】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【灯光——金色与红色交替闪烁，像着了火的宫殿。】</w:t>
      </w:r>
    </w:p>
    <w:p>
      <w:pPr>
        <w:pStyle w:val="Heading3"/>
      </w:pPr>
      <w:r>
        <w:t>【独唱段 — 编配减到最小】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【原诗·李白（稍作改写以适配节奏）】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（只剩贝斯+鼓+琵琶单音）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五花马——千金裘——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呼儿将出换美酒——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与尔同销——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（鼓——重击）万——！（鼓）古——！（鼓）愁——！！！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【"万——古——愁"三字每字之间隔一拍。每一下全乐队炸一个和弦。第三声"愁"上李白(A)推至极限高音并保持——吉他Feedback长啸。】</w:t>
      </w:r>
    </w:p>
    <w:p>
      <w:pPr>
        <w:pStyle w:val="Heading3"/>
      </w:pPr>
      <w:r>
        <w:t>【终副歌 — 加速至 ♩=144】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【新词+原诗交替 —— 全团,速度推到极限】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将进酒——杯莫停——！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与君歌一曲——请君为我倾耳听——！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（全团）钟鼓馔玉不足贵——但愿长醉不愿醒——！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（全团）古来圣贤皆寂寞——惟有饮者留其名——！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（李白(A)嘶吼）将————进————酒————！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（全团回应）杯！莫！停！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（李白(A)最后一次高音）将——进——酒——！！！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【——乐队最后三个强力和弦。全体演员定格。手臂高举。嘴张着。被凝固在呐喊的顶点。——】</w:t>
      </w:r>
    </w:p>
    <w:p>
      <w:pPr>
        <w:ind w:left="850"/>
      </w:pPr>
      <w:r>
        <w:rPr>
          <w:rFonts w:ascii="楷体" w:hAnsi="楷体"/>
          <w:i/>
          <w:color w:val="888888"/>
          <w:sz w:val="19"/>
          <w:rFonts w:eastAsia="楷体"/>
        </w:rPr>
        <w:t>【——灯光骤灭。只有月亮灯箱亮着。——】</w:t>
      </w:r>
    </w:p>
    <w:p>
      <w:pPr>
        <w:ind w:left="567"/>
      </w:pPr>
      <w:r>
        <w:rPr>
          <w:rFonts w:ascii="楷体" w:hAnsi="楷体"/>
          <w:sz w:val="21"/>
          <w:rFonts w:eastAsia="楷体"/>
        </w:rPr>
        <w:t>（李白(A)在黑暗中，轻声）这就是长安。这就是我的——将进酒。</w:t>
      </w:r>
    </w:p>
    <w:p>
      <w:pPr>
        <w:pStyle w:val="Heading2"/>
      </w:pPr>
      <w:r>
        <w:t>17.4 编曲要点（给乐队指挥看）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乐器</w:t>
            </w:r>
          </w:p>
        </w:tc>
        <w:tc>
          <w:tcPr>
            <w:tcW w:type="dxa" w:w="4703"/>
          </w:tcPr>
          <w:p>
            <w:r>
              <w:rPr>
                <w:b/>
                <w:sz w:val="19"/>
              </w:rPr>
              <w:t>关键指令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电吉他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主歌A1清音分解→A2功率和弦切入→副歌高增益失真→间奏solo与琵琶同度齐奏。需要Line6 Helix或同级别综合效果器，一个patch内完成音色切换。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琵琶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主歌A1单音点缀→A2轮指扫拂（与吉他失真形成音色对比）→间奏solo与吉他同度齐奏→终副歌狂飙扫弦。这是全剧最重要的一场琵琶——如果国乐手只能弹好一首歌，就是这首。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中国大鼓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引子三声重击→间奏与架子鼓交替节奏→万古愁三声重击——每一下都是剧情的标点符号。鼓手需在架子鼓和中国大鼓之间快速切换（中国大鼓放在舞台后区，架子鼓在右前乐池）。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键盘手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引子弦乐pad铺垫→主歌A1钢琴轻触→副歌叠加弦乐厚度→吟诵段不弹（让鼓和琵琶对话）→终副歌管弦乐全开。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贝斯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主歌A1/A2走简洁的根音线→副歌跟吉他走强力移动→吟诵段走trap风格的sub-bass→终副歌八分音符连续picking。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合唱团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从观众席两侧走上来——边唱边走。排练时需练习"边走边唱"的稳定性。副歌和声分三个声部：女高（上方三度）、女中（同度）、男声（下方八度——提前为终曲《骑鲸》的李白(B)声部做听觉伏笔）。</w:t>
            </w:r>
          </w:p>
        </w:tc>
      </w:tr>
    </w:tbl>
    <w:p/>
    <w:p>
      <w:pPr>
        <w:pStyle w:val="Heading2"/>
      </w:pPr>
      <w:r>
        <w:t>17.5 舞台与灯光提示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时刻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灯光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动作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引子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全暗→大鼓第一声时月亮灯箱闪一下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李白(A)从舞台后方走向台口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主歌A1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追光只打李白上半身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李白面向观众独唱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A1→A2转换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追光缓慢扩大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合唱团从观众席走上来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"三百杯"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金色顶光渐亮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鼓手从架子鼓走向中国大鼓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吟诵段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全灯压暗只剩追光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李白走到台口最前端，Trap groove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副歌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金色+红色顶光全开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全团站到台前——打破第四面墙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间奏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金红交替闪烁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电吉他+琵琶走到舞台中央竞奏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"万古愁"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每声鼓闪一次全白光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全演员定格三次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终副歌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所有灯光推到最大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速度144，全团嘶吼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结尾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骤灭→只留月亮灯箱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3秒静默→李白轻声收尾</w:t>
            </w:r>
          </w:p>
        </w:tc>
      </w:tr>
    </w:tbl>
    <w:p/>
    <w:p>
      <w:pPr>
        <w:pStyle w:val="Heading2"/>
      </w:pPr>
      <w:r>
        <w:t>17.6 声乐提示（给李白(A)演员）</w:t>
      </w:r>
    </w:p>
    <w:p>
      <w:pPr/>
      <w:r>
        <w:rPr>
          <w:b w:val="0"/>
          <w:i w:val="0"/>
        </w:rPr>
        <w:t>• 整首歌不要"美声"——这是摇滚，不是歌剧。用你说话的声音唱歌。高音部分可以破，可以撕，可以到极限——破掉比完美的假声更动人。</w:t>
      </w:r>
    </w:p>
    <w:p>
      <w:pPr/>
      <w:r>
        <w:rPr>
          <w:b w:val="0"/>
          <w:i w:val="0"/>
        </w:rPr>
        <w:t>• 主歌A1——用叙述的语气，像在跟一个朋友讲一个很久以前的故事。"君不见黄河之水天上来"——你不是在朗诵，你是在回忆。</w:t>
      </w:r>
    </w:p>
    <w:p>
      <w:pPr/>
      <w:r>
        <w:rPr>
          <w:b w:val="0"/>
          <w:i w:val="0"/>
        </w:rPr>
        <w:t>• 吟诵段——说唱式的节奏感。底鼓和贝斯给你trap的groove，你踩着那个节奏说——不用唱准音高，但要踩准每一个字的重音。</w:t>
      </w:r>
    </w:p>
    <w:p>
      <w:pPr/>
      <w:r>
        <w:rPr>
          <w:b w:val="0"/>
          <w:i w:val="0"/>
        </w:rPr>
        <w:t>• "万——古——愁"三个字——这是你全剧声乐的最高点，也是最危险的点。提前两场戏开始节省嗓子。唱"愁"的时候——不要把力气全用在音量上。用气息推到高音然后让它自己悬在那里——让麦克风和混响帮你。</w:t>
      </w:r>
    </w:p>
    <w:p>
      <w:pPr/>
      <w:r>
        <w:rPr>
          <w:b w:val="0"/>
          <w:i w:val="0"/>
        </w:rPr>
        <w:t>• 最后一个"将进酒"的嘶吼——之后你要保持口型但不出声，直到灯光灭。这是全剧第一幕的最后一个画面——不要让任何声音破坏那个留白。</w:t>
      </w:r>
    </w:p>
    <w:p/>
    <w:p/>
    <w:p>
      <w:pPr>
        <w:jc w:val="center"/>
      </w:pPr>
      <w:r>
        <w:rPr>
          <w:b w:val="0"/>
          <w:i w:val="0"/>
          <w:color w:val="999999"/>
          <w:sz w:val="20"/>
        </w:rPr>
        <w:t>—— 第四部分结束。以下为附录。——</w:t>
      </w:r>
    </w:p>
    <w:p>
      <w:r>
        <w:br w:type="page"/>
      </w:r>
    </w:p>
    <w:p>
      <w:pPr>
        <w:pStyle w:val="Heading1"/>
      </w:pPr>
      <w:r>
        <w:t>附录A：原创歌词与原诗对照表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9"/>
              </w:rPr>
              <w:t>歌曲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原诗引用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新词比例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备注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《大鹏赋》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李白《上李邕》全诗四句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约60%为新词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主题旋律，三次不同编曲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《蜀道》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化用《蜀道难》意象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约90%新词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原作太长，提取"难"的核心意象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《金陵酒肆》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化用《金陵酒肆留别》首句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约85%新词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扩展为男女对唱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《终南山》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无直接引用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原创二重唱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《安陆》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无直接引用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许宛独唱，全剧唯一完全原创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《长安·上》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无直接引用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群像曲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《清平调》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李白《清平调》三首完整引用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约30%为新词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杨玉环花腔回应段为新词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《脱靴》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无直接引用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短小讽刺摇滚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《将进酒》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李白《将进酒》全诗引用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约40%为新词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扩展副歌+吟诵段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《梁园吟》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化用"我本楚狂人"二句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约85%新词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宗倩与李白的问答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《梦李白》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杜甫《梦李白二首》节选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约50%新词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杜甫独唱+李白和声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《霓裳》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化用'霓裳羽衣'意象 | 100%新词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杨玉环绝命歌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《千金赎》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无直接引用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宗倩独唱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《我本楚狂人》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化用《庐山谣》首句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约80%新词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狱中Blues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《轻舟已过》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李白《早发白帝城》全诗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约60%新词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公路摇滚扩展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《月下独酌》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李白《月下独酌》全诗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约50%新词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吉他+古筝二重奏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《骑鲸》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化用《大鹏赋》主题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约50%新词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主题重现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《诗活着》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无直接引用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100%新词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谢幕曲</w:t>
            </w:r>
          </w:p>
        </w:tc>
      </w:tr>
    </w:tbl>
    <w:p/>
    <w:p>
      <w:pPr>
        <w:pStyle w:val="Heading1"/>
      </w:pPr>
      <w:r>
        <w:t>附录B：乐器切换时间表（给国乐手）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场次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乐器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备注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序曲《大鹏赋》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笛子（前奏引子）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仅前奏8小节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1《蜀道》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笛子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全曲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2《金陵酒肆》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琵琶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全场最吃重的琵琶曲目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3《终南山》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古筝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空灵琶音——允许即兴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4《安陆》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二胡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温暖悲而不伤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5《长安·上》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琵琶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Funk切分节奏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6《清平调》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琵琶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宫廷华丽风格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7《将进酒》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琵琶→中国鼓辅助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全剧最重要的一场琵琶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幕间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古筝（摇指+延迟效果）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Shoegaze音墙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8《梁园吟》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古筝/古琴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安静对话式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9《梦李白》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（休息）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只有吉他，国乐手此场可休息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10《霓裳》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（休息）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工业摇滚为主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11《千金赎》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二胡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催泪——全剧最动人的二胡段落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12《轻舟已过》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笛子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轻快明亮的公路摇滚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13《月下独酌》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古筝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与吉他清音的二重奏——整部剧的音乐灵魂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17《骑鲸》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琵琶（轻）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主题重现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18《诗活着》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琵琶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流行摇滚</w:t>
            </w:r>
          </w:p>
        </w:tc>
      </w:tr>
    </w:tbl>
    <w:p/>
    <w:p/>
    <w:p>
      <w:pPr>
        <w:jc w:val="center"/>
      </w:pPr>
      <w:r>
        <w:rPr>
          <w:rFonts w:ascii="楷体" w:hAnsi="楷体"/>
          <w:b w:val="0"/>
          <w:i w:val="0"/>
          <w:color w:val="4472C4"/>
          <w:sz w:val="28"/>
          <w:rFonts w:eastAsia="楷体"/>
        </w:rPr>
        <w:t>—— 全文完 ——</w:t>
      </w:r>
    </w:p>
    <w:p>
      <w:pPr>
        <w:jc w:val="center"/>
      </w:pPr>
      <w:r>
        <w:rPr>
          <w:b w:val="0"/>
          <w:i w:val="0"/>
          <w:color w:val="999999"/>
          <w:sz w:val="18"/>
        </w:rPr>
        <w:t>文档生成日期：2026年07月19日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2"/>
      <w:rFonts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2D3A4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3D506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