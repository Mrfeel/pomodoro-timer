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中国近现代史纲要 —— 复习提纲</w:t>
      </w:r>
    </w:p>
    <w:p>
      <w:pPr>
        <w:ind w:left="567"/>
      </w:pPr>
      <w:r>
        <w:rPr>
          <w:rFonts w:ascii="楷体" w:hAnsi="楷体" w:eastAsia="楷体"/>
          <w:color w:val="336699"/>
        </w:rPr>
        <w:t>基于 765 道考试题目整理 | 2026年6月</w:t>
      </w:r>
    </w:p>
    <w:p>
      <w:r>
        <w:t>──────────────────────────────────────────────────</w:t>
      </w:r>
    </w:p>
    <w:p>
      <w:pPr>
        <w:pStyle w:val="Heading1"/>
      </w:pPr>
      <w:r>
        <w:rPr>
          <w:rFonts w:ascii="黑体" w:hAnsi="黑体" w:eastAsia="黑体"/>
        </w:rPr>
        <w:t>总体分析</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章节</w:t>
            </w:r>
          </w:p>
        </w:tc>
        <w:tc>
          <w:tcPr>
            <w:tcW w:type="dxa" w:w="1662"/>
          </w:tcPr>
          <w:p>
            <w:r>
              <w:rPr>
                <w:b/>
                <w:sz w:val="20"/>
              </w:rPr>
              <w:t>题数</w:t>
            </w:r>
          </w:p>
        </w:tc>
        <w:tc>
          <w:tcPr>
            <w:tcW w:type="dxa" w:w="1662"/>
          </w:tcPr>
          <w:p>
            <w:r>
              <w:rPr>
                <w:b/>
                <w:sz w:val="20"/>
              </w:rPr>
              <w:t>比重</w:t>
            </w:r>
          </w:p>
        </w:tc>
        <w:tc>
          <w:tcPr>
            <w:tcW w:type="dxa" w:w="1662"/>
          </w:tcPr>
          <w:p>
            <w:r>
              <w:rPr>
                <w:b/>
                <w:sz w:val="20"/>
              </w:rPr>
              <w:t>单选</w:t>
            </w:r>
          </w:p>
        </w:tc>
        <w:tc>
          <w:tcPr>
            <w:tcW w:type="dxa" w:w="1662"/>
          </w:tcPr>
          <w:p>
            <w:r>
              <w:rPr>
                <w:b/>
                <w:sz w:val="20"/>
              </w:rPr>
              <w:t>多选</w:t>
            </w:r>
          </w:p>
        </w:tc>
        <w:tc>
          <w:tcPr>
            <w:tcW w:type="dxa" w:w="1662"/>
          </w:tcPr>
          <w:p>
            <w:r>
              <w:rPr>
                <w:b/>
                <w:sz w:val="20"/>
              </w:rPr>
              <w:t>难度特点</w:t>
            </w:r>
          </w:p>
        </w:tc>
      </w:tr>
      <w:tr>
        <w:tc>
          <w:tcPr>
            <w:tcW w:type="dxa" w:w="1662"/>
          </w:tcPr>
          <w:p>
            <w:r>
              <w:rPr>
                <w:sz w:val="20"/>
              </w:rPr>
              <w:t>第一章 进入近代后中华民族的磨难与抗争</w:t>
            </w:r>
          </w:p>
        </w:tc>
        <w:tc>
          <w:tcPr>
            <w:tcW w:type="dxa" w:w="1662"/>
          </w:tcPr>
          <w:p>
            <w:r>
              <w:rPr>
                <w:sz w:val="20"/>
              </w:rPr>
              <w:t>116</w:t>
            </w:r>
          </w:p>
        </w:tc>
        <w:tc>
          <w:tcPr>
            <w:tcW w:type="dxa" w:w="1662"/>
          </w:tcPr>
          <w:p>
            <w:r>
              <w:rPr>
                <w:sz w:val="20"/>
              </w:rPr>
              <w:t>15%</w:t>
            </w:r>
          </w:p>
        </w:tc>
        <w:tc>
          <w:tcPr>
            <w:tcW w:type="dxa" w:w="1662"/>
          </w:tcPr>
          <w:p>
            <w:r>
              <w:rPr>
                <w:sz w:val="20"/>
              </w:rPr>
              <w:t>76</w:t>
            </w:r>
          </w:p>
        </w:tc>
        <w:tc>
          <w:tcPr>
            <w:tcW w:type="dxa" w:w="1662"/>
          </w:tcPr>
          <w:p>
            <w:r>
              <w:rPr>
                <w:sz w:val="20"/>
              </w:rPr>
              <w:t>40</w:t>
            </w:r>
          </w:p>
        </w:tc>
        <w:tc>
          <w:tcPr>
            <w:tcW w:type="dxa" w:w="1662"/>
          </w:tcPr>
          <w:p>
            <w:r>
              <w:rPr>
                <w:sz w:val="20"/>
              </w:rPr>
              <w:t>基础概念多，条约/人物/事件记忆量大</w:t>
            </w:r>
          </w:p>
        </w:tc>
      </w:tr>
      <w:tr>
        <w:tc>
          <w:tcPr>
            <w:tcW w:type="dxa" w:w="1662"/>
          </w:tcPr>
          <w:p>
            <w:r>
              <w:rPr>
                <w:sz w:val="20"/>
              </w:rPr>
              <w:t>第二章 对国家出路的早期探索</w:t>
            </w:r>
          </w:p>
        </w:tc>
        <w:tc>
          <w:tcPr>
            <w:tcW w:type="dxa" w:w="1662"/>
          </w:tcPr>
          <w:p>
            <w:r>
              <w:rPr>
                <w:sz w:val="20"/>
              </w:rPr>
              <w:t>108</w:t>
            </w:r>
          </w:p>
        </w:tc>
        <w:tc>
          <w:tcPr>
            <w:tcW w:type="dxa" w:w="1662"/>
          </w:tcPr>
          <w:p>
            <w:r>
              <w:rPr>
                <w:sz w:val="20"/>
              </w:rPr>
              <w:t>14%</w:t>
            </w:r>
          </w:p>
        </w:tc>
        <w:tc>
          <w:tcPr>
            <w:tcW w:type="dxa" w:w="1662"/>
          </w:tcPr>
          <w:p>
            <w:r>
              <w:rPr>
                <w:sz w:val="20"/>
              </w:rPr>
              <w:t>71</w:t>
            </w:r>
          </w:p>
        </w:tc>
        <w:tc>
          <w:tcPr>
            <w:tcW w:type="dxa" w:w="1662"/>
          </w:tcPr>
          <w:p>
            <w:r>
              <w:rPr>
                <w:sz w:val="20"/>
              </w:rPr>
              <w:t>37</w:t>
            </w:r>
          </w:p>
        </w:tc>
        <w:tc>
          <w:tcPr>
            <w:tcW w:type="dxa" w:w="1662"/>
          </w:tcPr>
          <w:p>
            <w:r>
              <w:rPr>
                <w:sz w:val="20"/>
              </w:rPr>
              <w:t>洋务/维新对比多，区分度高</w:t>
            </w:r>
          </w:p>
        </w:tc>
      </w:tr>
      <w:tr>
        <w:tc>
          <w:tcPr>
            <w:tcW w:type="dxa" w:w="1662"/>
          </w:tcPr>
          <w:p>
            <w:r>
              <w:rPr>
                <w:sz w:val="20"/>
              </w:rPr>
              <w:t>第三章 辛亥革命</w:t>
            </w:r>
          </w:p>
        </w:tc>
        <w:tc>
          <w:tcPr>
            <w:tcW w:type="dxa" w:w="1662"/>
          </w:tcPr>
          <w:p>
            <w:r>
              <w:rPr>
                <w:sz w:val="20"/>
              </w:rPr>
              <w:t>116</w:t>
            </w:r>
          </w:p>
        </w:tc>
        <w:tc>
          <w:tcPr>
            <w:tcW w:type="dxa" w:w="1662"/>
          </w:tcPr>
          <w:p>
            <w:r>
              <w:rPr>
                <w:sz w:val="20"/>
              </w:rPr>
              <w:t>15%</w:t>
            </w:r>
          </w:p>
        </w:tc>
        <w:tc>
          <w:tcPr>
            <w:tcW w:type="dxa" w:w="1662"/>
          </w:tcPr>
          <w:p>
            <w:r>
              <w:rPr>
                <w:sz w:val="20"/>
              </w:rPr>
              <w:t>73</w:t>
            </w:r>
          </w:p>
        </w:tc>
        <w:tc>
          <w:tcPr>
            <w:tcW w:type="dxa" w:w="1662"/>
          </w:tcPr>
          <w:p>
            <w:r>
              <w:rPr>
                <w:sz w:val="20"/>
              </w:rPr>
              <w:t>43</w:t>
            </w:r>
          </w:p>
        </w:tc>
        <w:tc>
          <w:tcPr>
            <w:tcW w:type="dxa" w:w="1662"/>
          </w:tcPr>
          <w:p>
            <w:r>
              <w:rPr>
                <w:sz w:val="20"/>
              </w:rPr>
              <w:t>事件时间线密集，因果逻辑多</w:t>
            </w:r>
          </w:p>
        </w:tc>
      </w:tr>
      <w:tr>
        <w:tc>
          <w:tcPr>
            <w:tcW w:type="dxa" w:w="1662"/>
          </w:tcPr>
          <w:p>
            <w:r>
              <w:rPr>
                <w:sz w:val="20"/>
              </w:rPr>
              <w:t>第四章 中国共产党成立与大革命</w:t>
            </w:r>
          </w:p>
        </w:tc>
        <w:tc>
          <w:tcPr>
            <w:tcW w:type="dxa" w:w="1662"/>
          </w:tcPr>
          <w:p>
            <w:r>
              <w:rPr>
                <w:sz w:val="20"/>
              </w:rPr>
              <w:t>145</w:t>
            </w:r>
          </w:p>
        </w:tc>
        <w:tc>
          <w:tcPr>
            <w:tcW w:type="dxa" w:w="1662"/>
          </w:tcPr>
          <w:p>
            <w:r>
              <w:rPr>
                <w:sz w:val="20"/>
              </w:rPr>
              <w:t>19%</w:t>
            </w:r>
          </w:p>
        </w:tc>
        <w:tc>
          <w:tcPr>
            <w:tcW w:type="dxa" w:w="1662"/>
          </w:tcPr>
          <w:p>
            <w:r>
              <w:rPr>
                <w:sz w:val="20"/>
              </w:rPr>
              <w:t>—</w:t>
            </w:r>
          </w:p>
        </w:tc>
        <w:tc>
          <w:tcPr>
            <w:tcW w:type="dxa" w:w="1662"/>
          </w:tcPr>
          <w:p>
            <w:r>
              <w:rPr>
                <w:sz w:val="20"/>
              </w:rPr>
              <w:t>—</w:t>
            </w:r>
          </w:p>
        </w:tc>
        <w:tc>
          <w:tcPr>
            <w:tcW w:type="dxa" w:w="1662"/>
          </w:tcPr>
          <w:p>
            <w:r>
              <w:rPr>
                <w:sz w:val="20"/>
              </w:rPr>
              <w:t>人物思想多，马克思主义传播细节多</w:t>
            </w:r>
          </w:p>
        </w:tc>
      </w:tr>
      <w:tr>
        <w:tc>
          <w:tcPr>
            <w:tcW w:type="dxa" w:w="1662"/>
          </w:tcPr>
          <w:p>
            <w:r>
              <w:rPr>
                <w:sz w:val="20"/>
              </w:rPr>
              <w:t>第五章 中国革命的新道路</w:t>
            </w:r>
          </w:p>
        </w:tc>
        <w:tc>
          <w:tcPr>
            <w:tcW w:type="dxa" w:w="1662"/>
          </w:tcPr>
          <w:p>
            <w:r>
              <w:rPr>
                <w:sz w:val="20"/>
              </w:rPr>
              <w:t>107</w:t>
            </w:r>
          </w:p>
        </w:tc>
        <w:tc>
          <w:tcPr>
            <w:tcW w:type="dxa" w:w="1662"/>
          </w:tcPr>
          <w:p>
            <w:r>
              <w:rPr>
                <w:sz w:val="20"/>
              </w:rPr>
              <w:t>14%</w:t>
            </w:r>
          </w:p>
        </w:tc>
        <w:tc>
          <w:tcPr>
            <w:tcW w:type="dxa" w:w="1662"/>
          </w:tcPr>
          <w:p>
            <w:r>
              <w:rPr>
                <w:sz w:val="20"/>
              </w:rPr>
              <w:t>69</w:t>
            </w:r>
          </w:p>
        </w:tc>
        <w:tc>
          <w:tcPr>
            <w:tcW w:type="dxa" w:w="1662"/>
          </w:tcPr>
          <w:p>
            <w:r>
              <w:rPr>
                <w:sz w:val="20"/>
              </w:rPr>
              <w:t>38</w:t>
            </w:r>
          </w:p>
        </w:tc>
        <w:tc>
          <w:tcPr>
            <w:tcW w:type="dxa" w:w="1662"/>
          </w:tcPr>
          <w:p>
            <w:r>
              <w:rPr>
                <w:sz w:val="20"/>
              </w:rPr>
              <w:t>会议/著作/路线对比，易混淆</w:t>
            </w:r>
          </w:p>
        </w:tc>
      </w:tr>
      <w:tr>
        <w:tc>
          <w:tcPr>
            <w:tcW w:type="dxa" w:w="1662"/>
          </w:tcPr>
          <w:p>
            <w:r>
              <w:rPr>
                <w:sz w:val="20"/>
              </w:rPr>
              <w:t>第六章 抗日战争</w:t>
            </w:r>
          </w:p>
        </w:tc>
        <w:tc>
          <w:tcPr>
            <w:tcW w:type="dxa" w:w="1662"/>
          </w:tcPr>
          <w:p>
            <w:r>
              <w:rPr>
                <w:sz w:val="20"/>
              </w:rPr>
              <w:t>173</w:t>
            </w:r>
          </w:p>
        </w:tc>
        <w:tc>
          <w:tcPr>
            <w:tcW w:type="dxa" w:w="1662"/>
          </w:tcPr>
          <w:p>
            <w:r>
              <w:rPr>
                <w:sz w:val="20"/>
              </w:rPr>
              <w:t>**23%**</w:t>
            </w:r>
          </w:p>
        </w:tc>
        <w:tc>
          <w:tcPr>
            <w:tcW w:type="dxa" w:w="1662"/>
          </w:tcPr>
          <w:p>
            <w:r>
              <w:rPr>
                <w:sz w:val="20"/>
              </w:rPr>
              <w:t>104</w:t>
            </w:r>
          </w:p>
        </w:tc>
        <w:tc>
          <w:tcPr>
            <w:tcW w:type="dxa" w:w="1662"/>
          </w:tcPr>
          <w:p>
            <w:r>
              <w:rPr>
                <w:sz w:val="20"/>
              </w:rPr>
              <w:t>69</w:t>
            </w:r>
          </w:p>
        </w:tc>
        <w:tc>
          <w:tcPr>
            <w:tcW w:type="dxa" w:w="1662"/>
          </w:tcPr>
          <w:p>
            <w:r>
              <w:rPr>
                <w:sz w:val="20"/>
              </w:rPr>
              <w:t>**题量最大，重中之重**</w:t>
            </w:r>
          </w:p>
        </w:tc>
      </w:tr>
    </w:tbl>
    <w:p/>
    <w:p>
      <w:pPr>
        <w:pStyle w:val="ListBullet"/>
      </w:pPr>
      <w:r>
        <w:rPr>
          <w:rFonts w:ascii="宋体" w:hAnsi="宋体" w:eastAsia="宋体"/>
          <w:sz w:val="22"/>
        </w:rPr>
        <w:t>总题数：765（单选 478 + 多选 287）</w:t>
      </w:r>
    </w:p>
    <w:p>
      <w:pPr>
        <w:pStyle w:val="ListBullet"/>
      </w:pPr>
      <w:r>
        <w:rPr>
          <w:rFonts w:ascii="宋体" w:hAnsi="宋体" w:eastAsia="宋体"/>
          <w:sz w:val="22"/>
        </w:rPr>
        <w:t>难度：易 410 / 中 198 / 难 94（约 63 题无难度标记）</w:t>
      </w:r>
    </w:p>
    <w:p>
      <w:r>
        <w:t>──────────────────────────────────────────────────</w:t>
      </w:r>
    </w:p>
    <w:p>
      <w:pPr>
        <w:pStyle w:val="Heading1"/>
      </w:pPr>
      <w:r>
        <w:rPr>
          <w:rFonts w:ascii="黑体" w:hAnsi="黑体" w:eastAsia="黑体"/>
        </w:rPr>
        <w:t>第一章  进入近代后中华民族的磨难与抗争（116题）</w:t>
      </w:r>
    </w:p>
    <w:p>
      <w:pPr>
        <w:pStyle w:val="Heading2"/>
      </w:pPr>
      <w:r>
        <w:rPr>
          <w:rFonts w:ascii="黑体" w:hAnsi="黑体" w:eastAsia="黑体"/>
        </w:rPr>
        <w:t>一、核心知识框架</w:t>
      </w:r>
    </w:p>
    <w:p>
      <w:r>
        <w:rPr>
          <w:rFonts w:ascii="宋体" w:hAnsi="宋体" w:eastAsia="宋体"/>
        </w:rPr>
        <w:t>鸦片战争前中国社会 → 列强入侵 → 不平等条约体系 → 半殖民地半封建社会</w:t>
      </w:r>
    </w:p>
    <w:p>
      <w:r>
        <w:rPr>
          <w:rFonts w:ascii="宋体" w:hAnsi="宋体" w:eastAsia="宋体"/>
        </w:rPr>
        <w:t xml:space="preserve">                                                ↓</w:t>
      </w:r>
    </w:p>
    <w:p>
      <w:r>
        <w:rPr>
          <w:rFonts w:ascii="宋体" w:hAnsi="宋体" w:eastAsia="宋体"/>
        </w:rPr>
        <w:t xml:space="preserve">                                    中国人民的反抗斗争</w:t>
      </w:r>
    </w:p>
    <w:p>
      <w:r>
        <w:rPr>
          <w:rFonts w:ascii="宋体" w:hAnsi="宋体" w:eastAsia="宋体"/>
        </w:rPr>
        <w:t xml:space="preserve">                                                ↓</w:t>
      </w:r>
    </w:p>
    <w:p>
      <w:r>
        <w:rPr>
          <w:rFonts w:ascii="宋体" w:hAnsi="宋体" w:eastAsia="宋体"/>
        </w:rPr>
        <w:t xml:space="preserve">                                    民族意识的觉醒</w:t>
      </w:r>
    </w:p>
    <w:p>
      <w:pPr>
        <w:pStyle w:val="Heading2"/>
      </w:pPr>
      <w:r>
        <w:rPr>
          <w:rFonts w:ascii="黑体" w:hAnsi="黑体" w:eastAsia="黑体"/>
        </w:rPr>
        <w:t>二、必背知识点</w:t>
      </w:r>
    </w:p>
    <w:p>
      <w:pPr>
        <w:pStyle w:val="Heading3"/>
      </w:pPr>
      <w:r>
        <w:rPr>
          <w:rFonts w:ascii="黑体" w:hAnsi="黑体" w:eastAsia="黑体"/>
        </w:rPr>
        <w:t>1. 列强侵略方式（选择/多选高频）</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侵略方式</w:t>
            </w:r>
          </w:p>
        </w:tc>
        <w:tc>
          <w:tcPr>
            <w:tcW w:type="dxa" w:w="4986"/>
          </w:tcPr>
          <w:p>
            <w:r>
              <w:rPr>
                <w:b/>
                <w:sz w:val="20"/>
              </w:rPr>
              <w:t>具体表现</w:t>
            </w:r>
          </w:p>
        </w:tc>
      </w:tr>
      <w:tr>
        <w:tc>
          <w:tcPr>
            <w:tcW w:type="dxa" w:w="4986"/>
          </w:tcPr>
          <w:p>
            <w:r>
              <w:rPr>
                <w:sz w:val="20"/>
              </w:rPr>
              <w:t>**军事侵略**（首先和主要）</w:t>
            </w:r>
          </w:p>
        </w:tc>
        <w:tc>
          <w:tcPr>
            <w:tcW w:type="dxa" w:w="4986"/>
          </w:tcPr>
          <w:p>
            <w:r>
              <w:rPr>
                <w:sz w:val="20"/>
              </w:rPr>
              <w:t>发动战争、屠杀、侵占领土、勒索赔款、抢掠财富</w:t>
            </w:r>
          </w:p>
        </w:tc>
      </w:tr>
      <w:tr>
        <w:tc>
          <w:tcPr>
            <w:tcW w:type="dxa" w:w="4986"/>
          </w:tcPr>
          <w:p>
            <w:r>
              <w:rPr>
                <w:sz w:val="20"/>
              </w:rPr>
              <w:t>**政治控制**</w:t>
            </w:r>
          </w:p>
        </w:tc>
        <w:tc>
          <w:tcPr>
            <w:tcW w:type="dxa" w:w="4986"/>
          </w:tcPr>
          <w:p>
            <w:r>
              <w:rPr>
                <w:sz w:val="20"/>
              </w:rPr>
              <w:t>控制内政外交、把持海关（赫德/李泰国）、扶植代理人、领事裁判权</w:t>
            </w:r>
          </w:p>
        </w:tc>
      </w:tr>
      <w:tr>
        <w:tc>
          <w:tcPr>
            <w:tcW w:type="dxa" w:w="4986"/>
          </w:tcPr>
          <w:p>
            <w:r>
              <w:rPr>
                <w:sz w:val="20"/>
              </w:rPr>
              <w:t>**经济掠夺**</w:t>
            </w:r>
          </w:p>
        </w:tc>
        <w:tc>
          <w:tcPr>
            <w:tcW w:type="dxa" w:w="4986"/>
          </w:tcPr>
          <w:p>
            <w:r>
              <w:rPr>
                <w:sz w:val="20"/>
              </w:rPr>
              <w:t>赔款、控制通商口岸、剥夺关税自主权、商品倾销、资本输出（开厂/银行/铁路/矿山）</w:t>
            </w:r>
          </w:p>
        </w:tc>
      </w:tr>
      <w:tr>
        <w:tc>
          <w:tcPr>
            <w:tcW w:type="dxa" w:w="4986"/>
          </w:tcPr>
          <w:p>
            <w:r>
              <w:rPr>
                <w:sz w:val="20"/>
              </w:rPr>
              <w:t>**文化渗透**</w:t>
            </w:r>
          </w:p>
        </w:tc>
        <w:tc>
          <w:tcPr>
            <w:tcW w:type="dxa" w:w="4986"/>
          </w:tcPr>
          <w:p>
            <w:r>
              <w:rPr>
                <w:sz w:val="20"/>
              </w:rPr>
              <w:t>宣扬殖民奴化思想、麻醉精神、摧毁民族自尊心</w:t>
            </w:r>
          </w:p>
        </w:tc>
      </w:tr>
    </w:tbl>
    <w:p/>
    <w:p>
      <w:pPr>
        <w:ind w:left="567"/>
      </w:pPr>
      <w:r>
        <w:rPr>
          <w:rFonts w:ascii="楷体" w:hAnsi="楷体" w:eastAsia="楷体"/>
          <w:color w:val="336699"/>
        </w:rPr>
        <w:t>🔑 列强不能灭亡和瓜分中国的根本原因：中华民族进行的不屈不挠的反侵略斗争</w:t>
      </w:r>
    </w:p>
    <w:p>
      <w:pPr>
        <w:ind w:left="567"/>
      </w:pPr>
      <w:r>
        <w:rPr>
          <w:rFonts w:ascii="楷体" w:hAnsi="楷体" w:eastAsia="楷体"/>
          <w:color w:val="336699"/>
        </w:rPr>
        <w:t>🔑 反侵略战争失败的根本原因：社会制度的腐败（不是经济技术落后！）</w:t>
      </w:r>
    </w:p>
    <w:p>
      <w:pPr>
        <w:pStyle w:val="Heading3"/>
      </w:pPr>
      <w:r>
        <w:rPr>
          <w:rFonts w:ascii="黑体" w:hAnsi="黑体" w:eastAsia="黑体"/>
        </w:rPr>
        <w:t>2. 重要不平等条约（高频考点）</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20"/>
              </w:rPr>
              <w:t>条约</w:t>
            </w:r>
          </w:p>
        </w:tc>
        <w:tc>
          <w:tcPr>
            <w:tcW w:type="dxa" w:w="2493"/>
          </w:tcPr>
          <w:p>
            <w:r>
              <w:rPr>
                <w:b/>
                <w:sz w:val="20"/>
              </w:rPr>
              <w:t>时间</w:t>
            </w:r>
          </w:p>
        </w:tc>
        <w:tc>
          <w:tcPr>
            <w:tcW w:type="dxa" w:w="2493"/>
          </w:tcPr>
          <w:p>
            <w:r>
              <w:rPr>
                <w:b/>
                <w:sz w:val="20"/>
              </w:rPr>
              <w:t>签约国</w:t>
            </w:r>
          </w:p>
        </w:tc>
        <w:tc>
          <w:tcPr>
            <w:tcW w:type="dxa" w:w="2493"/>
          </w:tcPr>
          <w:p>
            <w:r>
              <w:rPr>
                <w:b/>
                <w:sz w:val="20"/>
              </w:rPr>
              <w:t>关键内容</w:t>
            </w:r>
          </w:p>
        </w:tc>
      </w:tr>
      <w:tr>
        <w:tc>
          <w:tcPr>
            <w:tcW w:type="dxa" w:w="2493"/>
          </w:tcPr>
          <w:p>
            <w:r>
              <w:rPr>
                <w:sz w:val="20"/>
              </w:rPr>
              <w:t>**《南京条约》**</w:t>
            </w:r>
          </w:p>
        </w:tc>
        <w:tc>
          <w:tcPr>
            <w:tcW w:type="dxa" w:w="2493"/>
          </w:tcPr>
          <w:p>
            <w:r>
              <w:rPr>
                <w:sz w:val="20"/>
              </w:rPr>
              <w:t>1842</w:t>
            </w:r>
          </w:p>
        </w:tc>
        <w:tc>
          <w:tcPr>
            <w:tcW w:type="dxa" w:w="2493"/>
          </w:tcPr>
          <w:p>
            <w:r>
              <w:rPr>
                <w:sz w:val="20"/>
              </w:rPr>
              <w:t>英国</w:t>
            </w:r>
          </w:p>
        </w:tc>
        <w:tc>
          <w:tcPr>
            <w:tcW w:type="dxa" w:w="2493"/>
          </w:tcPr>
          <w:p>
            <w:r>
              <w:rPr>
                <w:sz w:val="20"/>
              </w:rPr>
              <w:t>**第一个不平等条约**；割香港岛；开放五口</w:t>
            </w:r>
          </w:p>
        </w:tc>
      </w:tr>
      <w:tr>
        <w:tc>
          <w:tcPr>
            <w:tcW w:type="dxa" w:w="2493"/>
          </w:tcPr>
          <w:p>
            <w:r>
              <w:rPr>
                <w:sz w:val="20"/>
              </w:rPr>
              <w:t>《虎门条约》</w:t>
            </w:r>
          </w:p>
        </w:tc>
        <w:tc>
          <w:tcPr>
            <w:tcW w:type="dxa" w:w="2493"/>
          </w:tcPr>
          <w:p>
            <w:r>
              <w:rPr>
                <w:sz w:val="20"/>
              </w:rPr>
              <w:t>1843</w:t>
            </w:r>
          </w:p>
        </w:tc>
        <w:tc>
          <w:tcPr>
            <w:tcW w:type="dxa" w:w="2493"/>
          </w:tcPr>
          <w:p>
            <w:r>
              <w:rPr>
                <w:sz w:val="20"/>
              </w:rPr>
              <w:t>英国</w:t>
            </w:r>
          </w:p>
        </w:tc>
        <w:tc>
          <w:tcPr>
            <w:tcW w:type="dxa" w:w="2493"/>
          </w:tcPr>
          <w:p>
            <w:r>
              <w:rPr>
                <w:sz w:val="20"/>
              </w:rPr>
              <w:t>补充通商口岸制度</w:t>
            </w:r>
          </w:p>
        </w:tc>
      </w:tr>
      <w:tr>
        <w:tc>
          <w:tcPr>
            <w:tcW w:type="dxa" w:w="2493"/>
          </w:tcPr>
          <w:p>
            <w:r>
              <w:rPr>
                <w:sz w:val="20"/>
              </w:rPr>
              <w:t>《望厦条约》</w:t>
            </w:r>
          </w:p>
        </w:tc>
        <w:tc>
          <w:tcPr>
            <w:tcW w:type="dxa" w:w="2493"/>
          </w:tcPr>
          <w:p>
            <w:r>
              <w:rPr>
                <w:sz w:val="20"/>
              </w:rPr>
              <w:t>1844</w:t>
            </w:r>
          </w:p>
        </w:tc>
        <w:tc>
          <w:tcPr>
            <w:tcW w:type="dxa" w:w="2493"/>
          </w:tcPr>
          <w:p>
            <w:r>
              <w:rPr>
                <w:sz w:val="20"/>
              </w:rPr>
              <w:t>美国</w:t>
            </w:r>
          </w:p>
        </w:tc>
        <w:tc>
          <w:tcPr>
            <w:tcW w:type="dxa" w:w="2493"/>
          </w:tcPr>
          <w:p>
            <w:r>
              <w:rPr>
                <w:sz w:val="20"/>
              </w:rPr>
              <w:t>—</w:t>
            </w:r>
          </w:p>
        </w:tc>
      </w:tr>
      <w:tr>
        <w:tc>
          <w:tcPr>
            <w:tcW w:type="dxa" w:w="2493"/>
          </w:tcPr>
          <w:p>
            <w:r>
              <w:rPr>
                <w:sz w:val="20"/>
              </w:rPr>
              <w:t>《黄埔条约》</w:t>
            </w:r>
          </w:p>
        </w:tc>
        <w:tc>
          <w:tcPr>
            <w:tcW w:type="dxa" w:w="2493"/>
          </w:tcPr>
          <w:p>
            <w:r>
              <w:rPr>
                <w:sz w:val="20"/>
              </w:rPr>
              <w:t>1844</w:t>
            </w:r>
          </w:p>
        </w:tc>
        <w:tc>
          <w:tcPr>
            <w:tcW w:type="dxa" w:w="2493"/>
          </w:tcPr>
          <w:p>
            <w:r>
              <w:rPr>
                <w:sz w:val="20"/>
              </w:rPr>
              <w:t>法国</w:t>
            </w:r>
          </w:p>
        </w:tc>
        <w:tc>
          <w:tcPr>
            <w:tcW w:type="dxa" w:w="2493"/>
          </w:tcPr>
          <w:p>
            <w:r>
              <w:rPr>
                <w:sz w:val="20"/>
              </w:rPr>
              <w:t>—</w:t>
            </w:r>
          </w:p>
        </w:tc>
      </w:tr>
      <w:tr>
        <w:tc>
          <w:tcPr>
            <w:tcW w:type="dxa" w:w="2493"/>
          </w:tcPr>
          <w:p>
            <w:r>
              <w:rPr>
                <w:sz w:val="20"/>
              </w:rPr>
              <w:t>**《瑷珲条约》**</w:t>
            </w:r>
          </w:p>
        </w:tc>
        <w:tc>
          <w:tcPr>
            <w:tcW w:type="dxa" w:w="2493"/>
          </w:tcPr>
          <w:p>
            <w:r>
              <w:rPr>
                <w:sz w:val="20"/>
              </w:rPr>
              <w:t>1858</w:t>
            </w:r>
          </w:p>
        </w:tc>
        <w:tc>
          <w:tcPr>
            <w:tcW w:type="dxa" w:w="2493"/>
          </w:tcPr>
          <w:p>
            <w:r>
              <w:rPr>
                <w:sz w:val="20"/>
              </w:rPr>
              <w:t>俄国</w:t>
            </w:r>
          </w:p>
        </w:tc>
        <w:tc>
          <w:tcPr>
            <w:tcW w:type="dxa" w:w="2493"/>
          </w:tcPr>
          <w:p>
            <w:r>
              <w:rPr>
                <w:sz w:val="20"/>
              </w:rPr>
              <w:t>割黑龙江以北 60 万 km²</w:t>
            </w:r>
          </w:p>
        </w:tc>
      </w:tr>
      <w:tr>
        <w:tc>
          <w:tcPr>
            <w:tcW w:type="dxa" w:w="2493"/>
          </w:tcPr>
          <w:p>
            <w:r>
              <w:rPr>
                <w:sz w:val="20"/>
              </w:rPr>
              <w:t>**《天津条约》**</w:t>
            </w:r>
          </w:p>
        </w:tc>
        <w:tc>
          <w:tcPr>
            <w:tcW w:type="dxa" w:w="2493"/>
          </w:tcPr>
          <w:p>
            <w:r>
              <w:rPr>
                <w:sz w:val="20"/>
              </w:rPr>
              <w:t>1858</w:t>
            </w:r>
          </w:p>
        </w:tc>
        <w:tc>
          <w:tcPr>
            <w:tcW w:type="dxa" w:w="2493"/>
          </w:tcPr>
          <w:p>
            <w:r>
              <w:rPr>
                <w:sz w:val="20"/>
              </w:rPr>
              <w:t>英法</w:t>
            </w:r>
          </w:p>
        </w:tc>
        <w:tc>
          <w:tcPr>
            <w:tcW w:type="dxa" w:w="2493"/>
          </w:tcPr>
          <w:p>
            <w:r>
              <w:rPr>
                <w:sz w:val="20"/>
              </w:rPr>
              <w:t>**允许外国公使常驻北京**</w:t>
            </w:r>
          </w:p>
        </w:tc>
      </w:tr>
      <w:tr>
        <w:tc>
          <w:tcPr>
            <w:tcW w:type="dxa" w:w="2493"/>
          </w:tcPr>
          <w:p>
            <w:r>
              <w:rPr>
                <w:sz w:val="20"/>
              </w:rPr>
              <w:t>《北京条约》</w:t>
            </w:r>
          </w:p>
        </w:tc>
        <w:tc>
          <w:tcPr>
            <w:tcW w:type="dxa" w:w="2493"/>
          </w:tcPr>
          <w:p>
            <w:r>
              <w:rPr>
                <w:sz w:val="20"/>
              </w:rPr>
              <w:t>1860</w:t>
            </w:r>
          </w:p>
        </w:tc>
        <w:tc>
          <w:tcPr>
            <w:tcW w:type="dxa" w:w="2493"/>
          </w:tcPr>
          <w:p>
            <w:r>
              <w:rPr>
                <w:sz w:val="20"/>
              </w:rPr>
              <w:t>英法俄</w:t>
            </w:r>
          </w:p>
        </w:tc>
        <w:tc>
          <w:tcPr>
            <w:tcW w:type="dxa" w:w="2493"/>
          </w:tcPr>
          <w:p>
            <w:r>
              <w:rPr>
                <w:sz w:val="20"/>
              </w:rPr>
              <w:t>割九龙半岛；俄国割 40 万 km²</w:t>
            </w:r>
          </w:p>
        </w:tc>
      </w:tr>
      <w:tr>
        <w:tc>
          <w:tcPr>
            <w:tcW w:type="dxa" w:w="2493"/>
          </w:tcPr>
          <w:p>
            <w:r>
              <w:rPr>
                <w:sz w:val="20"/>
              </w:rPr>
              <w:t>**《马关条约》**</w:t>
            </w:r>
          </w:p>
        </w:tc>
        <w:tc>
          <w:tcPr>
            <w:tcW w:type="dxa" w:w="2493"/>
          </w:tcPr>
          <w:p>
            <w:r>
              <w:rPr>
                <w:sz w:val="20"/>
              </w:rPr>
              <w:t>1895</w:t>
            </w:r>
          </w:p>
        </w:tc>
        <w:tc>
          <w:tcPr>
            <w:tcW w:type="dxa" w:w="2493"/>
          </w:tcPr>
          <w:p>
            <w:r>
              <w:rPr>
                <w:sz w:val="20"/>
              </w:rPr>
              <w:t>日本</w:t>
            </w:r>
          </w:p>
        </w:tc>
        <w:tc>
          <w:tcPr>
            <w:tcW w:type="dxa" w:w="2493"/>
          </w:tcPr>
          <w:p>
            <w:r>
              <w:rPr>
                <w:sz w:val="20"/>
              </w:rPr>
              <w:t>割台湾及澎湖列岛；赔款 2 亿两；允许设厂</w:t>
            </w:r>
          </w:p>
        </w:tc>
      </w:tr>
      <w:tr>
        <w:tc>
          <w:tcPr>
            <w:tcW w:type="dxa" w:w="2493"/>
          </w:tcPr>
          <w:p>
            <w:r>
              <w:rPr>
                <w:sz w:val="20"/>
              </w:rPr>
              <w:t>**《辛丑条约》**</w:t>
            </w:r>
          </w:p>
        </w:tc>
        <w:tc>
          <w:tcPr>
            <w:tcW w:type="dxa" w:w="2493"/>
          </w:tcPr>
          <w:p>
            <w:r>
              <w:rPr>
                <w:sz w:val="20"/>
              </w:rPr>
              <w:t>1901</w:t>
            </w:r>
          </w:p>
        </w:tc>
        <w:tc>
          <w:tcPr>
            <w:tcW w:type="dxa" w:w="2493"/>
          </w:tcPr>
          <w:p>
            <w:r>
              <w:rPr>
                <w:sz w:val="20"/>
              </w:rPr>
              <w:t>八国联军</w:t>
            </w:r>
          </w:p>
        </w:tc>
        <w:tc>
          <w:tcPr>
            <w:tcW w:type="dxa" w:w="2493"/>
          </w:tcPr>
          <w:p>
            <w:r>
              <w:rPr>
                <w:sz w:val="20"/>
              </w:rPr>
              <w:t>赔款 4.5 亿两（本息近 10 亿）；外国驻兵权；**清政府甘当"洋人的朝廷"**</w:t>
            </w:r>
          </w:p>
        </w:tc>
      </w:tr>
    </w:tbl>
    <w:p/>
    <w:p>
      <w:pPr>
        <w:ind w:left="567"/>
      </w:pPr>
      <w:r>
        <w:rPr>
          <w:rFonts w:ascii="楷体" w:hAnsi="楷体" w:eastAsia="楷体"/>
          <w:color w:val="336699"/>
        </w:rPr>
        <w:t>🔑 涉及香港的条约：《南京条约》《北京条约》《展拓香港界址专条》</w:t>
      </w:r>
    </w:p>
    <w:p>
      <w:pPr>
        <w:ind w:left="567"/>
      </w:pPr>
      <w:r>
        <w:rPr>
          <w:rFonts w:ascii="楷体" w:hAnsi="楷体" w:eastAsia="楷体"/>
          <w:color w:val="336699"/>
        </w:rPr>
        <w:t>🔑 俄国侵占中国领土最多：《瑷珲条约》+ 中俄《北京条约》+《勘分西北界约记》+《改订伊犁条约》→ 共 150 多万 km²</w:t>
      </w:r>
    </w:p>
    <w:p>
      <w:pPr>
        <w:pStyle w:val="Heading3"/>
      </w:pPr>
      <w:r>
        <w:rPr>
          <w:rFonts w:ascii="黑体" w:hAnsi="黑体" w:eastAsia="黑体"/>
        </w:rPr>
        <w:t>3. 重要人物对应</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人物</w:t>
            </w:r>
          </w:p>
        </w:tc>
        <w:tc>
          <w:tcPr>
            <w:tcW w:type="dxa" w:w="4986"/>
          </w:tcPr>
          <w:p>
            <w:r>
              <w:rPr>
                <w:b/>
                <w:sz w:val="20"/>
              </w:rPr>
              <w:t>事迹/著作</w:t>
            </w:r>
          </w:p>
        </w:tc>
      </w:tr>
      <w:tr>
        <w:tc>
          <w:tcPr>
            <w:tcW w:type="dxa" w:w="4986"/>
          </w:tcPr>
          <w:p>
            <w:r>
              <w:rPr>
                <w:sz w:val="20"/>
              </w:rPr>
              <w:t>**林则徐**</w:t>
            </w:r>
          </w:p>
        </w:tc>
        <w:tc>
          <w:tcPr>
            <w:tcW w:type="dxa" w:w="4986"/>
          </w:tcPr>
          <w:p>
            <w:r>
              <w:rPr>
                <w:sz w:val="20"/>
              </w:rPr>
              <w:t>"近代中国睁眼看世界第一人"；主持译《四洲志》</w:t>
            </w:r>
          </w:p>
        </w:tc>
      </w:tr>
      <w:tr>
        <w:tc>
          <w:tcPr>
            <w:tcW w:type="dxa" w:w="4986"/>
          </w:tcPr>
          <w:p>
            <w:r>
              <w:rPr>
                <w:sz w:val="20"/>
              </w:rPr>
              <w:t>**魏源**</w:t>
            </w:r>
          </w:p>
        </w:tc>
        <w:tc>
          <w:tcPr>
            <w:tcW w:type="dxa" w:w="4986"/>
          </w:tcPr>
          <w:p>
            <w:r>
              <w:rPr>
                <w:sz w:val="20"/>
              </w:rPr>
              <w:t>编《海国图志》；提出"师夷长技以制夷"</w:t>
            </w:r>
          </w:p>
        </w:tc>
      </w:tr>
      <w:tr>
        <w:tc>
          <w:tcPr>
            <w:tcW w:type="dxa" w:w="4986"/>
          </w:tcPr>
          <w:p>
            <w:r>
              <w:rPr>
                <w:sz w:val="20"/>
              </w:rPr>
              <w:t>**郑观应**</w:t>
            </w:r>
          </w:p>
        </w:tc>
        <w:tc>
          <w:tcPr>
            <w:tcW w:type="dxa" w:w="4986"/>
          </w:tcPr>
          <w:p>
            <w:r>
              <w:rPr>
                <w:sz w:val="20"/>
              </w:rPr>
              <w:t>《盛世危言》；主张"商战"、设议院、"君民共主"</w:t>
            </w:r>
          </w:p>
        </w:tc>
      </w:tr>
      <w:tr>
        <w:tc>
          <w:tcPr>
            <w:tcW w:type="dxa" w:w="4986"/>
          </w:tcPr>
          <w:p>
            <w:r>
              <w:rPr>
                <w:sz w:val="20"/>
              </w:rPr>
              <w:t>**严复**</w:t>
            </w:r>
          </w:p>
        </w:tc>
        <w:tc>
          <w:tcPr>
            <w:tcW w:type="dxa" w:w="4986"/>
          </w:tcPr>
          <w:p>
            <w:r>
              <w:rPr>
                <w:sz w:val="20"/>
              </w:rPr>
              <w:t>译《天演论》；"物竞天择，适者生存"；写《救亡决论》喊出"救亡"</w:t>
            </w:r>
          </w:p>
        </w:tc>
      </w:tr>
      <w:tr>
        <w:tc>
          <w:tcPr>
            <w:tcW w:type="dxa" w:w="4986"/>
          </w:tcPr>
          <w:p>
            <w:r>
              <w:rPr>
                <w:sz w:val="20"/>
              </w:rPr>
              <w:t>**孙中山**</w:t>
            </w:r>
          </w:p>
        </w:tc>
        <w:tc>
          <w:tcPr>
            <w:tcW w:type="dxa" w:w="4986"/>
          </w:tcPr>
          <w:p>
            <w:r>
              <w:rPr>
                <w:sz w:val="20"/>
              </w:rPr>
              <w:t>率先喊出 **"振兴中华"**；"亟拯斯民于水火，切扶大厦之将倾"</w:t>
            </w:r>
          </w:p>
        </w:tc>
      </w:tr>
      <w:tr>
        <w:tc>
          <w:tcPr>
            <w:tcW w:type="dxa" w:w="4986"/>
          </w:tcPr>
          <w:p>
            <w:r>
              <w:rPr>
                <w:sz w:val="20"/>
              </w:rPr>
              <w:t>**康有为**</w:t>
            </w:r>
          </w:p>
        </w:tc>
        <w:tc>
          <w:tcPr>
            <w:tcW w:type="dxa" w:w="4986"/>
          </w:tcPr>
          <w:p>
            <w:r>
              <w:rPr>
                <w:sz w:val="20"/>
              </w:rPr>
              <w:t>在保国会演说表达亡国灭种危机感</w:t>
            </w:r>
          </w:p>
        </w:tc>
      </w:tr>
      <w:tr>
        <w:tc>
          <w:tcPr>
            <w:tcW w:type="dxa" w:w="4986"/>
          </w:tcPr>
          <w:p>
            <w:r>
              <w:rPr>
                <w:sz w:val="20"/>
              </w:rPr>
              <w:t>**冯子材**</w:t>
            </w:r>
          </w:p>
        </w:tc>
        <w:tc>
          <w:tcPr>
            <w:tcW w:type="dxa" w:w="4986"/>
          </w:tcPr>
          <w:p>
            <w:r>
              <w:rPr>
                <w:sz w:val="20"/>
              </w:rPr>
              <w:t>镇南关大捷（中法战争）</w:t>
            </w:r>
          </w:p>
        </w:tc>
      </w:tr>
      <w:tr>
        <w:tc>
          <w:tcPr>
            <w:tcW w:type="dxa" w:w="4986"/>
          </w:tcPr>
          <w:p>
            <w:r>
              <w:rPr>
                <w:sz w:val="20"/>
              </w:rPr>
              <w:t>**刘铭传**</w:t>
            </w:r>
          </w:p>
        </w:tc>
        <w:tc>
          <w:tcPr>
            <w:tcW w:type="dxa" w:w="4986"/>
          </w:tcPr>
          <w:p>
            <w:r>
              <w:rPr>
                <w:sz w:val="20"/>
              </w:rPr>
              <w:t>督办台湾事务大臣，击退法军进犯淡水</w:t>
            </w:r>
          </w:p>
        </w:tc>
      </w:tr>
      <w:tr>
        <w:tc>
          <w:tcPr>
            <w:tcW w:type="dxa" w:w="4986"/>
          </w:tcPr>
          <w:p>
            <w:r>
              <w:rPr>
                <w:sz w:val="20"/>
              </w:rPr>
              <w:t>**丁汝昌**</w:t>
            </w:r>
          </w:p>
        </w:tc>
        <w:tc>
          <w:tcPr>
            <w:tcW w:type="dxa" w:w="4986"/>
          </w:tcPr>
          <w:p>
            <w:r>
              <w:rPr>
                <w:sz w:val="20"/>
              </w:rPr>
              <w:t>甲午海战北洋海军提督</w:t>
            </w:r>
          </w:p>
        </w:tc>
      </w:tr>
      <w:tr>
        <w:tc>
          <w:tcPr>
            <w:tcW w:type="dxa" w:w="4986"/>
          </w:tcPr>
          <w:p>
            <w:r>
              <w:rPr>
                <w:sz w:val="20"/>
              </w:rPr>
              <w:t>**邓世昌**</w:t>
            </w:r>
          </w:p>
        </w:tc>
        <w:tc>
          <w:tcPr>
            <w:tcW w:type="dxa" w:w="4986"/>
          </w:tcPr>
          <w:p>
            <w:r>
              <w:rPr>
                <w:sz w:val="20"/>
              </w:rPr>
              <w:t>"致远"号管带，撞日舰"吉野"壮烈牺牲</w:t>
            </w:r>
          </w:p>
        </w:tc>
      </w:tr>
      <w:tr>
        <w:tc>
          <w:tcPr>
            <w:tcW w:type="dxa" w:w="4986"/>
          </w:tcPr>
          <w:p>
            <w:r>
              <w:rPr>
                <w:sz w:val="20"/>
              </w:rPr>
              <w:t>**左宗棠**</w:t>
            </w:r>
          </w:p>
        </w:tc>
        <w:tc>
          <w:tcPr>
            <w:tcW w:type="dxa" w:w="4986"/>
          </w:tcPr>
          <w:p>
            <w:r>
              <w:rPr>
                <w:sz w:val="20"/>
              </w:rPr>
              <w:t>收复新疆</w:t>
            </w:r>
          </w:p>
        </w:tc>
      </w:tr>
      <w:tr>
        <w:tc>
          <w:tcPr>
            <w:tcW w:type="dxa" w:w="4986"/>
          </w:tcPr>
          <w:p>
            <w:r>
              <w:rPr>
                <w:sz w:val="20"/>
              </w:rPr>
              <w:t>**陈化成**</w:t>
            </w:r>
          </w:p>
        </w:tc>
        <w:tc>
          <w:tcPr>
            <w:tcW w:type="dxa" w:w="4986"/>
          </w:tcPr>
          <w:p>
            <w:r>
              <w:rPr>
                <w:sz w:val="20"/>
              </w:rPr>
              <w:t>江南提督，吴淞炮台抗英牺牲</w:t>
            </w:r>
          </w:p>
        </w:tc>
      </w:tr>
    </w:tbl>
    <w:p/>
    <w:p>
      <w:pPr>
        <w:pStyle w:val="Heading3"/>
      </w:pPr>
      <w:r>
        <w:rPr>
          <w:rFonts w:ascii="黑体" w:hAnsi="黑体" w:eastAsia="黑体"/>
        </w:rPr>
        <w:t>4. 关键概念</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概念</w:t>
            </w:r>
          </w:p>
        </w:tc>
        <w:tc>
          <w:tcPr>
            <w:tcW w:type="dxa" w:w="4986"/>
          </w:tcPr>
          <w:p>
            <w:r>
              <w:rPr>
                <w:b/>
                <w:sz w:val="20"/>
              </w:rPr>
              <w:t>要点</w:t>
            </w:r>
          </w:p>
        </w:tc>
      </w:tr>
      <w:tr>
        <w:tc>
          <w:tcPr>
            <w:tcW w:type="dxa" w:w="4986"/>
          </w:tcPr>
          <w:p>
            <w:r>
              <w:rPr>
                <w:sz w:val="20"/>
              </w:rPr>
              <w:t>**半殖民地半封建社会的含义**</w:t>
            </w:r>
          </w:p>
        </w:tc>
        <w:tc>
          <w:tcPr>
            <w:tcW w:type="dxa" w:w="4986"/>
          </w:tcPr>
          <w:p>
            <w:r>
              <w:rPr>
                <w:sz w:val="20"/>
              </w:rPr>
              <w:t>形式上独立实际被列强控制（半殖民地）；自然经济遭破坏、资本主义发展但不占主导（半封建）</w:t>
            </w:r>
          </w:p>
        </w:tc>
      </w:tr>
      <w:tr>
        <w:tc>
          <w:tcPr>
            <w:tcW w:type="dxa" w:w="4986"/>
          </w:tcPr>
          <w:p>
            <w:r>
              <w:rPr>
                <w:sz w:val="20"/>
              </w:rPr>
              <w:t>**近代中国社会性质**</w:t>
            </w:r>
          </w:p>
        </w:tc>
        <w:tc>
          <w:tcPr>
            <w:tcW w:type="dxa" w:w="4986"/>
          </w:tcPr>
          <w:p>
            <w:r>
              <w:rPr>
                <w:sz w:val="20"/>
              </w:rPr>
              <w:t>半殖民地半封建社会</w:t>
            </w:r>
          </w:p>
        </w:tc>
      </w:tr>
      <w:tr>
        <w:tc>
          <w:tcPr>
            <w:tcW w:type="dxa" w:w="4986"/>
          </w:tcPr>
          <w:p>
            <w:r>
              <w:rPr>
                <w:sz w:val="20"/>
              </w:rPr>
              <w:t>**最主要矛盾**</w:t>
            </w:r>
          </w:p>
        </w:tc>
        <w:tc>
          <w:tcPr>
            <w:tcW w:type="dxa" w:w="4986"/>
          </w:tcPr>
          <w:p>
            <w:r>
              <w:rPr>
                <w:sz w:val="20"/>
              </w:rPr>
              <w:t>**帝国主义与中华民族的矛盾**（封建主义与人民大众的矛盾是另一对主要矛盾）</w:t>
            </w:r>
          </w:p>
        </w:tc>
      </w:tr>
      <w:tr>
        <w:tc>
          <w:tcPr>
            <w:tcW w:type="dxa" w:w="4986"/>
          </w:tcPr>
          <w:p>
            <w:r>
              <w:rPr>
                <w:sz w:val="20"/>
              </w:rPr>
              <w:t>**两大历史任务**</w:t>
            </w:r>
          </w:p>
        </w:tc>
        <w:tc>
          <w:tcPr>
            <w:tcW w:type="dxa" w:w="4986"/>
          </w:tcPr>
          <w:p>
            <w:r>
              <w:rPr>
                <w:sz w:val="20"/>
              </w:rPr>
              <w:t>①争取民族独立、人民解放 ②实现国家富强、人民幸福（前者为后者创造前提）</w:t>
            </w:r>
          </w:p>
        </w:tc>
      </w:tr>
      <w:tr>
        <w:tc>
          <w:tcPr>
            <w:tcW w:type="dxa" w:w="4986"/>
          </w:tcPr>
          <w:p>
            <w:r>
              <w:rPr>
                <w:sz w:val="20"/>
              </w:rPr>
              <w:t>**中国工人阶级特点**</w:t>
            </w:r>
          </w:p>
        </w:tc>
        <w:tc>
          <w:tcPr>
            <w:tcW w:type="dxa" w:w="4986"/>
          </w:tcPr>
          <w:p>
            <w:r>
              <w:rPr>
                <w:sz w:val="20"/>
              </w:rPr>
              <w:t>受剥削最深、革命性最强、非常团结（但人数少、年龄轻）</w:t>
            </w:r>
          </w:p>
        </w:tc>
      </w:tr>
      <w:tr>
        <w:tc>
          <w:tcPr>
            <w:tcW w:type="dxa" w:w="4986"/>
          </w:tcPr>
          <w:p>
            <w:r>
              <w:rPr>
                <w:sz w:val="20"/>
              </w:rPr>
              <w:t>**民族资产阶级特点**</w:t>
            </w:r>
          </w:p>
        </w:tc>
        <w:tc>
          <w:tcPr>
            <w:tcW w:type="dxa" w:w="4986"/>
          </w:tcPr>
          <w:p>
            <w:r>
              <w:rPr>
                <w:sz w:val="20"/>
              </w:rPr>
              <w:t>原始积累不足、规模偏小、设备落后；与封建势力有千丝万缕联系</w:t>
            </w:r>
          </w:p>
        </w:tc>
      </w:tr>
      <w:tr>
        <w:tc>
          <w:tcPr>
            <w:tcW w:type="dxa" w:w="4986"/>
          </w:tcPr>
          <w:p>
            <w:r>
              <w:rPr>
                <w:sz w:val="20"/>
              </w:rPr>
              <w:t>**最早出现的新的社会阶级**</w:t>
            </w:r>
          </w:p>
        </w:tc>
        <w:tc>
          <w:tcPr>
            <w:tcW w:type="dxa" w:w="4986"/>
          </w:tcPr>
          <w:p>
            <w:r>
              <w:rPr>
                <w:sz w:val="20"/>
              </w:rPr>
              <w:t>工人阶级（先于民族资产阶级）</w:t>
            </w:r>
          </w:p>
        </w:tc>
      </w:tr>
      <w:tr>
        <w:tc>
          <w:tcPr>
            <w:tcW w:type="dxa" w:w="4986"/>
          </w:tcPr>
          <w:p>
            <w:r>
              <w:rPr>
                <w:sz w:val="20"/>
              </w:rPr>
              <w:t>近代中国最革命的阶级</w:t>
            </w:r>
          </w:p>
        </w:tc>
        <w:tc>
          <w:tcPr>
            <w:tcW w:type="dxa" w:w="4986"/>
          </w:tcPr>
          <w:p>
            <w:r>
              <w:rPr>
                <w:sz w:val="20"/>
              </w:rPr>
              <w:t>**工人阶级**（新生产力代表）</w:t>
            </w:r>
          </w:p>
        </w:tc>
      </w:tr>
      <w:tr>
        <w:tc>
          <w:tcPr>
            <w:tcW w:type="dxa" w:w="4986"/>
          </w:tcPr>
          <w:p>
            <w:r>
              <w:rPr>
                <w:sz w:val="20"/>
              </w:rPr>
              <w:t>民主革命主力军</w:t>
            </w:r>
          </w:p>
        </w:tc>
        <w:tc>
          <w:tcPr>
            <w:tcW w:type="dxa" w:w="4986"/>
          </w:tcPr>
          <w:p>
            <w:r>
              <w:rPr>
                <w:sz w:val="20"/>
              </w:rPr>
              <w:t>**农民阶级**</w:t>
            </w:r>
          </w:p>
        </w:tc>
      </w:tr>
    </w:tbl>
    <w:p/>
    <w:p>
      <w:pPr>
        <w:pStyle w:val="Heading3"/>
      </w:pPr>
      <w:r>
        <w:rPr>
          <w:rFonts w:ascii="黑体" w:hAnsi="黑体" w:eastAsia="黑体"/>
        </w:rPr>
        <w:t>5. 边疆危机（19世纪70-80年代）</w:t>
      </w:r>
    </w:p>
    <w:p>
      <w:pPr>
        <w:pStyle w:val="ListBullet"/>
      </w:pPr>
      <w:r>
        <w:rPr>
          <w:rFonts w:ascii="宋体" w:hAnsi="宋体" w:eastAsia="宋体"/>
          <w:sz w:val="22"/>
        </w:rPr>
        <w:t>英国：从印度侵入西藏、从缅甸入侵云南</w:t>
      </w:r>
    </w:p>
    <w:p>
      <w:pPr>
        <w:pStyle w:val="ListBullet"/>
      </w:pPr>
      <w:r>
        <w:rPr>
          <w:rFonts w:ascii="宋体" w:hAnsi="宋体" w:eastAsia="宋体"/>
          <w:sz w:val="22"/>
        </w:rPr>
        <w:t>法国：从越南侵犯广西</w:t>
      </w:r>
    </w:p>
    <w:p>
      <w:pPr>
        <w:pStyle w:val="ListBullet"/>
      </w:pPr>
      <w:r>
        <w:rPr>
          <w:rFonts w:ascii="宋体" w:hAnsi="宋体" w:eastAsia="宋体"/>
          <w:sz w:val="22"/>
        </w:rPr>
        <w:t>俄国：从中亚入侵新疆</w:t>
      </w:r>
    </w:p>
    <w:p>
      <w:pPr>
        <w:pStyle w:val="ListBullet"/>
      </w:pPr>
      <w:r>
        <w:rPr>
          <w:rFonts w:ascii="宋体" w:hAnsi="宋体" w:eastAsia="宋体"/>
          <w:sz w:val="22"/>
        </w:rPr>
        <w:t>日本：吞并琉球、侵犯台湾</w:t>
      </w:r>
    </w:p>
    <w:p>
      <w:pPr>
        <w:pStyle w:val="ListBullet"/>
      </w:pPr>
      <w:r>
        <w:rPr>
          <w:rFonts w:ascii="宋体" w:hAnsi="宋体" w:eastAsia="宋体"/>
          <w:sz w:val="22"/>
        </w:rPr>
        <w:t>美国：曾入侵台湾（不是从缅甸）</w:t>
      </w:r>
    </w:p>
    <w:p>
      <w:pPr>
        <w:pStyle w:val="Heading3"/>
      </w:pPr>
      <w:r>
        <w:rPr>
          <w:rFonts w:ascii="黑体" w:hAnsi="黑体" w:eastAsia="黑体"/>
        </w:rPr>
        <w:t>6. 中国人民的反抗斗争</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事件</w:t>
            </w:r>
          </w:p>
        </w:tc>
        <w:tc>
          <w:tcPr>
            <w:tcW w:type="dxa" w:w="4986"/>
          </w:tcPr>
          <w:p>
            <w:r>
              <w:rPr>
                <w:b/>
                <w:sz w:val="20"/>
              </w:rPr>
              <w:t>意义</w:t>
            </w:r>
          </w:p>
        </w:tc>
      </w:tr>
      <w:tr>
        <w:tc>
          <w:tcPr>
            <w:tcW w:type="dxa" w:w="4986"/>
          </w:tcPr>
          <w:p>
            <w:r>
              <w:rPr>
                <w:sz w:val="20"/>
              </w:rPr>
              <w:t>**三元里人民抗英**</w:t>
            </w:r>
          </w:p>
        </w:tc>
        <w:tc>
          <w:tcPr>
            <w:tcW w:type="dxa" w:w="4986"/>
          </w:tcPr>
          <w:p>
            <w:r>
              <w:rPr>
                <w:sz w:val="20"/>
              </w:rPr>
              <w:t>中国近代史上**第一次大规模**反侵略武装斗争</w:t>
            </w:r>
          </w:p>
        </w:tc>
      </w:tr>
      <w:tr>
        <w:tc>
          <w:tcPr>
            <w:tcW w:type="dxa" w:w="4986"/>
          </w:tcPr>
          <w:p>
            <w:r>
              <w:rPr>
                <w:sz w:val="20"/>
              </w:rPr>
              <w:t>太平军抗击洋枪队</w:t>
            </w:r>
          </w:p>
        </w:tc>
        <w:tc>
          <w:tcPr>
            <w:tcW w:type="dxa" w:w="4986"/>
          </w:tcPr>
          <w:p>
            <w:r>
              <w:rPr>
                <w:sz w:val="20"/>
              </w:rPr>
              <w:t>重创"常胜军""常捷军"及英法侵略军</w:t>
            </w:r>
          </w:p>
        </w:tc>
      </w:tr>
      <w:tr>
        <w:tc>
          <w:tcPr>
            <w:tcW w:type="dxa" w:w="4986"/>
          </w:tcPr>
          <w:p>
            <w:r>
              <w:rPr>
                <w:sz w:val="20"/>
              </w:rPr>
              <w:t>台湾人民反割台斗争</w:t>
            </w:r>
          </w:p>
        </w:tc>
        <w:tc>
          <w:tcPr>
            <w:tcW w:type="dxa" w:w="4986"/>
          </w:tcPr>
          <w:p>
            <w:r>
              <w:rPr>
                <w:sz w:val="20"/>
              </w:rPr>
              <w:t>《马关条约》后，与刘永福黑旗军共同抗日</w:t>
            </w:r>
          </w:p>
        </w:tc>
      </w:tr>
      <w:tr>
        <w:tc>
          <w:tcPr>
            <w:tcW w:type="dxa" w:w="4986"/>
          </w:tcPr>
          <w:p>
            <w:r>
              <w:rPr>
                <w:sz w:val="20"/>
              </w:rPr>
              <w:t>**义和团运动**</w:t>
            </w:r>
          </w:p>
        </w:tc>
        <w:tc>
          <w:tcPr>
            <w:tcW w:type="dxa" w:w="4986"/>
          </w:tcPr>
          <w:p>
            <w:r>
              <w:rPr>
                <w:sz w:val="20"/>
              </w:rPr>
              <w:t>粉碎帝国主义**瓜分中国**的斗争中发挥重大作用</w:t>
            </w:r>
          </w:p>
        </w:tc>
      </w:tr>
    </w:tbl>
    <w:p/>
    <w:p>
      <w:pPr>
        <w:ind w:left="567"/>
      </w:pPr>
      <w:r>
        <w:rPr>
          <w:rFonts w:ascii="楷体" w:hAnsi="楷体" w:eastAsia="楷体"/>
          <w:color w:val="336699"/>
        </w:rPr>
        <w:t>🔑 从 1840 至 1919 年的 80 年间，历次反侵略战争失败的根本原因：社会制度腐败（经济技术落后是重要原因但不是根本原因）</w:t>
      </w:r>
    </w:p>
    <w:p>
      <w:pPr>
        <w:pStyle w:val="Heading2"/>
      </w:pPr>
      <w:r>
        <w:rPr>
          <w:rFonts w:ascii="黑体" w:hAnsi="黑体" w:eastAsia="黑体"/>
        </w:rPr>
        <w:t>三、易错易混点</w:t>
      </w:r>
    </w:p>
    <w:p>
      <w:pPr>
        <w:pStyle w:val="ListNumber"/>
      </w:pPr>
      <w:r>
        <w:rPr>
          <w:rFonts w:ascii="宋体" w:hAnsi="宋体" w:eastAsia="宋体"/>
          <w:sz w:val="22"/>
        </w:rPr>
        <w:t>1. 首先和主要的侵略方式 = 军事侵略（不是经济掠夺）</w:t>
      </w:r>
    </w:p>
    <w:p>
      <w:pPr>
        <w:pStyle w:val="ListNumber"/>
      </w:pPr>
      <w:r>
        <w:rPr>
          <w:rFonts w:ascii="宋体" w:hAnsi="宋体" w:eastAsia="宋体"/>
          <w:sz w:val="22"/>
        </w:rPr>
        <w:t>2. 鸦片战争成为中国近代史起点的原因 = 封建社会变成半殖民地半封建社会</w:t>
      </w:r>
    </w:p>
    <w:p>
      <w:pPr>
        <w:pStyle w:val="ListNumber"/>
      </w:pPr>
      <w:r>
        <w:rPr>
          <w:rFonts w:ascii="宋体" w:hAnsi="宋体" w:eastAsia="宋体"/>
          <w:sz w:val="22"/>
        </w:rPr>
        <w:t>3. 甲午战争后列强掀起瓜分狂潮（不是鸦片战争后）</w:t>
      </w:r>
    </w:p>
    <w:p>
      <w:pPr>
        <w:pStyle w:val="ListNumber"/>
      </w:pPr>
      <w:r>
        <w:rPr>
          <w:rFonts w:ascii="宋体" w:hAnsi="宋体" w:eastAsia="宋体"/>
          <w:sz w:val="22"/>
        </w:rPr>
        <w:t>4. 允许外国公使常驻北京 = 《天津条约》（不是《辛丑条约》）</w:t>
      </w:r>
    </w:p>
    <w:p>
      <w:pPr>
        <w:pStyle w:val="ListNumber"/>
      </w:pPr>
      <w:r>
        <w:rPr>
          <w:rFonts w:ascii="宋体" w:hAnsi="宋体" w:eastAsia="宋体"/>
          <w:sz w:val="22"/>
        </w:rPr>
        <w:t>5. 外国军队可在北京至山海关驻兵 = 《辛丑条约》</w:t>
      </w:r>
    </w:p>
    <w:p>
      <w:pPr>
        <w:pStyle w:val="ListNumber"/>
      </w:pPr>
      <w:r>
        <w:rPr>
          <w:rFonts w:ascii="宋体" w:hAnsi="宋体" w:eastAsia="宋体"/>
          <w:sz w:val="22"/>
        </w:rPr>
        <w:t>6. 林则徐 vs 魏源 = 睁眼看世界第一人是林则徐，但《海国图志》是魏源编的</w:t>
      </w:r>
    </w:p>
    <w:p>
      <w:pPr>
        <w:pStyle w:val="ListNumber"/>
      </w:pPr>
      <w:r>
        <w:rPr>
          <w:rFonts w:ascii="宋体" w:hAnsi="宋体" w:eastAsia="宋体"/>
          <w:sz w:val="22"/>
        </w:rPr>
        <w:t>7. "振兴中华" = 孙中山最早提出</w:t>
      </w:r>
    </w:p>
    <w:p>
      <w:r>
        <w:t>──────────────────────────────────────────────────</w:t>
      </w:r>
    </w:p>
    <w:p>
      <w:pPr>
        <w:pStyle w:val="Heading1"/>
      </w:pPr>
      <w:r>
        <w:rPr>
          <w:rFonts w:ascii="黑体" w:hAnsi="黑体" w:eastAsia="黑体"/>
        </w:rPr>
        <w:t>第二章  对国家出路的早期探索（108题）</w:t>
      </w:r>
    </w:p>
    <w:p>
      <w:pPr>
        <w:pStyle w:val="Heading2"/>
      </w:pPr>
      <w:r>
        <w:rPr>
          <w:rFonts w:ascii="黑体" w:hAnsi="黑体" w:eastAsia="黑体"/>
        </w:rPr>
        <w:t>一、核心知识框架</w:t>
      </w:r>
    </w:p>
    <w:p>
      <w:r>
        <w:rPr>
          <w:rFonts w:ascii="宋体" w:hAnsi="宋体" w:eastAsia="宋体"/>
        </w:rPr>
        <w:t xml:space="preserve">                     农民阶级 → 太平天国（最高峰，最终失败）</w:t>
      </w:r>
    </w:p>
    <w:p>
      <w:r>
        <w:rPr>
          <w:rFonts w:ascii="宋体" w:hAnsi="宋体" w:eastAsia="宋体"/>
        </w:rPr>
        <w:t xml:space="preserve">                    /</w:t>
      </w:r>
    </w:p>
    <w:p>
      <w:r>
        <w:rPr>
          <w:rFonts w:ascii="宋体" w:hAnsi="宋体" w:eastAsia="宋体"/>
        </w:rPr>
        <w:t>国家出路早期探索 —— 地主阶级洋务派 → 洋务运动（中体西用，甲午战败宣告失败）</w:t>
      </w:r>
    </w:p>
    <w:p>
      <w:r>
        <w:rPr>
          <w:rFonts w:ascii="宋体" w:hAnsi="宋体" w:eastAsia="宋体"/>
        </w:rPr>
        <w:t xml:space="preserve">                    \</w:t>
      </w:r>
    </w:p>
    <w:p>
      <w:r>
        <w:rPr>
          <w:rFonts w:ascii="宋体" w:hAnsi="宋体" w:eastAsia="宋体"/>
        </w:rPr>
        <w:t xml:space="preserve">                     资产阶级维新派 → 戊戌维新（第一次登上政治舞台，103天失败）</w:t>
      </w:r>
    </w:p>
    <w:p>
      <w:pPr>
        <w:pStyle w:val="Heading2"/>
      </w:pPr>
      <w:r>
        <w:rPr>
          <w:rFonts w:ascii="黑体" w:hAnsi="黑体" w:eastAsia="黑体"/>
        </w:rPr>
        <w:t>二、必背知识点</w:t>
      </w:r>
    </w:p>
    <w:p>
      <w:pPr>
        <w:pStyle w:val="Heading3"/>
      </w:pPr>
      <w:r>
        <w:rPr>
          <w:rFonts w:ascii="黑体" w:hAnsi="黑体" w:eastAsia="黑体"/>
        </w:rPr>
        <w:t>1. 太平天国（农民阶级）</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领导人</w:t>
            </w:r>
          </w:p>
        </w:tc>
        <w:tc>
          <w:tcPr>
            <w:tcW w:type="dxa" w:w="4986"/>
          </w:tcPr>
          <w:p>
            <w:r>
              <w:rPr>
                <w:sz w:val="20"/>
              </w:rPr>
              <w:t>**洪秀全**，1843 年创立拜上帝教，1851 年金田起义</w:t>
            </w:r>
          </w:p>
        </w:tc>
      </w:tr>
      <w:tr>
        <w:tc>
          <w:tcPr>
            <w:tcW w:type="dxa" w:w="4986"/>
          </w:tcPr>
          <w:p>
            <w:r>
              <w:rPr>
                <w:sz w:val="20"/>
              </w:rPr>
              <w:t>定都</w:t>
            </w:r>
          </w:p>
        </w:tc>
        <w:tc>
          <w:tcPr>
            <w:tcW w:type="dxa" w:w="4986"/>
          </w:tcPr>
          <w:p>
            <w:r>
              <w:rPr>
                <w:sz w:val="20"/>
              </w:rPr>
              <w:t>天京（南京）</w:t>
            </w:r>
          </w:p>
        </w:tc>
      </w:tr>
      <w:tr>
        <w:tc>
          <w:tcPr>
            <w:tcW w:type="dxa" w:w="4986"/>
          </w:tcPr>
          <w:p>
            <w:r>
              <w:rPr>
                <w:sz w:val="20"/>
              </w:rPr>
              <w:t>《天朝田亩制度》</w:t>
            </w:r>
          </w:p>
        </w:tc>
        <w:tc>
          <w:tcPr>
            <w:tcW w:type="dxa" w:w="4986"/>
          </w:tcPr>
          <w:p>
            <w:r>
              <w:rPr>
                <w:sz w:val="20"/>
              </w:rPr>
              <w:t>以解决**土地问题**为中心；空想性质（绝对平均主义不可行）</w:t>
            </w:r>
          </w:p>
        </w:tc>
      </w:tr>
      <w:tr>
        <w:tc>
          <w:tcPr>
            <w:tcW w:type="dxa" w:w="4986"/>
          </w:tcPr>
          <w:p>
            <w:r>
              <w:rPr>
                <w:sz w:val="20"/>
              </w:rPr>
              <w:t>《资政新篇》</w:t>
            </w:r>
          </w:p>
        </w:tc>
        <w:tc>
          <w:tcPr>
            <w:tcW w:type="dxa" w:w="4986"/>
          </w:tcPr>
          <w:p>
            <w:r>
              <w:rPr>
                <w:sz w:val="20"/>
              </w:rPr>
              <w:t>洪仁玕提出；**第一个比较系统的发展资本主义的方案**</w:t>
            </w:r>
          </w:p>
        </w:tc>
      </w:tr>
      <w:tr>
        <w:tc>
          <w:tcPr>
            <w:tcW w:type="dxa" w:w="4986"/>
          </w:tcPr>
          <w:p>
            <w:r>
              <w:rPr>
                <w:sz w:val="20"/>
              </w:rPr>
              <w:t>由盛转衰分水岭</w:t>
            </w:r>
          </w:p>
        </w:tc>
        <w:tc>
          <w:tcPr>
            <w:tcW w:type="dxa" w:w="4986"/>
          </w:tcPr>
          <w:p>
            <w:r>
              <w:rPr>
                <w:sz w:val="20"/>
              </w:rPr>
              <w:t>**天京事变**（1856年）</w:t>
            </w:r>
          </w:p>
        </w:tc>
      </w:tr>
      <w:tr>
        <w:tc>
          <w:tcPr>
            <w:tcW w:type="dxa" w:w="4986"/>
          </w:tcPr>
          <w:p>
            <w:r>
              <w:rPr>
                <w:sz w:val="20"/>
              </w:rPr>
              <w:t>后期青年将领</w:t>
            </w:r>
          </w:p>
        </w:tc>
        <w:tc>
          <w:tcPr>
            <w:tcW w:type="dxa" w:w="4986"/>
          </w:tcPr>
          <w:p>
            <w:r>
              <w:rPr>
                <w:sz w:val="20"/>
              </w:rPr>
              <w:t>陈玉成、李秀成</w:t>
            </w:r>
          </w:p>
        </w:tc>
      </w:tr>
      <w:tr>
        <w:tc>
          <w:tcPr>
            <w:tcW w:type="dxa" w:w="4986"/>
          </w:tcPr>
          <w:p>
            <w:r>
              <w:rPr>
                <w:sz w:val="20"/>
              </w:rPr>
              <w:t>失败的根本原因</w:t>
            </w:r>
          </w:p>
        </w:tc>
        <w:tc>
          <w:tcPr>
            <w:tcW w:type="dxa" w:w="4986"/>
          </w:tcPr>
          <w:p>
            <w:r>
              <w:rPr>
                <w:sz w:val="20"/>
              </w:rPr>
              <w:t>**农民阶级自身的局限性**（不是中外联合镇压）</w:t>
            </w:r>
          </w:p>
        </w:tc>
      </w:tr>
      <w:tr>
        <w:tc>
          <w:tcPr>
            <w:tcW w:type="dxa" w:w="4986"/>
          </w:tcPr>
          <w:p>
            <w:r>
              <w:rPr>
                <w:sz w:val="20"/>
              </w:rPr>
              <w:t>历史地位</w:t>
            </w:r>
          </w:p>
        </w:tc>
        <w:tc>
          <w:tcPr>
            <w:tcW w:type="dxa" w:w="4986"/>
          </w:tcPr>
          <w:p>
            <w:r>
              <w:rPr>
                <w:sz w:val="20"/>
              </w:rPr>
              <w:t>中国**旧式农民战争的最高峰**；沉重打击封建统治和外国侵略势力</w:t>
            </w:r>
          </w:p>
        </w:tc>
      </w:tr>
      <w:tr>
        <w:tc>
          <w:tcPr>
            <w:tcW w:type="dxa" w:w="4986"/>
          </w:tcPr>
          <w:p>
            <w:r>
              <w:rPr>
                <w:sz w:val="20"/>
              </w:rPr>
              <w:t>《天朝田亩制度》与《资政新篇》共同点</w:t>
            </w:r>
          </w:p>
        </w:tc>
        <w:tc>
          <w:tcPr>
            <w:tcW w:type="dxa" w:w="4986"/>
          </w:tcPr>
          <w:p>
            <w:r>
              <w:rPr>
                <w:sz w:val="20"/>
              </w:rPr>
              <w:t>都具有**反封建的进步性**（都不主张发展资本主义）</w:t>
            </w:r>
          </w:p>
        </w:tc>
      </w:tr>
    </w:tbl>
    <w:p/>
    <w:p>
      <w:pPr>
        <w:ind w:left="567"/>
      </w:pPr>
      <w:r>
        <w:rPr>
          <w:rFonts w:ascii="楷体" w:hAnsi="楷体" w:eastAsia="楷体"/>
          <w:color w:val="336699"/>
        </w:rPr>
        <w:t>🔑 《海国图志》与《资政新篇》的相似主张 = 向西方学习</w:t>
      </w:r>
    </w:p>
    <w:p>
      <w:pPr>
        <w:pStyle w:val="Heading3"/>
      </w:pPr>
      <w:r>
        <w:rPr>
          <w:rFonts w:ascii="黑体" w:hAnsi="黑体" w:eastAsia="黑体"/>
        </w:rPr>
        <w:t>2. 洋务运动（地主阶级洋务派）</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时间</w:t>
            </w:r>
          </w:p>
        </w:tc>
        <w:tc>
          <w:tcPr>
            <w:tcW w:type="dxa" w:w="4986"/>
          </w:tcPr>
          <w:p>
            <w:r>
              <w:rPr>
                <w:sz w:val="20"/>
              </w:rPr>
              <w:t>19 世纪 60-90 年代</w:t>
            </w:r>
          </w:p>
        </w:tc>
      </w:tr>
      <w:tr>
        <w:tc>
          <w:tcPr>
            <w:tcW w:type="dxa" w:w="4986"/>
          </w:tcPr>
          <w:p>
            <w:r>
              <w:rPr>
                <w:sz w:val="20"/>
              </w:rPr>
              <w:t>目标</w:t>
            </w:r>
          </w:p>
        </w:tc>
        <w:tc>
          <w:tcPr>
            <w:tcW w:type="dxa" w:w="4986"/>
          </w:tcPr>
          <w:p>
            <w:r>
              <w:rPr>
                <w:sz w:val="20"/>
              </w:rPr>
              <w:t>**"自强""求富"**</w:t>
            </w:r>
          </w:p>
        </w:tc>
      </w:tr>
      <w:tr>
        <w:tc>
          <w:tcPr>
            <w:tcW w:type="dxa" w:w="4986"/>
          </w:tcPr>
          <w:p>
            <w:r>
              <w:rPr>
                <w:sz w:val="20"/>
              </w:rPr>
              <w:t>指导思想</w:t>
            </w:r>
          </w:p>
        </w:tc>
        <w:tc>
          <w:tcPr>
            <w:tcW w:type="dxa" w:w="4986"/>
          </w:tcPr>
          <w:p>
            <w:r>
              <w:rPr>
                <w:sz w:val="20"/>
              </w:rPr>
              <w:t>**"中学为体，西学为用"**（冯桂芬首先表述→张之洞概括）</w:t>
            </w:r>
          </w:p>
        </w:tc>
      </w:tr>
      <w:tr>
        <w:tc>
          <w:tcPr>
            <w:tcW w:type="dxa" w:w="4986"/>
          </w:tcPr>
          <w:p>
            <w:r>
              <w:rPr>
                <w:sz w:val="20"/>
              </w:rPr>
              <w:t>**首要目的**</w:t>
            </w:r>
          </w:p>
        </w:tc>
        <w:tc>
          <w:tcPr>
            <w:tcW w:type="dxa" w:w="4986"/>
          </w:tcPr>
          <w:p>
            <w:r>
              <w:rPr>
                <w:sz w:val="20"/>
              </w:rPr>
              <w:t>镇压农民起义（购买和制造洋枪洋炮）</w:t>
            </w:r>
          </w:p>
        </w:tc>
      </w:tr>
      <w:tr>
        <w:tc>
          <w:tcPr>
            <w:tcW w:type="dxa" w:w="4986"/>
          </w:tcPr>
          <w:p>
            <w:r>
              <w:rPr>
                <w:sz w:val="20"/>
              </w:rPr>
              <w:t>**根本目的**</w:t>
            </w:r>
          </w:p>
        </w:tc>
        <w:tc>
          <w:tcPr>
            <w:tcW w:type="dxa" w:w="4986"/>
          </w:tcPr>
          <w:p>
            <w:r>
              <w:rPr>
                <w:sz w:val="20"/>
              </w:rPr>
              <w:t>挽救清政府的统治危机</w:t>
            </w:r>
          </w:p>
        </w:tc>
      </w:tr>
      <w:tr>
        <w:tc>
          <w:tcPr>
            <w:tcW w:type="dxa" w:w="4986"/>
          </w:tcPr>
          <w:p>
            <w:r>
              <w:rPr>
                <w:sz w:val="20"/>
              </w:rPr>
              <w:t>代表人物</w:t>
            </w:r>
          </w:p>
        </w:tc>
        <w:tc>
          <w:tcPr>
            <w:tcW w:type="dxa" w:w="4986"/>
          </w:tcPr>
          <w:p>
            <w:r>
              <w:rPr>
                <w:sz w:val="20"/>
              </w:rPr>
              <w:t>曾国藩、李鸿章、左宗棠、**张之洞**、奕䜣（**不是**倭仁）</w:t>
            </w:r>
          </w:p>
        </w:tc>
      </w:tr>
      <w:tr>
        <w:tc>
          <w:tcPr>
            <w:tcW w:type="dxa" w:w="4986"/>
          </w:tcPr>
          <w:p>
            <w:r>
              <w:rPr>
                <w:sz w:val="20"/>
              </w:rPr>
              <w:t>洋务事业</w:t>
            </w:r>
          </w:p>
        </w:tc>
        <w:tc>
          <w:tcPr>
            <w:tcW w:type="dxa" w:w="4986"/>
          </w:tcPr>
          <w:p>
            <w:r>
              <w:rPr>
                <w:sz w:val="20"/>
              </w:rPr>
              <w:t>①兴办近代企业 ②建立新式海陆军 ③创办新式学堂、派遣留学生</w:t>
            </w:r>
          </w:p>
        </w:tc>
      </w:tr>
      <w:tr>
        <w:tc>
          <w:tcPr>
            <w:tcW w:type="dxa" w:w="4986"/>
          </w:tcPr>
          <w:p>
            <w:r>
              <w:rPr>
                <w:sz w:val="20"/>
              </w:rPr>
              <w:t>军用工业</w:t>
            </w:r>
          </w:p>
        </w:tc>
        <w:tc>
          <w:tcPr>
            <w:tcW w:type="dxa" w:w="4986"/>
          </w:tcPr>
          <w:p>
            <w:r>
              <w:rPr>
                <w:sz w:val="20"/>
              </w:rPr>
              <w:t>江南制造总局、金陵机器局、福州船政局、湖北枪炮厂（张之洞创办）</w:t>
            </w:r>
          </w:p>
        </w:tc>
      </w:tr>
      <w:tr>
        <w:tc>
          <w:tcPr>
            <w:tcW w:type="dxa" w:w="4986"/>
          </w:tcPr>
          <w:p>
            <w:r>
              <w:rPr>
                <w:sz w:val="20"/>
              </w:rPr>
              <w:t>民用企业方式</w:t>
            </w:r>
          </w:p>
        </w:tc>
        <w:tc>
          <w:tcPr>
            <w:tcW w:type="dxa" w:w="4986"/>
          </w:tcPr>
          <w:p>
            <w:r>
              <w:rPr>
                <w:sz w:val="20"/>
              </w:rPr>
              <w:t>多数采取**官督商办**，基本是**资本主义性质**的</w:t>
            </w:r>
          </w:p>
        </w:tc>
      </w:tr>
      <w:tr>
        <w:tc>
          <w:tcPr>
            <w:tcW w:type="dxa" w:w="4986"/>
          </w:tcPr>
          <w:p>
            <w:r>
              <w:rPr>
                <w:sz w:val="20"/>
              </w:rPr>
              <w:t>**不属于军用工业**</w:t>
            </w:r>
          </w:p>
        </w:tc>
        <w:tc>
          <w:tcPr>
            <w:tcW w:type="dxa" w:w="4986"/>
          </w:tcPr>
          <w:p>
            <w:r>
              <w:rPr>
                <w:sz w:val="20"/>
              </w:rPr>
              <w:t>开平矿务局（是民用企业）</w:t>
            </w:r>
          </w:p>
        </w:tc>
      </w:tr>
      <w:tr>
        <w:tc>
          <w:tcPr>
            <w:tcW w:type="dxa" w:w="4986"/>
          </w:tcPr>
          <w:p>
            <w:r>
              <w:rPr>
                <w:sz w:val="20"/>
              </w:rPr>
              <w:t>非李鸿章筹办的民用企业</w:t>
            </w:r>
          </w:p>
        </w:tc>
        <w:tc>
          <w:tcPr>
            <w:tcW w:type="dxa" w:w="4986"/>
          </w:tcPr>
          <w:p>
            <w:r>
              <w:rPr>
                <w:sz w:val="20"/>
              </w:rPr>
              <w:t>天津机器局</w:t>
            </w:r>
          </w:p>
        </w:tc>
      </w:tr>
      <w:tr>
        <w:tc>
          <w:tcPr>
            <w:tcW w:type="dxa" w:w="4986"/>
          </w:tcPr>
          <w:p>
            <w:r>
              <w:rPr>
                <w:sz w:val="20"/>
              </w:rPr>
              <w:t>海军主力</w:t>
            </w:r>
          </w:p>
        </w:tc>
        <w:tc>
          <w:tcPr>
            <w:tcW w:type="dxa" w:w="4986"/>
          </w:tcPr>
          <w:p>
            <w:r>
              <w:rPr>
                <w:sz w:val="20"/>
              </w:rPr>
              <w:t>**北洋水师**（李鸿章管辖）</w:t>
            </w:r>
          </w:p>
        </w:tc>
      </w:tr>
      <w:tr>
        <w:tc>
          <w:tcPr>
            <w:tcW w:type="dxa" w:w="4986"/>
          </w:tcPr>
          <w:p>
            <w:r>
              <w:rPr>
                <w:sz w:val="20"/>
              </w:rPr>
              <w:t>新式学堂类型</w:t>
            </w:r>
          </w:p>
        </w:tc>
        <w:tc>
          <w:tcPr>
            <w:tcW w:type="dxa" w:w="4986"/>
          </w:tcPr>
          <w:p>
            <w:r>
              <w:rPr>
                <w:sz w:val="20"/>
              </w:rPr>
              <w:t>翻译学堂（京师同文馆）、工艺学堂、军事学堂（**不是**文法学堂）</w:t>
            </w:r>
          </w:p>
        </w:tc>
      </w:tr>
      <w:tr>
        <w:tc>
          <w:tcPr>
            <w:tcW w:type="dxa" w:w="4986"/>
          </w:tcPr>
          <w:p>
            <w:r>
              <w:rPr>
                <w:sz w:val="20"/>
              </w:rPr>
              <w:t>近代教育开始于</w:t>
            </w:r>
          </w:p>
        </w:tc>
        <w:tc>
          <w:tcPr>
            <w:tcW w:type="dxa" w:w="4986"/>
          </w:tcPr>
          <w:p>
            <w:r>
              <w:rPr>
                <w:sz w:val="20"/>
              </w:rPr>
              <w:t>洋务运动时期</w:t>
            </w:r>
          </w:p>
        </w:tc>
      </w:tr>
      <w:tr>
        <w:tc>
          <w:tcPr>
            <w:tcW w:type="dxa" w:w="4986"/>
          </w:tcPr>
          <w:p>
            <w:r>
              <w:rPr>
                <w:sz w:val="20"/>
              </w:rPr>
              <w:t>失败的标志</w:t>
            </w:r>
          </w:p>
        </w:tc>
        <w:tc>
          <w:tcPr>
            <w:tcW w:type="dxa" w:w="4986"/>
          </w:tcPr>
          <w:p>
            <w:r>
              <w:rPr>
                <w:sz w:val="20"/>
              </w:rPr>
              <w:t>**甲午战争北洋海军全军覆没**</w:t>
            </w:r>
          </w:p>
        </w:tc>
      </w:tr>
      <w:tr>
        <w:tc>
          <w:tcPr>
            <w:tcW w:type="dxa" w:w="4986"/>
          </w:tcPr>
          <w:p>
            <w:r>
              <w:rPr>
                <w:sz w:val="20"/>
              </w:rPr>
              <w:t>失败原因</w:t>
            </w:r>
          </w:p>
        </w:tc>
        <w:tc>
          <w:tcPr>
            <w:tcW w:type="dxa" w:w="4986"/>
          </w:tcPr>
          <w:p>
            <w:r>
              <w:rPr>
                <w:sz w:val="20"/>
              </w:rPr>
              <w:t>①封建性 ②对列强依赖性 ③企业管理腐朽性</w:t>
            </w:r>
          </w:p>
        </w:tc>
      </w:tr>
    </w:tbl>
    <w:p/>
    <w:p>
      <w:pPr>
        <w:ind w:left="567"/>
      </w:pPr>
      <w:r>
        <w:rPr>
          <w:rFonts w:ascii="楷体" w:hAnsi="楷体" w:eastAsia="楷体"/>
          <w:color w:val="336699"/>
        </w:rPr>
        <w:t>🔑 洋务派 ≠ 维新派。洋务派维护封建制度，维新派主张君主立宪</w:t>
      </w:r>
    </w:p>
    <w:p>
      <w:pPr>
        <w:pStyle w:val="Heading3"/>
      </w:pPr>
      <w:r>
        <w:rPr>
          <w:rFonts w:ascii="黑体" w:hAnsi="黑体" w:eastAsia="黑体"/>
        </w:rPr>
        <w:t>3. 戊戌维新（资产阶级维新派）</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代表人物</w:t>
            </w:r>
          </w:p>
        </w:tc>
        <w:tc>
          <w:tcPr>
            <w:tcW w:type="dxa" w:w="4986"/>
          </w:tcPr>
          <w:p>
            <w:r>
              <w:rPr>
                <w:sz w:val="20"/>
              </w:rPr>
              <w:t>**康有为、梁启超、谭嗣同、严复**</w:t>
            </w:r>
          </w:p>
        </w:tc>
      </w:tr>
      <w:tr>
        <w:tc>
          <w:tcPr>
            <w:tcW w:type="dxa" w:w="4986"/>
          </w:tcPr>
          <w:p>
            <w:r>
              <w:rPr>
                <w:sz w:val="20"/>
              </w:rPr>
              <w:t>宣传方式</w:t>
            </w:r>
          </w:p>
        </w:tc>
        <w:tc>
          <w:tcPr>
            <w:tcW w:type="dxa" w:w="4986"/>
          </w:tcPr>
          <w:p>
            <w:r>
              <w:rPr>
                <w:sz w:val="20"/>
              </w:rPr>
              <w:t>向皇帝上书（公车上书-康有为）、著书立说、办学会（强学会、南学会、保国会）、设学堂、办报纸</w:t>
            </w:r>
          </w:p>
        </w:tc>
      </w:tr>
      <w:tr>
        <w:tc>
          <w:tcPr>
            <w:tcW w:type="dxa" w:w="4986"/>
          </w:tcPr>
          <w:p>
            <w:r>
              <w:rPr>
                <w:sz w:val="20"/>
              </w:rPr>
              <w:t>康有为著作</w:t>
            </w:r>
          </w:p>
        </w:tc>
        <w:tc>
          <w:tcPr>
            <w:tcW w:type="dxa" w:w="4986"/>
          </w:tcPr>
          <w:p>
            <w:r>
              <w:rPr>
                <w:sz w:val="20"/>
              </w:rPr>
              <w:t>《新学伪经考》《孔子改制考》</w:t>
            </w:r>
          </w:p>
        </w:tc>
      </w:tr>
      <w:tr>
        <w:tc>
          <w:tcPr>
            <w:tcW w:type="dxa" w:w="4986"/>
          </w:tcPr>
          <w:p>
            <w:r>
              <w:rPr>
                <w:sz w:val="20"/>
              </w:rPr>
              <w:t>康有为进呈</w:t>
            </w:r>
          </w:p>
        </w:tc>
        <w:tc>
          <w:tcPr>
            <w:tcW w:type="dxa" w:w="4986"/>
          </w:tcPr>
          <w:p>
            <w:r>
              <w:rPr>
                <w:sz w:val="20"/>
              </w:rPr>
              <w:t>《日本变政考》《俄彼得变政记》《波兰分灭记》</w:t>
            </w:r>
          </w:p>
        </w:tc>
      </w:tr>
      <w:tr>
        <w:tc>
          <w:tcPr>
            <w:tcW w:type="dxa" w:w="4986"/>
          </w:tcPr>
          <w:p>
            <w:r>
              <w:rPr>
                <w:sz w:val="20"/>
              </w:rPr>
              <w:t>重要报纸</w:t>
            </w:r>
          </w:p>
        </w:tc>
        <w:tc>
          <w:tcPr>
            <w:tcW w:type="dxa" w:w="4986"/>
          </w:tcPr>
          <w:p>
            <w:r>
              <w:rPr>
                <w:sz w:val="20"/>
              </w:rPr>
              <w:t>《时务报》《国闻报》《湘报》（**《民报》是革命派**的）</w:t>
            </w:r>
          </w:p>
        </w:tc>
      </w:tr>
      <w:tr>
        <w:tc>
          <w:tcPr>
            <w:tcW w:type="dxa" w:w="4986"/>
          </w:tcPr>
          <w:p>
            <w:r>
              <w:rPr>
                <w:sz w:val="20"/>
              </w:rPr>
              <w:t>重要学堂</w:t>
            </w:r>
          </w:p>
        </w:tc>
        <w:tc>
          <w:tcPr>
            <w:tcW w:type="dxa" w:w="4986"/>
          </w:tcPr>
          <w:p>
            <w:r>
              <w:rPr>
                <w:sz w:val="20"/>
              </w:rPr>
              <w:t>广州万木草堂、长沙时务学堂</w:t>
            </w:r>
          </w:p>
        </w:tc>
      </w:tr>
      <w:tr>
        <w:tc>
          <w:tcPr>
            <w:tcW w:type="dxa" w:w="4986"/>
          </w:tcPr>
          <w:p>
            <w:r>
              <w:rPr>
                <w:sz w:val="20"/>
              </w:rPr>
              <w:t>变法开始</w:t>
            </w:r>
          </w:p>
        </w:tc>
        <w:tc>
          <w:tcPr>
            <w:tcW w:type="dxa" w:w="4986"/>
          </w:tcPr>
          <w:p>
            <w:r>
              <w:rPr>
                <w:sz w:val="20"/>
              </w:rPr>
              <w:t>1898.6.11 光绪颁布"明定国是"→ 百日维新</w:t>
            </w:r>
          </w:p>
        </w:tc>
      </w:tr>
      <w:tr>
        <w:tc>
          <w:tcPr>
            <w:tcW w:type="dxa" w:w="4986"/>
          </w:tcPr>
          <w:p>
            <w:r>
              <w:rPr>
                <w:sz w:val="20"/>
              </w:rPr>
              <w:t>唯一保留</w:t>
            </w:r>
          </w:p>
        </w:tc>
        <w:tc>
          <w:tcPr>
            <w:tcW w:type="dxa" w:w="4986"/>
          </w:tcPr>
          <w:p>
            <w:r>
              <w:rPr>
                <w:sz w:val="20"/>
              </w:rPr>
              <w:t>**京师大学堂**（其他新政全被废除）</w:t>
            </w:r>
          </w:p>
        </w:tc>
      </w:tr>
      <w:tr>
        <w:tc>
          <w:tcPr>
            <w:tcW w:type="dxa" w:w="4986"/>
          </w:tcPr>
          <w:p>
            <w:r>
              <w:rPr>
                <w:sz w:val="20"/>
              </w:rPr>
              <w:t>戊戌六君子</w:t>
            </w:r>
          </w:p>
        </w:tc>
        <w:tc>
          <w:tcPr>
            <w:tcW w:type="dxa" w:w="4986"/>
          </w:tcPr>
          <w:p>
            <w:r>
              <w:rPr>
                <w:sz w:val="20"/>
              </w:rPr>
              <w:t>谭嗣同、刘光第、林旭、杨锐、杨深秀、康广仁</w:t>
            </w:r>
          </w:p>
        </w:tc>
      </w:tr>
      <w:tr>
        <w:tc>
          <w:tcPr>
            <w:tcW w:type="dxa" w:w="4986"/>
          </w:tcPr>
          <w:p>
            <w:r>
              <w:rPr>
                <w:sz w:val="20"/>
              </w:rPr>
              <w:t>历史意义</w:t>
            </w:r>
          </w:p>
        </w:tc>
        <w:tc>
          <w:tcPr>
            <w:tcW w:type="dxa" w:w="4986"/>
          </w:tcPr>
          <w:p>
            <w:r>
              <w:rPr>
                <w:sz w:val="20"/>
              </w:rPr>
              <w:t>①爱国救亡运动 ②资产阶级性质政治改良运动 ③**思想启蒙运动**</w:t>
            </w:r>
          </w:p>
        </w:tc>
      </w:tr>
      <w:tr>
        <w:tc>
          <w:tcPr>
            <w:tcW w:type="dxa" w:w="4986"/>
          </w:tcPr>
          <w:p>
            <w:r>
              <w:rPr>
                <w:sz w:val="20"/>
              </w:rPr>
              <w:t>历史定位</w:t>
            </w:r>
          </w:p>
        </w:tc>
        <w:tc>
          <w:tcPr>
            <w:tcW w:type="dxa" w:w="4986"/>
          </w:tcPr>
          <w:p>
            <w:r>
              <w:rPr>
                <w:sz w:val="20"/>
              </w:rPr>
              <w:t>**中国民族资产阶级登上政治舞台的第一次表演**</w:t>
            </w:r>
          </w:p>
        </w:tc>
      </w:tr>
      <w:tr>
        <w:tc>
          <w:tcPr>
            <w:tcW w:type="dxa" w:w="4986"/>
          </w:tcPr>
          <w:p>
            <w:r>
              <w:rPr>
                <w:sz w:val="20"/>
              </w:rPr>
              <w:t>失败原因</w:t>
            </w:r>
          </w:p>
        </w:tc>
        <w:tc>
          <w:tcPr>
            <w:tcW w:type="dxa" w:w="4986"/>
          </w:tcPr>
          <w:p>
            <w:r>
              <w:rPr>
                <w:sz w:val="20"/>
              </w:rPr>
              <w:t>维新派自身的局限（不敢否定封建主义 + 对帝国主义抱有幻想 + 惧怕人民群众）+ 强大守旧势力反对</w:t>
            </w:r>
          </w:p>
        </w:tc>
      </w:tr>
      <w:tr>
        <w:tc>
          <w:tcPr>
            <w:tcW w:type="dxa" w:w="4986"/>
          </w:tcPr>
          <w:p>
            <w:r>
              <w:rPr>
                <w:sz w:val="20"/>
              </w:rPr>
              <w:t>**维新派与守旧派论战**</w:t>
            </w:r>
          </w:p>
        </w:tc>
        <w:tc>
          <w:tcPr>
            <w:tcW w:type="dxa" w:w="4986"/>
          </w:tcPr>
          <w:p>
            <w:r>
              <w:rPr>
                <w:sz w:val="20"/>
              </w:rPr>
              <w:t>**资产阶级思想与封建主义思想的第一次正面交锋**</w:t>
            </w:r>
          </w:p>
        </w:tc>
      </w:tr>
      <w:tr>
        <w:tc>
          <w:tcPr>
            <w:tcW w:type="dxa" w:w="4986"/>
          </w:tcPr>
          <w:p>
            <w:r>
              <w:rPr>
                <w:sz w:val="20"/>
              </w:rPr>
              <w:t>论战内容</w:t>
            </w:r>
          </w:p>
        </w:tc>
        <w:tc>
          <w:tcPr>
            <w:tcW w:type="dxa" w:w="4986"/>
          </w:tcPr>
          <w:p>
            <w:r>
              <w:rPr>
                <w:sz w:val="20"/>
              </w:rPr>
              <w:t>要不要变法；要不要兴民权设议院实行君主立宪；要不要废八股改科举兴西学</w:t>
            </w:r>
          </w:p>
        </w:tc>
      </w:tr>
    </w:tbl>
    <w:p/>
    <w:p>
      <w:pPr>
        <w:ind w:left="567"/>
      </w:pPr>
      <w:r>
        <w:rPr>
          <w:rFonts w:ascii="楷体" w:hAnsi="楷体" w:eastAsia="楷体"/>
          <w:color w:val="336699"/>
        </w:rPr>
        <w:t>🔑 戊戌维新是用君主立宪取代君主专制，不是民主共和！</w:t>
      </w:r>
    </w:p>
    <w:p>
      <w:pPr>
        <w:ind w:left="567"/>
      </w:pPr>
      <w:r>
        <w:rPr>
          <w:rFonts w:ascii="楷体" w:hAnsi="楷体" w:eastAsia="楷体"/>
          <w:color w:val="336699"/>
        </w:rPr>
        <w:t>🔑 维新派自身局限性不包括"坚决排斥西方文化"</w:t>
      </w:r>
    </w:p>
    <w:p>
      <w:pPr>
        <w:ind w:left="567"/>
      </w:pPr>
      <w:r>
        <w:rPr>
          <w:rFonts w:ascii="楷体" w:hAnsi="楷体" w:eastAsia="楷体"/>
          <w:color w:val="336699"/>
        </w:rPr>
        <w:t>🔑 真正"回天之力" = 亿万民众之中</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民族资本主义初步发展</w:t>
            </w:r>
          </w:p>
        </w:tc>
        <w:tc>
          <w:tcPr>
            <w:tcW w:type="dxa" w:w="4986"/>
          </w:tcPr>
          <w:p>
            <w:r>
              <w:rPr>
                <w:b/>
                <w:sz w:val="20"/>
              </w:rPr>
              <w:t>1895-1898 年</w:t>
            </w:r>
          </w:p>
        </w:tc>
      </w:tr>
      <w:tr>
        <w:tc>
          <w:tcPr>
            <w:tcW w:type="dxa" w:w="4986"/>
          </w:tcPr>
          <w:p>
            <w:r>
              <w:rPr>
                <w:sz w:val="20"/>
              </w:rPr>
              <w:t>维新派与守旧派论战性质</w:t>
            </w:r>
          </w:p>
        </w:tc>
        <w:tc>
          <w:tcPr>
            <w:tcW w:type="dxa" w:w="4986"/>
          </w:tcPr>
          <w:p>
            <w:r>
              <w:rPr>
                <w:sz w:val="20"/>
              </w:rPr>
              <w:t>资产阶级思想与封建主义思想的第一次正面交锋</w:t>
            </w:r>
          </w:p>
        </w:tc>
      </w:tr>
    </w:tbl>
    <w:p/>
    <w:p>
      <w:r>
        <w:t>──────────────────────────────────────────────────</w:t>
      </w:r>
    </w:p>
    <w:p>
      <w:pPr>
        <w:pStyle w:val="Heading1"/>
      </w:pPr>
      <w:r>
        <w:rPr>
          <w:rFonts w:ascii="黑体" w:hAnsi="黑体" w:eastAsia="黑体"/>
        </w:rPr>
        <w:t>第三章  辛亥革命与君主专制制度的终结（116题）</w:t>
      </w:r>
    </w:p>
    <w:p>
      <w:pPr>
        <w:pStyle w:val="Heading2"/>
      </w:pPr>
      <w:r>
        <w:rPr>
          <w:rFonts w:ascii="黑体" w:hAnsi="黑体" w:eastAsia="黑体"/>
        </w:rPr>
        <w:t>一、核心知识框架</w:t>
      </w:r>
    </w:p>
    <w:p>
      <w:r>
        <w:rPr>
          <w:rFonts w:ascii="宋体" w:hAnsi="宋体" w:eastAsia="宋体"/>
        </w:rPr>
        <w:t>清末新政（延续反动统治）→ 资产阶级革命派兴起 → 同盟会成立（1905）</w:t>
      </w:r>
    </w:p>
    <w:p>
      <w:r>
        <w:rPr>
          <w:rFonts w:ascii="宋体" w:hAnsi="宋体" w:eastAsia="宋体"/>
        </w:rPr>
        <w:t>→ 三民主义 → 革命与改良大论战 → 武昌起义（1911.10.10）</w:t>
      </w:r>
    </w:p>
    <w:p>
      <w:r>
        <w:rPr>
          <w:rFonts w:ascii="宋体" w:hAnsi="宋体" w:eastAsia="宋体"/>
        </w:rPr>
        <w:t>→ 中华民国成立（1912.1.1）→ 清帝退位（1912.2.12）→ 袁世凯窃取果实</w:t>
      </w:r>
    </w:p>
    <w:p>
      <w:r>
        <w:rPr>
          <w:rFonts w:ascii="宋体" w:hAnsi="宋体" w:eastAsia="宋体"/>
        </w:rPr>
        <w:t>→ 二次革命→护国运动→护法运动→ 旧民主主义革命失败</w:t>
      </w:r>
    </w:p>
    <w:p>
      <w:pPr>
        <w:pStyle w:val="Heading2"/>
      </w:pPr>
      <w:r>
        <w:rPr>
          <w:rFonts w:ascii="黑体" w:hAnsi="黑体" w:eastAsia="黑体"/>
        </w:rPr>
        <w:t>二、必背知识点</w:t>
      </w:r>
    </w:p>
    <w:p>
      <w:pPr>
        <w:pStyle w:val="Heading3"/>
      </w:pPr>
      <w:r>
        <w:rPr>
          <w:rFonts w:ascii="黑体" w:hAnsi="黑体" w:eastAsia="黑体"/>
        </w:rPr>
        <w:t>1. 革命背景与准备</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时间</w:t>
            </w:r>
          </w:p>
        </w:tc>
        <w:tc>
          <w:tcPr>
            <w:tcW w:type="dxa" w:w="3324"/>
          </w:tcPr>
          <w:p>
            <w:r>
              <w:rPr>
                <w:b/>
                <w:sz w:val="20"/>
              </w:rPr>
              <w:t>事件</w:t>
            </w:r>
          </w:p>
        </w:tc>
        <w:tc>
          <w:tcPr>
            <w:tcW w:type="dxa" w:w="3324"/>
          </w:tcPr>
          <w:p>
            <w:r>
              <w:rPr>
                <w:b/>
                <w:sz w:val="20"/>
              </w:rPr>
              <w:t>意义</w:t>
            </w:r>
          </w:p>
        </w:tc>
      </w:tr>
      <w:tr>
        <w:tc>
          <w:tcPr>
            <w:tcW w:type="dxa" w:w="3324"/>
          </w:tcPr>
          <w:p>
            <w:r>
              <w:rPr>
                <w:sz w:val="20"/>
              </w:rPr>
              <w:t>1894</w:t>
            </w:r>
          </w:p>
        </w:tc>
        <w:tc>
          <w:tcPr>
            <w:tcW w:type="dxa" w:w="3324"/>
          </w:tcPr>
          <w:p>
            <w:r>
              <w:rPr>
                <w:sz w:val="20"/>
              </w:rPr>
              <w:t>孙中山在檀香山组建**兴中会**（第一个革命团体）</w:t>
            </w:r>
          </w:p>
        </w:tc>
        <w:tc>
          <w:tcPr>
            <w:tcW w:type="dxa" w:w="3324"/>
          </w:tcPr>
          <w:p>
            <w:r>
              <w:rPr>
                <w:sz w:val="20"/>
              </w:rPr>
              <w:t>提出"振兴中华"</w:t>
            </w:r>
          </w:p>
        </w:tc>
      </w:tr>
      <w:tr>
        <w:tc>
          <w:tcPr>
            <w:tcW w:type="dxa" w:w="3324"/>
          </w:tcPr>
          <w:p>
            <w:r>
              <w:rPr>
                <w:sz w:val="20"/>
              </w:rPr>
              <w:t>1903</w:t>
            </w:r>
          </w:p>
        </w:tc>
        <w:tc>
          <w:tcPr>
            <w:tcW w:type="dxa" w:w="3324"/>
          </w:tcPr>
          <w:p>
            <w:r>
              <w:rPr>
                <w:sz w:val="20"/>
              </w:rPr>
              <w:t>章炳麟《驳康有为论革命书》</w:t>
            </w:r>
          </w:p>
        </w:tc>
        <w:tc>
          <w:tcPr>
            <w:tcW w:type="dxa" w:w="3324"/>
          </w:tcPr>
          <w:p>
            <w:r>
              <w:rPr>
                <w:sz w:val="20"/>
              </w:rPr>
              <w:t>歌颂革命</w:t>
            </w:r>
          </w:p>
        </w:tc>
      </w:tr>
      <w:tr>
        <w:tc>
          <w:tcPr>
            <w:tcW w:type="dxa" w:w="3324"/>
          </w:tcPr>
          <w:p>
            <w:r>
              <w:rPr>
                <w:sz w:val="20"/>
              </w:rPr>
              <w:t>1903</w:t>
            </w:r>
          </w:p>
        </w:tc>
        <w:tc>
          <w:tcPr>
            <w:tcW w:type="dxa" w:w="3324"/>
          </w:tcPr>
          <w:p>
            <w:r>
              <w:rPr>
                <w:sz w:val="20"/>
              </w:rPr>
              <w:t>邹容《革命军》</w:t>
            </w:r>
          </w:p>
        </w:tc>
        <w:tc>
          <w:tcPr>
            <w:tcW w:type="dxa" w:w="3324"/>
          </w:tcPr>
          <w:p>
            <w:r>
              <w:rPr>
                <w:sz w:val="20"/>
              </w:rPr>
              <w:t>号召建立"中华共和国"</w:t>
            </w:r>
          </w:p>
        </w:tc>
      </w:tr>
      <w:tr>
        <w:tc>
          <w:tcPr>
            <w:tcW w:type="dxa" w:w="3324"/>
          </w:tcPr>
          <w:p>
            <w:r>
              <w:rPr>
                <w:sz w:val="20"/>
              </w:rPr>
              <w:t>1903</w:t>
            </w:r>
          </w:p>
        </w:tc>
        <w:tc>
          <w:tcPr>
            <w:tcW w:type="dxa" w:w="3324"/>
          </w:tcPr>
          <w:p>
            <w:r>
              <w:rPr>
                <w:sz w:val="20"/>
              </w:rPr>
              <w:t>陈天华《警世钟》《猛回头》</w:t>
            </w:r>
          </w:p>
        </w:tc>
        <w:tc>
          <w:tcPr>
            <w:tcW w:type="dxa" w:w="3324"/>
          </w:tcPr>
          <w:p>
            <w:r>
              <w:rPr>
                <w:sz w:val="20"/>
              </w:rPr>
              <w:t>推翻"洋人的朝廷"</w:t>
            </w:r>
          </w:p>
        </w:tc>
      </w:tr>
      <w:tr>
        <w:tc>
          <w:tcPr>
            <w:tcW w:type="dxa" w:w="3324"/>
          </w:tcPr>
          <w:p>
            <w:r>
              <w:rPr>
                <w:sz w:val="20"/>
              </w:rPr>
              <w:t>1904</w:t>
            </w:r>
          </w:p>
        </w:tc>
        <w:tc>
          <w:tcPr>
            <w:tcW w:type="dxa" w:w="3324"/>
          </w:tcPr>
          <w:p>
            <w:r>
              <w:rPr>
                <w:sz w:val="20"/>
              </w:rPr>
              <w:t>孙中山《中国问题的真解决》</w:t>
            </w:r>
          </w:p>
        </w:tc>
        <w:tc>
          <w:tcPr>
            <w:tcW w:type="dxa" w:w="3324"/>
          </w:tcPr>
          <w:p>
            <w:r>
              <w:rPr>
                <w:sz w:val="20"/>
              </w:rPr>
              <w:t>推翻清政府才能解决中国问题</w:t>
            </w:r>
          </w:p>
        </w:tc>
      </w:tr>
      <w:tr>
        <w:tc>
          <w:tcPr>
            <w:tcW w:type="dxa" w:w="3324"/>
          </w:tcPr>
          <w:p>
            <w:r>
              <w:rPr>
                <w:sz w:val="20"/>
              </w:rPr>
              <w:t>1905.8.20</w:t>
            </w:r>
          </w:p>
        </w:tc>
        <w:tc>
          <w:tcPr>
            <w:tcW w:type="dxa" w:w="3324"/>
          </w:tcPr>
          <w:p>
            <w:r>
              <w:rPr>
                <w:sz w:val="20"/>
              </w:rPr>
              <w:t>**同盟会**在东京成立</w:t>
            </w:r>
          </w:p>
        </w:tc>
        <w:tc>
          <w:tcPr>
            <w:tcW w:type="dxa" w:w="3324"/>
          </w:tcPr>
          <w:p>
            <w:r>
              <w:rPr>
                <w:sz w:val="20"/>
              </w:rPr>
              <w:t>**近代中国第一个领导资产阶级革命的全国性政党**</w:t>
            </w:r>
          </w:p>
        </w:tc>
      </w:tr>
      <w:tr>
        <w:tc>
          <w:tcPr>
            <w:tcW w:type="dxa" w:w="3324"/>
          </w:tcPr>
          <w:p>
            <w:r>
              <w:rPr>
                <w:sz w:val="20"/>
              </w:rPr>
              <w:t>1905.11</w:t>
            </w:r>
          </w:p>
        </w:tc>
        <w:tc>
          <w:tcPr>
            <w:tcW w:type="dxa" w:w="3324"/>
          </w:tcPr>
          <w:p>
            <w:r>
              <w:rPr>
                <w:sz w:val="20"/>
              </w:rPr>
              <w:t>《民报》发刊词</w:t>
            </w:r>
          </w:p>
        </w:tc>
        <w:tc>
          <w:tcPr>
            <w:tcW w:type="dxa" w:w="3324"/>
          </w:tcPr>
          <w:p>
            <w:r>
              <w:rPr>
                <w:sz w:val="20"/>
              </w:rPr>
              <w:t>孙中山概括三民主义</w:t>
            </w:r>
          </w:p>
        </w:tc>
      </w:tr>
    </w:tbl>
    <w:p/>
    <w:p>
      <w:pPr>
        <w:ind w:left="567"/>
      </w:pPr>
      <w:r>
        <w:rPr>
          <w:rFonts w:ascii="楷体" w:hAnsi="楷体" w:eastAsia="楷体"/>
          <w:color w:val="336699"/>
        </w:rPr>
        <w:t>🔑 同盟会以《民报》为机关报，标志着资产阶级民主革命进入新阶段</w:t>
      </w:r>
    </w:p>
    <w:p>
      <w:pPr>
        <w:pStyle w:val="Heading3"/>
      </w:pPr>
      <w:r>
        <w:rPr>
          <w:rFonts w:ascii="黑体" w:hAnsi="黑体" w:eastAsia="黑体"/>
        </w:rPr>
        <w:t>2. 三民主义（高频考点！）</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主义</w:t>
            </w:r>
          </w:p>
        </w:tc>
        <w:tc>
          <w:tcPr>
            <w:tcW w:type="dxa" w:w="3324"/>
          </w:tcPr>
          <w:p>
            <w:r>
              <w:rPr>
                <w:b/>
                <w:sz w:val="20"/>
              </w:rPr>
              <w:t>对应纲领</w:t>
            </w:r>
          </w:p>
        </w:tc>
        <w:tc>
          <w:tcPr>
            <w:tcW w:type="dxa" w:w="3324"/>
          </w:tcPr>
          <w:p>
            <w:r>
              <w:rPr>
                <w:b/>
                <w:sz w:val="20"/>
              </w:rPr>
              <w:t>内容</w:t>
            </w:r>
          </w:p>
        </w:tc>
      </w:tr>
      <w:tr>
        <w:tc>
          <w:tcPr>
            <w:tcW w:type="dxa" w:w="3324"/>
          </w:tcPr>
          <w:p>
            <w:r>
              <w:rPr>
                <w:sz w:val="20"/>
              </w:rPr>
              <w:t>**民族主义**</w:t>
            </w:r>
          </w:p>
        </w:tc>
        <w:tc>
          <w:tcPr>
            <w:tcW w:type="dxa" w:w="3324"/>
          </w:tcPr>
          <w:p>
            <w:r>
              <w:rPr>
                <w:sz w:val="20"/>
              </w:rPr>
              <w:t>驱除鞑虏，恢复中华</w:t>
            </w:r>
          </w:p>
        </w:tc>
        <w:tc>
          <w:tcPr>
            <w:tcW w:type="dxa" w:w="3324"/>
          </w:tcPr>
          <w:p>
            <w:r>
              <w:rPr>
                <w:sz w:val="20"/>
              </w:rPr>
              <w:t>推翻清政府（不是驱逐所有满人/不反帝）</w:t>
            </w:r>
          </w:p>
        </w:tc>
      </w:tr>
      <w:tr>
        <w:tc>
          <w:tcPr>
            <w:tcW w:type="dxa" w:w="3324"/>
          </w:tcPr>
          <w:p>
            <w:r>
              <w:rPr>
                <w:sz w:val="20"/>
              </w:rPr>
              <w:t>**民权主义**</w:t>
            </w:r>
          </w:p>
        </w:tc>
        <w:tc>
          <w:tcPr>
            <w:tcW w:type="dxa" w:w="3324"/>
          </w:tcPr>
          <w:p>
            <w:r>
              <w:rPr>
                <w:sz w:val="20"/>
              </w:rPr>
              <w:t>创立民国（政治革命）</w:t>
            </w:r>
          </w:p>
        </w:tc>
        <w:tc>
          <w:tcPr>
            <w:tcW w:type="dxa" w:w="3324"/>
          </w:tcPr>
          <w:p>
            <w:r>
              <w:rPr>
                <w:sz w:val="20"/>
              </w:rPr>
              <w:t>推翻君主专制，建立资产阶级民主共和国</w:t>
            </w:r>
          </w:p>
        </w:tc>
      </w:tr>
      <w:tr>
        <w:tc>
          <w:tcPr>
            <w:tcW w:type="dxa" w:w="3324"/>
          </w:tcPr>
          <w:p>
            <w:r>
              <w:rPr>
                <w:sz w:val="20"/>
              </w:rPr>
              <w:t>**民生主义**</w:t>
            </w:r>
          </w:p>
        </w:tc>
        <w:tc>
          <w:tcPr>
            <w:tcW w:type="dxa" w:w="3324"/>
          </w:tcPr>
          <w:p>
            <w:r>
              <w:rPr>
                <w:sz w:val="20"/>
              </w:rPr>
              <w:t>平均地权</w:t>
            </w:r>
          </w:p>
        </w:tc>
        <w:tc>
          <w:tcPr>
            <w:tcW w:type="dxa" w:w="3324"/>
          </w:tcPr>
          <w:p>
            <w:r>
              <w:rPr>
                <w:sz w:val="20"/>
              </w:rPr>
              <w:t>征收地价税和土地增价归公（不是平分土地/"耕者有其田"）</w:t>
            </w:r>
          </w:p>
        </w:tc>
      </w:tr>
    </w:tbl>
    <w:p/>
    <w:p>
      <w:pPr>
        <w:ind w:left="567"/>
      </w:pPr>
      <w:r>
        <w:rPr>
          <w:rFonts w:ascii="楷体" w:hAnsi="楷体" w:eastAsia="楷体"/>
          <w:color w:val="336699"/>
        </w:rPr>
        <w:t>🔑 三民主义没有明确的反帝主张，民生主义 ≠ 平分土地！</w:t>
      </w:r>
    </w:p>
    <w:p>
      <w:pPr>
        <w:pStyle w:val="Heading3"/>
      </w:pPr>
      <w:r>
        <w:rPr>
          <w:rFonts w:ascii="黑体" w:hAnsi="黑体" w:eastAsia="黑体"/>
        </w:rPr>
        <w:t>3. 革命派与改良派大论战（1905-1907）</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论战焦点</w:t>
            </w:r>
          </w:p>
        </w:tc>
        <w:tc>
          <w:tcPr>
            <w:tcW w:type="dxa" w:w="4986"/>
          </w:tcPr>
          <w:p>
            <w:r>
              <w:rPr>
                <w:b/>
                <w:sz w:val="20"/>
              </w:rPr>
              <w:t>**要不要以革命手段推翻清王朝**</w:t>
            </w:r>
          </w:p>
        </w:tc>
      </w:tr>
      <w:tr>
        <w:tc>
          <w:tcPr>
            <w:tcW w:type="dxa" w:w="4986"/>
          </w:tcPr>
          <w:p>
            <w:r>
              <w:rPr>
                <w:sz w:val="20"/>
              </w:rPr>
              <w:t>其他内容</w:t>
            </w:r>
          </w:p>
        </w:tc>
        <w:tc>
          <w:tcPr>
            <w:tcW w:type="dxa" w:w="4986"/>
          </w:tcPr>
          <w:p>
            <w:r>
              <w:rPr>
                <w:sz w:val="20"/>
              </w:rPr>
              <w:t>要不要推翻帝制实行共和；要不要进行社会革命</w:t>
            </w:r>
          </w:p>
        </w:tc>
      </w:tr>
      <w:tr>
        <w:tc>
          <w:tcPr>
            <w:tcW w:type="dxa" w:w="4986"/>
          </w:tcPr>
          <w:p>
            <w:r>
              <w:rPr>
                <w:sz w:val="20"/>
              </w:rPr>
              <w:t>舆论阵地</w:t>
            </w:r>
          </w:p>
        </w:tc>
        <w:tc>
          <w:tcPr>
            <w:tcW w:type="dxa" w:w="4986"/>
          </w:tcPr>
          <w:p>
            <w:r>
              <w:rPr>
                <w:sz w:val="20"/>
              </w:rPr>
              <w:t>革命派《民报》vs 改良派《新民丛报》</w:t>
            </w:r>
          </w:p>
        </w:tc>
      </w:tr>
      <w:tr>
        <w:tc>
          <w:tcPr>
            <w:tcW w:type="dxa" w:w="4986"/>
          </w:tcPr>
          <w:p>
            <w:r>
              <w:rPr>
                <w:sz w:val="20"/>
              </w:rPr>
              <w:t>意义</w:t>
            </w:r>
          </w:p>
        </w:tc>
        <w:tc>
          <w:tcPr>
            <w:tcW w:type="dxa" w:w="4986"/>
          </w:tcPr>
          <w:p>
            <w:r>
              <w:rPr>
                <w:sz w:val="20"/>
              </w:rPr>
              <w:t>划清革命与改良界限、传播民主革命思想、促进革命形势发展</w:t>
            </w:r>
          </w:p>
        </w:tc>
      </w:tr>
      <w:tr>
        <w:tc>
          <w:tcPr>
            <w:tcW w:type="dxa" w:w="4986"/>
          </w:tcPr>
          <w:p>
            <w:r>
              <w:rPr>
                <w:sz w:val="20"/>
              </w:rPr>
              <w:t>革命派弱点</w:t>
            </w:r>
          </w:p>
        </w:tc>
        <w:tc>
          <w:tcPr>
            <w:tcW w:type="dxa" w:w="4986"/>
          </w:tcPr>
          <w:p>
            <w:r>
              <w:rPr>
                <w:sz w:val="20"/>
              </w:rPr>
              <w:t>不敢正面回答"革命是否招致帝国主义干涉"；所说的"国民"主要指资产阶级；反对贫苦农民"夺富人之田"</w:t>
            </w:r>
          </w:p>
        </w:tc>
      </w:tr>
    </w:tbl>
    <w:p/>
    <w:p>
      <w:pPr>
        <w:pStyle w:val="Heading3"/>
      </w:pPr>
      <w:r>
        <w:rPr>
          <w:rFonts w:ascii="黑体" w:hAnsi="黑体" w:eastAsia="黑体"/>
        </w:rPr>
        <w:t>4. 辛亥革命关键时间线</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时间</w:t>
            </w:r>
          </w:p>
        </w:tc>
        <w:tc>
          <w:tcPr>
            <w:tcW w:type="dxa" w:w="4986"/>
          </w:tcPr>
          <w:p>
            <w:r>
              <w:rPr>
                <w:b/>
                <w:sz w:val="20"/>
              </w:rPr>
              <w:t>事件</w:t>
            </w:r>
          </w:p>
        </w:tc>
      </w:tr>
      <w:tr>
        <w:tc>
          <w:tcPr>
            <w:tcW w:type="dxa" w:w="4986"/>
          </w:tcPr>
          <w:p>
            <w:r>
              <w:rPr>
                <w:sz w:val="20"/>
              </w:rPr>
              <w:t>1911.5</w:t>
            </w:r>
          </w:p>
        </w:tc>
        <w:tc>
          <w:tcPr>
            <w:tcW w:type="dxa" w:w="4986"/>
          </w:tcPr>
          <w:p>
            <w:r>
              <w:rPr>
                <w:sz w:val="20"/>
              </w:rPr>
              <w:t>保路运动（四川最烈）→ 辛亥革命导火索</w:t>
            </w:r>
          </w:p>
        </w:tc>
      </w:tr>
      <w:tr>
        <w:tc>
          <w:tcPr>
            <w:tcW w:type="dxa" w:w="4986"/>
          </w:tcPr>
          <w:p>
            <w:r>
              <w:rPr>
                <w:sz w:val="20"/>
              </w:rPr>
              <w:t>1911.9.7</w:t>
            </w:r>
          </w:p>
        </w:tc>
        <w:tc>
          <w:tcPr>
            <w:tcW w:type="dxa" w:w="4986"/>
          </w:tcPr>
          <w:p>
            <w:r>
              <w:rPr>
                <w:sz w:val="20"/>
              </w:rPr>
              <w:t>"成都血案"（赵尔丰下令开枪）</w:t>
            </w:r>
          </w:p>
        </w:tc>
      </w:tr>
      <w:tr>
        <w:tc>
          <w:tcPr>
            <w:tcW w:type="dxa" w:w="4986"/>
          </w:tcPr>
          <w:p>
            <w:r>
              <w:rPr>
                <w:sz w:val="20"/>
              </w:rPr>
              <w:t>**1911.10.10**</w:t>
            </w:r>
          </w:p>
        </w:tc>
        <w:tc>
          <w:tcPr>
            <w:tcW w:type="dxa" w:w="4986"/>
          </w:tcPr>
          <w:p>
            <w:r>
              <w:rPr>
                <w:sz w:val="20"/>
              </w:rPr>
              <w:t>**武昌起义**（打响了第一枪，新军工程第八营）</w:t>
            </w:r>
          </w:p>
        </w:tc>
      </w:tr>
      <w:tr>
        <w:tc>
          <w:tcPr>
            <w:tcW w:type="dxa" w:w="4986"/>
          </w:tcPr>
          <w:p>
            <w:r>
              <w:rPr>
                <w:sz w:val="20"/>
              </w:rPr>
              <w:t>1912.1.1</w:t>
            </w:r>
          </w:p>
        </w:tc>
        <w:tc>
          <w:tcPr>
            <w:tcW w:type="dxa" w:w="4986"/>
          </w:tcPr>
          <w:p>
            <w:r>
              <w:rPr>
                <w:sz w:val="20"/>
              </w:rPr>
              <w:t>孙中山就职临时大总统，中华民国成立</w:t>
            </w:r>
          </w:p>
        </w:tc>
      </w:tr>
      <w:tr>
        <w:tc>
          <w:tcPr>
            <w:tcW w:type="dxa" w:w="4986"/>
          </w:tcPr>
          <w:p>
            <w:r>
              <w:rPr>
                <w:sz w:val="20"/>
              </w:rPr>
              <w:t>1912.2.12</w:t>
            </w:r>
          </w:p>
        </w:tc>
        <w:tc>
          <w:tcPr>
            <w:tcW w:type="dxa" w:w="4986"/>
          </w:tcPr>
          <w:p>
            <w:r>
              <w:rPr>
                <w:sz w:val="20"/>
              </w:rPr>
              <w:t>**清帝退位**，封建君主专制制度覆灭</w:t>
            </w:r>
          </w:p>
        </w:tc>
      </w:tr>
      <w:tr>
        <w:tc>
          <w:tcPr>
            <w:tcW w:type="dxa" w:w="4986"/>
          </w:tcPr>
          <w:p>
            <w:r>
              <w:rPr>
                <w:sz w:val="20"/>
              </w:rPr>
              <w:t>1912.3</w:t>
            </w:r>
          </w:p>
        </w:tc>
        <w:tc>
          <w:tcPr>
            <w:tcW w:type="dxa" w:w="4986"/>
          </w:tcPr>
          <w:p>
            <w:r>
              <w:rPr>
                <w:sz w:val="20"/>
              </w:rPr>
              <w:t>《中华民国临时约法》颁布</w:t>
            </w:r>
          </w:p>
        </w:tc>
      </w:tr>
    </w:tbl>
    <w:p/>
    <w:p>
      <w:pPr>
        <w:pStyle w:val="Heading3"/>
      </w:pPr>
      <w:r>
        <w:rPr>
          <w:rFonts w:ascii="黑体" w:hAnsi="黑体" w:eastAsia="黑体"/>
        </w:rPr>
        <w:t>5. 《中华民国临时约法》（高频考点）</w:t>
      </w:r>
    </w:p>
    <w:p>
      <w:pPr>
        <w:pStyle w:val="ListBullet"/>
      </w:pPr>
      <w:r>
        <w:rPr>
          <w:rFonts w:ascii="宋体" w:hAnsi="宋体" w:eastAsia="宋体"/>
          <w:sz w:val="22"/>
        </w:rPr>
        <w:t>中国历史上第一部具有资产阶级共和国宪法性质的法典</w:t>
      </w:r>
    </w:p>
    <w:p>
      <w:pPr>
        <w:pStyle w:val="ListBullet"/>
      </w:pPr>
      <w:r>
        <w:rPr>
          <w:rFonts w:ascii="宋体" w:hAnsi="宋体" w:eastAsia="宋体"/>
          <w:sz w:val="22"/>
        </w:rPr>
        <w:t>以根本大法形式废除了封建君主专制制度</w:t>
      </w:r>
    </w:p>
    <w:p>
      <w:pPr>
        <w:pStyle w:val="ListBullet"/>
      </w:pPr>
      <w:r>
        <w:rPr>
          <w:rFonts w:ascii="宋体" w:hAnsi="宋体" w:eastAsia="宋体"/>
          <w:sz w:val="22"/>
        </w:rPr>
        <w:t>规定主权属于国民全体、国民一律平等、享有人身/财产/言论等自由</w:t>
      </w:r>
    </w:p>
    <w:p>
      <w:pPr>
        <w:pStyle w:val="ListBullet"/>
      </w:pPr>
      <w:r>
        <w:rPr>
          <w:rFonts w:ascii="宋体" w:hAnsi="宋体" w:eastAsia="宋体"/>
          <w:sz w:val="22"/>
        </w:rPr>
        <w:t>分设行政/司法/立法机关</w:t>
      </w:r>
    </w:p>
    <w:p>
      <w:pPr>
        <w:pStyle w:val="ListBullet"/>
      </w:pPr>
      <w:r>
        <w:rPr>
          <w:rFonts w:ascii="宋体" w:hAnsi="宋体" w:eastAsia="宋体"/>
          <w:sz w:val="22"/>
        </w:rPr>
        <w:t>局限性：企图承认一切不平等条约和外债；未满足农民土地要求</w:t>
      </w:r>
    </w:p>
    <w:p>
      <w:pPr>
        <w:pStyle w:val="Heading3"/>
      </w:pPr>
      <w:r>
        <w:rPr>
          <w:rFonts w:ascii="黑体" w:hAnsi="黑体" w:eastAsia="黑体"/>
        </w:rPr>
        <w:t>6. 袁世凯窃国与北洋军阀</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事件</w:t>
            </w:r>
          </w:p>
        </w:tc>
        <w:tc>
          <w:tcPr>
            <w:tcW w:type="dxa" w:w="3324"/>
          </w:tcPr>
          <w:p>
            <w:r>
              <w:rPr>
                <w:b/>
                <w:sz w:val="20"/>
              </w:rPr>
              <w:t>时间</w:t>
            </w:r>
          </w:p>
        </w:tc>
        <w:tc>
          <w:tcPr>
            <w:tcW w:type="dxa" w:w="3324"/>
          </w:tcPr>
          <w:p>
            <w:r>
              <w:rPr>
                <w:b/>
                <w:sz w:val="20"/>
              </w:rPr>
              <w:t>要点</w:t>
            </w:r>
          </w:p>
        </w:tc>
      </w:tr>
      <w:tr>
        <w:tc>
          <w:tcPr>
            <w:tcW w:type="dxa" w:w="3324"/>
          </w:tcPr>
          <w:p>
            <w:r>
              <w:rPr>
                <w:sz w:val="20"/>
              </w:rPr>
              <w:t>宋教仁组国民党</w:t>
            </w:r>
          </w:p>
        </w:tc>
        <w:tc>
          <w:tcPr>
            <w:tcW w:type="dxa" w:w="3324"/>
          </w:tcPr>
          <w:p>
            <w:r>
              <w:rPr>
                <w:sz w:val="20"/>
              </w:rPr>
              <w:t>1912.8</w:t>
            </w:r>
          </w:p>
        </w:tc>
        <w:tc>
          <w:tcPr>
            <w:tcW w:type="dxa" w:w="3324"/>
          </w:tcPr>
          <w:p>
            <w:r>
              <w:rPr>
                <w:sz w:val="20"/>
              </w:rPr>
              <w:t>以同盟会为基础</w:t>
            </w:r>
          </w:p>
        </w:tc>
      </w:tr>
      <w:tr>
        <w:tc>
          <w:tcPr>
            <w:tcW w:type="dxa" w:w="3324"/>
          </w:tcPr>
          <w:p>
            <w:r>
              <w:rPr>
                <w:sz w:val="20"/>
              </w:rPr>
              <w:t>宋教仁被暗杀</w:t>
            </w:r>
          </w:p>
        </w:tc>
        <w:tc>
          <w:tcPr>
            <w:tcW w:type="dxa" w:w="3324"/>
          </w:tcPr>
          <w:p>
            <w:r>
              <w:rPr>
                <w:sz w:val="20"/>
              </w:rPr>
              <w:t>1913.3</w:t>
            </w:r>
          </w:p>
        </w:tc>
        <w:tc>
          <w:tcPr>
            <w:tcW w:type="dxa" w:w="3324"/>
          </w:tcPr>
          <w:p>
            <w:r>
              <w:rPr>
                <w:sz w:val="20"/>
              </w:rPr>
              <w:t>袁世凯指使</w:t>
            </w:r>
          </w:p>
        </w:tc>
      </w:tr>
      <w:tr>
        <w:tc>
          <w:tcPr>
            <w:tcW w:type="dxa" w:w="3324"/>
          </w:tcPr>
          <w:p>
            <w:r>
              <w:rPr>
                <w:sz w:val="20"/>
              </w:rPr>
              <w:t>**二次革命**</w:t>
            </w:r>
          </w:p>
        </w:tc>
        <w:tc>
          <w:tcPr>
            <w:tcW w:type="dxa" w:w="3324"/>
          </w:tcPr>
          <w:p>
            <w:r>
              <w:rPr>
                <w:sz w:val="20"/>
              </w:rPr>
              <w:t>1913</w:t>
            </w:r>
          </w:p>
        </w:tc>
        <w:tc>
          <w:tcPr>
            <w:tcW w:type="dxa" w:w="3324"/>
          </w:tcPr>
          <w:p>
            <w:r>
              <w:rPr>
                <w:sz w:val="20"/>
              </w:rPr>
              <w:t>孙中山武装反袁</w:t>
            </w:r>
          </w:p>
        </w:tc>
      </w:tr>
      <w:tr>
        <w:tc>
          <w:tcPr>
            <w:tcW w:type="dxa" w:w="3324"/>
          </w:tcPr>
          <w:p>
            <w:r>
              <w:rPr>
                <w:sz w:val="20"/>
              </w:rPr>
              <w:t>中华革命党</w:t>
            </w:r>
          </w:p>
        </w:tc>
        <w:tc>
          <w:tcPr>
            <w:tcW w:type="dxa" w:w="3324"/>
          </w:tcPr>
          <w:p>
            <w:r>
              <w:rPr>
                <w:sz w:val="20"/>
              </w:rPr>
              <w:t>1914</w:t>
            </w:r>
          </w:p>
        </w:tc>
        <w:tc>
          <w:tcPr>
            <w:tcW w:type="dxa" w:w="3324"/>
          </w:tcPr>
          <w:p>
            <w:r>
              <w:rPr>
                <w:sz w:val="20"/>
              </w:rPr>
              <w:t>孙中山在日本组织</w:t>
            </w:r>
          </w:p>
        </w:tc>
      </w:tr>
      <w:tr>
        <w:tc>
          <w:tcPr>
            <w:tcW w:type="dxa" w:w="3324"/>
          </w:tcPr>
          <w:p>
            <w:r>
              <w:rPr>
                <w:sz w:val="20"/>
              </w:rPr>
              <w:t>"二十一条"</w:t>
            </w:r>
          </w:p>
        </w:tc>
        <w:tc>
          <w:tcPr>
            <w:tcW w:type="dxa" w:w="3324"/>
          </w:tcPr>
          <w:p>
            <w:r>
              <w:rPr>
                <w:sz w:val="20"/>
              </w:rPr>
              <w:t>1915.5</w:t>
            </w:r>
          </w:p>
        </w:tc>
        <w:tc>
          <w:tcPr>
            <w:tcW w:type="dxa" w:w="3324"/>
          </w:tcPr>
          <w:p>
            <w:r>
              <w:rPr>
                <w:sz w:val="20"/>
              </w:rPr>
              <w:t>袁世凯接受日本提出的严重损害中国权益的要求</w:t>
            </w:r>
          </w:p>
        </w:tc>
      </w:tr>
      <w:tr>
        <w:tc>
          <w:tcPr>
            <w:tcW w:type="dxa" w:w="3324"/>
          </w:tcPr>
          <w:p>
            <w:r>
              <w:rPr>
                <w:sz w:val="20"/>
              </w:rPr>
              <w:t>袁世凯称帝</w:t>
            </w:r>
          </w:p>
        </w:tc>
        <w:tc>
          <w:tcPr>
            <w:tcW w:type="dxa" w:w="3324"/>
          </w:tcPr>
          <w:p>
            <w:r>
              <w:rPr>
                <w:sz w:val="20"/>
              </w:rPr>
              <w:t>1915.12</w:t>
            </w:r>
          </w:p>
        </w:tc>
        <w:tc>
          <w:tcPr>
            <w:tcW w:type="dxa" w:w="3324"/>
          </w:tcPr>
          <w:p>
            <w:r>
              <w:rPr>
                <w:sz w:val="20"/>
              </w:rPr>
              <w:t>"中华帝国洪宪元年"</w:t>
            </w:r>
          </w:p>
        </w:tc>
      </w:tr>
      <w:tr>
        <w:tc>
          <w:tcPr>
            <w:tcW w:type="dxa" w:w="3324"/>
          </w:tcPr>
          <w:p>
            <w:r>
              <w:rPr>
                <w:sz w:val="20"/>
              </w:rPr>
              <w:t>**护国运动**</w:t>
            </w:r>
          </w:p>
        </w:tc>
        <w:tc>
          <w:tcPr>
            <w:tcW w:type="dxa" w:w="3324"/>
          </w:tcPr>
          <w:p>
            <w:r>
              <w:rPr>
                <w:sz w:val="20"/>
              </w:rPr>
              <w:t>1915.12</w:t>
            </w:r>
          </w:p>
        </w:tc>
        <w:tc>
          <w:tcPr>
            <w:tcW w:type="dxa" w:w="3324"/>
          </w:tcPr>
          <w:p>
            <w:r>
              <w:rPr>
                <w:sz w:val="20"/>
              </w:rPr>
              <w:t>蔡锷在云南组织护国军</w:t>
            </w:r>
          </w:p>
        </w:tc>
      </w:tr>
      <w:tr>
        <w:tc>
          <w:tcPr>
            <w:tcW w:type="dxa" w:w="3324"/>
          </w:tcPr>
          <w:p>
            <w:r>
              <w:rPr>
                <w:sz w:val="20"/>
              </w:rPr>
              <w:t>张勋复辟</w:t>
            </w:r>
          </w:p>
        </w:tc>
        <w:tc>
          <w:tcPr>
            <w:tcW w:type="dxa" w:w="3324"/>
          </w:tcPr>
          <w:p>
            <w:r>
              <w:rPr>
                <w:sz w:val="20"/>
              </w:rPr>
              <w:t>1917.6</w:t>
            </w:r>
          </w:p>
        </w:tc>
        <w:tc>
          <w:tcPr>
            <w:tcW w:type="dxa" w:w="3324"/>
          </w:tcPr>
          <w:p>
            <w:r>
              <w:rPr>
                <w:sz w:val="20"/>
              </w:rPr>
              <w:t>仅12天</w:t>
            </w:r>
          </w:p>
        </w:tc>
      </w:tr>
      <w:tr>
        <w:tc>
          <w:tcPr>
            <w:tcW w:type="dxa" w:w="3324"/>
          </w:tcPr>
          <w:p>
            <w:r>
              <w:rPr>
                <w:sz w:val="20"/>
              </w:rPr>
              <w:t>**护法运动**</w:t>
            </w:r>
          </w:p>
        </w:tc>
        <w:tc>
          <w:tcPr>
            <w:tcW w:type="dxa" w:w="3324"/>
          </w:tcPr>
          <w:p>
            <w:r>
              <w:rPr>
                <w:sz w:val="20"/>
              </w:rPr>
              <w:t>1917</w:t>
            </w:r>
          </w:p>
        </w:tc>
        <w:tc>
          <w:tcPr>
            <w:tcW w:type="dxa" w:w="3324"/>
          </w:tcPr>
          <w:p>
            <w:r>
              <w:rPr>
                <w:sz w:val="20"/>
              </w:rPr>
              <w:t>反对段祺瑞拒绝恢复《临时约法》和国会；失败</w:t>
            </w:r>
          </w:p>
        </w:tc>
      </w:tr>
    </w:tbl>
    <w:p/>
    <w:p>
      <w:pPr>
        <w:pStyle w:val="Heading3"/>
      </w:pPr>
      <w:r>
        <w:rPr>
          <w:rFonts w:ascii="黑体" w:hAnsi="黑体" w:eastAsia="黑体"/>
        </w:rPr>
        <w:t>7. 辛亥革命的历史评价（多选题高频！）</w:t>
      </w:r>
    </w:p>
    <w:p>
      <w:r>
        <w:rPr>
          <w:rFonts w:ascii="宋体" w:hAnsi="宋体" w:eastAsia="宋体"/>
        </w:rPr>
        <w:t>进步意义：</w:t>
      </w:r>
    </w:p>
    <w:p>
      <w:pPr>
        <w:pStyle w:val="ListBullet"/>
      </w:pPr>
      <w:r>
        <w:rPr>
          <w:rFonts w:ascii="宋体" w:hAnsi="宋体" w:eastAsia="宋体"/>
          <w:sz w:val="22"/>
        </w:rPr>
        <w:t>推翻清王朝统治，结束两千多年封建君主专制制度</w:t>
      </w:r>
    </w:p>
    <w:p>
      <w:pPr>
        <w:pStyle w:val="ListBullet"/>
      </w:pPr>
      <w:r>
        <w:rPr>
          <w:rFonts w:ascii="宋体" w:hAnsi="宋体" w:eastAsia="宋体"/>
          <w:sz w:val="22"/>
        </w:rPr>
        <w:t>建立亚洲第一个共和制国家</w:t>
      </w:r>
    </w:p>
    <w:p>
      <w:pPr>
        <w:pStyle w:val="ListBullet"/>
      </w:pPr>
      <w:r>
        <w:rPr>
          <w:rFonts w:ascii="宋体" w:hAnsi="宋体" w:eastAsia="宋体"/>
          <w:sz w:val="22"/>
        </w:rPr>
        <w:t>传播民主共和理念，打开中国进步潮流的闸门</w:t>
      </w:r>
    </w:p>
    <w:p>
      <w:pPr>
        <w:pStyle w:val="ListBullet"/>
      </w:pPr>
      <w:r>
        <w:rPr>
          <w:rFonts w:ascii="宋体" w:hAnsi="宋体" w:eastAsia="宋体"/>
          <w:sz w:val="22"/>
        </w:rPr>
        <w:t>极大促进中华民族思想解放</w:t>
      </w:r>
    </w:p>
    <w:p>
      <w:pPr>
        <w:pStyle w:val="ListBullet"/>
      </w:pPr>
      <w:r>
        <w:rPr>
          <w:rFonts w:ascii="宋体" w:hAnsi="宋体" w:eastAsia="宋体"/>
          <w:sz w:val="22"/>
        </w:rPr>
        <w:t>推动社会风俗变革（剪辫放足等）</w:t>
      </w:r>
    </w:p>
    <w:p>
      <w:pPr>
        <w:pStyle w:val="ListBullet"/>
      </w:pPr>
      <w:r>
        <w:rPr>
          <w:rFonts w:ascii="宋体" w:hAnsi="宋体" w:eastAsia="宋体"/>
          <w:sz w:val="22"/>
        </w:rPr>
        <w:t>开创完全意义上的近代民族民主革命</w:t>
      </w:r>
    </w:p>
    <w:p>
      <w:r>
        <w:rPr>
          <w:rFonts w:ascii="宋体" w:hAnsi="宋体" w:eastAsia="宋体"/>
        </w:rPr>
        <w:t>失败标志：护法运动的失败 = 中国民族资产阶级领导的旧民主主义革命的失败</w:t>
      </w:r>
    </w:p>
    <w:p>
      <w:r>
        <w:rPr>
          <w:rFonts w:ascii="宋体" w:hAnsi="宋体" w:eastAsia="宋体"/>
        </w:rPr>
        <w:t>失败根本原因：在帝国主义时代，在半殖民地半封建的中国，资本主义的建国方案行不通</w:t>
      </w:r>
    </w:p>
    <w:p>
      <w:r>
        <w:rPr>
          <w:rFonts w:ascii="宋体" w:hAnsi="宋体" w:eastAsia="宋体"/>
        </w:rPr>
        <w:t>失败主观原因（根源 = 民族资产阶级软弱性和妥协性）：</w:t>
      </w:r>
    </w:p>
    <w:p>
      <w:r>
        <w:rPr>
          <w:rFonts w:ascii="宋体" w:hAnsi="宋体" w:eastAsia="宋体"/>
        </w:rPr>
        <w:t>① 没有提出彻底的反帝反封建的革命纲领</w:t>
      </w:r>
    </w:p>
    <w:p>
      <w:r>
        <w:rPr>
          <w:rFonts w:ascii="宋体" w:hAnsi="宋体" w:eastAsia="宋体"/>
        </w:rPr>
        <w:t>② 不能充分发动和依靠人民群众</w:t>
      </w:r>
    </w:p>
    <w:p>
      <w:r>
        <w:rPr>
          <w:rFonts w:ascii="宋体" w:hAnsi="宋体" w:eastAsia="宋体"/>
        </w:rPr>
        <w:t>③ 不能建立坚强的革命政党</w:t>
      </w:r>
    </w:p>
    <w:p>
      <w:pPr>
        <w:ind w:left="567"/>
      </w:pPr>
      <w:r>
        <w:rPr>
          <w:rFonts w:ascii="楷体" w:hAnsi="楷体" w:eastAsia="楷体"/>
          <w:color w:val="336699"/>
        </w:rPr>
        <w:t>🔑 辛亥革命与戊戌维新共同点：都主张在中国发展资本主义；都未提出彻底的反帝反封建纲领</w:t>
      </w:r>
    </w:p>
    <w:p>
      <w:r>
        <w:t>──────────────────────────────────────────────────</w:t>
      </w:r>
    </w:p>
    <w:p>
      <w:pPr>
        <w:pStyle w:val="Heading1"/>
      </w:pPr>
      <w:r>
        <w:rPr>
          <w:rFonts w:ascii="黑体" w:hAnsi="黑体" w:eastAsia="黑体"/>
        </w:rPr>
        <w:t>第四章  中国共产党成立与大革命（145题）</w:t>
      </w:r>
    </w:p>
    <w:p>
      <w:pPr>
        <w:pStyle w:val="Heading2"/>
      </w:pPr>
      <w:r>
        <w:rPr>
          <w:rFonts w:ascii="黑体" w:hAnsi="黑体" w:eastAsia="黑体"/>
        </w:rPr>
        <w:t>一、核心知识框架</w:t>
      </w:r>
    </w:p>
    <w:p>
      <w:r>
        <w:rPr>
          <w:rFonts w:ascii="宋体" w:hAnsi="宋体" w:eastAsia="宋体"/>
        </w:rPr>
        <w:t>新文化运动（思想启蒙）→ 十月革命（送来了马克思列宁主义）</w:t>
      </w:r>
    </w:p>
    <w:p>
      <w:r>
        <w:rPr>
          <w:rFonts w:ascii="宋体" w:hAnsi="宋体" w:eastAsia="宋体"/>
        </w:rPr>
        <w:t>→ 五四运动（新民主主义革命开端）→ 马克思主义广泛传播</w:t>
      </w:r>
    </w:p>
    <w:p>
      <w:r>
        <w:rPr>
          <w:rFonts w:ascii="宋体" w:hAnsi="宋体" w:eastAsia="宋体"/>
        </w:rPr>
        <w:t>→ 中共成立（1921）→ 制定革命纲领（1922 二大）</w:t>
      </w:r>
    </w:p>
    <w:p>
      <w:r>
        <w:rPr>
          <w:rFonts w:ascii="宋体" w:hAnsi="宋体" w:eastAsia="宋体"/>
        </w:rPr>
        <w:t>→ 国共第一次合作 → 大革命（1924-1927）→ 国民党叛变 → 大革命失败</w:t>
      </w:r>
    </w:p>
    <w:p>
      <w:pPr>
        <w:pStyle w:val="Heading2"/>
      </w:pPr>
      <w:r>
        <w:rPr>
          <w:rFonts w:ascii="黑体" w:hAnsi="黑体" w:eastAsia="黑体"/>
        </w:rPr>
        <w:t>二、必背知识点</w:t>
      </w:r>
    </w:p>
    <w:p>
      <w:pPr>
        <w:pStyle w:val="Heading3"/>
      </w:pPr>
      <w:r>
        <w:rPr>
          <w:rFonts w:ascii="黑体" w:hAnsi="黑体" w:eastAsia="黑体"/>
        </w:rPr>
        <w:t>1. 新文化运动与五四运动</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新文化运动兴起标志</w:t>
            </w:r>
          </w:p>
        </w:tc>
        <w:tc>
          <w:tcPr>
            <w:tcW w:type="dxa" w:w="4986"/>
          </w:tcPr>
          <w:p>
            <w:r>
              <w:rPr>
                <w:sz w:val="20"/>
              </w:rPr>
              <w:t>1915 年陈独秀创办《青年杂志》（后改名《新青年》）</w:t>
            </w:r>
          </w:p>
        </w:tc>
      </w:tr>
      <w:tr>
        <w:tc>
          <w:tcPr>
            <w:tcW w:type="dxa" w:w="4986"/>
          </w:tcPr>
          <w:p>
            <w:r>
              <w:rPr>
                <w:sz w:val="20"/>
              </w:rPr>
              <w:t>主要阵地</w:t>
            </w:r>
          </w:p>
        </w:tc>
        <w:tc>
          <w:tcPr>
            <w:tcW w:type="dxa" w:w="4986"/>
          </w:tcPr>
          <w:p>
            <w:r>
              <w:rPr>
                <w:sz w:val="20"/>
              </w:rPr>
              <w:t>《新青年》+ 北京大学</w:t>
            </w:r>
          </w:p>
        </w:tc>
      </w:tr>
      <w:tr>
        <w:tc>
          <w:tcPr>
            <w:tcW w:type="dxa" w:w="4986"/>
          </w:tcPr>
          <w:p>
            <w:r>
              <w:rPr>
                <w:sz w:val="20"/>
              </w:rPr>
              <w:t>基本口号</w:t>
            </w:r>
          </w:p>
        </w:tc>
        <w:tc>
          <w:tcPr>
            <w:tcW w:type="dxa" w:w="4986"/>
          </w:tcPr>
          <w:p>
            <w:r>
              <w:rPr>
                <w:sz w:val="20"/>
              </w:rPr>
              <w:t>**民主与科学**（"德先生""赛先生"）</w:t>
            </w:r>
          </w:p>
        </w:tc>
      </w:tr>
      <w:tr>
        <w:tc>
          <w:tcPr>
            <w:tcW w:type="dxa" w:w="4986"/>
          </w:tcPr>
          <w:p>
            <w:r>
              <w:rPr>
                <w:sz w:val="20"/>
              </w:rPr>
              <w:t>五四运动</w:t>
            </w:r>
          </w:p>
        </w:tc>
        <w:tc>
          <w:tcPr>
            <w:tcW w:type="dxa" w:w="4986"/>
          </w:tcPr>
          <w:p>
            <w:r>
              <w:rPr>
                <w:sz w:val="20"/>
              </w:rPr>
              <w:t>1919.5.4；**新民主主义革命的开端**</w:t>
            </w:r>
          </w:p>
        </w:tc>
      </w:tr>
      <w:tr>
        <w:tc>
          <w:tcPr>
            <w:tcW w:type="dxa" w:w="4986"/>
          </w:tcPr>
          <w:p>
            <w:r>
              <w:rPr>
                <w:sz w:val="20"/>
              </w:rPr>
              <w:t>五四以前新文化运动的局限</w:t>
            </w:r>
          </w:p>
        </w:tc>
        <w:tc>
          <w:tcPr>
            <w:tcW w:type="dxa" w:w="4986"/>
          </w:tcPr>
          <w:p>
            <w:r>
              <w:rPr>
                <w:sz w:val="20"/>
              </w:rPr>
              <w:t>未正面提出反帝；未发动群众；用资产阶级民主主义（不是马克思主义）</w:t>
            </w:r>
          </w:p>
        </w:tc>
      </w:tr>
    </w:tbl>
    <w:p/>
    <w:p>
      <w:pPr>
        <w:pStyle w:val="Heading3"/>
      </w:pPr>
      <w:r>
        <w:rPr>
          <w:rFonts w:ascii="黑体" w:hAnsi="黑体" w:eastAsia="黑体"/>
        </w:rPr>
        <w:t>2. 马克思主义传播与中共早期组织</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中国第一个马克思主义者</w:t>
            </w:r>
          </w:p>
        </w:tc>
        <w:tc>
          <w:tcPr>
            <w:tcW w:type="dxa" w:w="4986"/>
          </w:tcPr>
          <w:p>
            <w:r>
              <w:rPr>
                <w:sz w:val="20"/>
              </w:rPr>
              <w:t>**李大钊**</w:t>
            </w:r>
          </w:p>
        </w:tc>
      </w:tr>
      <w:tr>
        <w:tc>
          <w:tcPr>
            <w:tcW w:type="dxa" w:w="4986"/>
          </w:tcPr>
          <w:p>
            <w:r>
              <w:rPr>
                <w:sz w:val="20"/>
              </w:rPr>
              <w:t>李大钊著作</w:t>
            </w:r>
          </w:p>
        </w:tc>
        <w:tc>
          <w:tcPr>
            <w:tcW w:type="dxa" w:w="4986"/>
          </w:tcPr>
          <w:p>
            <w:r>
              <w:rPr>
                <w:sz w:val="20"/>
              </w:rPr>
              <w:t>《法俄革命之比较观》《庶民的胜利》《**我的马克思主义观**》（系统介绍马克思主义）</w:t>
            </w:r>
          </w:p>
        </w:tc>
      </w:tr>
      <w:tr>
        <w:tc>
          <w:tcPr>
            <w:tcW w:type="dxa" w:w="4986"/>
          </w:tcPr>
          <w:p>
            <w:r>
              <w:rPr>
                <w:sz w:val="20"/>
              </w:rPr>
              <w:t>杨匏安</w:t>
            </w:r>
          </w:p>
        </w:tc>
        <w:tc>
          <w:tcPr>
            <w:tcW w:type="dxa" w:w="4986"/>
          </w:tcPr>
          <w:p>
            <w:r>
              <w:rPr>
                <w:sz w:val="20"/>
              </w:rPr>
              <w:t>1919 年发表《马克思主义》一文</w:t>
            </w:r>
          </w:p>
        </w:tc>
      </w:tr>
      <w:tr>
        <w:tc>
          <w:tcPr>
            <w:tcW w:type="dxa" w:w="4986"/>
          </w:tcPr>
          <w:p>
            <w:r>
              <w:rPr>
                <w:sz w:val="20"/>
              </w:rPr>
              <w:t>早期马克思主义者来源</w:t>
            </w:r>
          </w:p>
        </w:tc>
        <w:tc>
          <w:tcPr>
            <w:tcW w:type="dxa" w:w="4986"/>
          </w:tcPr>
          <w:p>
            <w:r>
              <w:rPr>
                <w:sz w:val="20"/>
              </w:rPr>
              <w:t>①五四前新文化运动的精神领袖（李大钊、陈独秀）②五四运动的左翼骨干（毛泽东等）③部分原同盟会会员和辛亥革命活动家（董必武、林伯渠、吴玉章）</w:t>
            </w:r>
          </w:p>
        </w:tc>
      </w:tr>
      <w:tr>
        <w:tc>
          <w:tcPr>
            <w:tcW w:type="dxa" w:w="4986"/>
          </w:tcPr>
          <w:p>
            <w:r>
              <w:rPr>
                <w:sz w:val="20"/>
              </w:rPr>
              <w:t>早期马克思主义思想运动特点</w:t>
            </w:r>
          </w:p>
        </w:tc>
        <w:tc>
          <w:tcPr>
            <w:tcW w:type="dxa" w:w="4986"/>
          </w:tcPr>
          <w:p>
            <w:r>
              <w:rPr>
                <w:sz w:val="20"/>
              </w:rPr>
              <w:t>①重视对马克思主义基本理论的学习 ②注意从中国实际出发运用 ③开始提出知识分子同劳动群众相结合</w:t>
            </w:r>
          </w:p>
        </w:tc>
      </w:tr>
    </w:tbl>
    <w:p/>
    <w:p>
      <w:pPr>
        <w:pStyle w:val="Heading3"/>
      </w:pPr>
      <w:r>
        <w:rPr>
          <w:rFonts w:ascii="黑体" w:hAnsi="黑体" w:eastAsia="黑体"/>
        </w:rPr>
        <w:t>3. 中共成立（1921.7.23）</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一大召开</w:t>
            </w:r>
          </w:p>
        </w:tc>
        <w:tc>
          <w:tcPr>
            <w:tcW w:type="dxa" w:w="4986"/>
          </w:tcPr>
          <w:p>
            <w:r>
              <w:rPr>
                <w:sz w:val="20"/>
              </w:rPr>
              <w:t>1921.7.23，上海（后转至嘉兴南湖）</w:t>
            </w:r>
          </w:p>
        </w:tc>
      </w:tr>
      <w:tr>
        <w:tc>
          <w:tcPr>
            <w:tcW w:type="dxa" w:w="4986"/>
          </w:tcPr>
          <w:p>
            <w:r>
              <w:rPr>
                <w:sz w:val="20"/>
              </w:rPr>
              <w:t>中央局书记</w:t>
            </w:r>
          </w:p>
        </w:tc>
        <w:tc>
          <w:tcPr>
            <w:tcW w:type="dxa" w:w="4986"/>
          </w:tcPr>
          <w:p>
            <w:r>
              <w:rPr>
                <w:sz w:val="20"/>
              </w:rPr>
              <w:t>陈独秀</w:t>
            </w:r>
          </w:p>
        </w:tc>
      </w:tr>
      <w:tr>
        <w:tc>
          <w:tcPr>
            <w:tcW w:type="dxa" w:w="4986"/>
          </w:tcPr>
          <w:p>
            <w:r>
              <w:rPr>
                <w:sz w:val="20"/>
              </w:rPr>
              <w:t>二大（1922）</w:t>
            </w:r>
          </w:p>
        </w:tc>
        <w:tc>
          <w:tcPr>
            <w:tcW w:type="dxa" w:w="4986"/>
          </w:tcPr>
          <w:p>
            <w:r>
              <w:rPr>
                <w:sz w:val="20"/>
              </w:rPr>
              <w:t>**第一次提出反帝反封建的民主革命纲领**（最低纲领）</w:t>
            </w:r>
          </w:p>
        </w:tc>
      </w:tr>
      <w:tr>
        <w:tc>
          <w:tcPr>
            <w:tcW w:type="dxa" w:w="4986"/>
          </w:tcPr>
          <w:p>
            <w:r>
              <w:rPr>
                <w:sz w:val="20"/>
              </w:rPr>
              <w:t>一大到二大转变</w:t>
            </w:r>
          </w:p>
        </w:tc>
        <w:tc>
          <w:tcPr>
            <w:tcW w:type="dxa" w:w="4986"/>
          </w:tcPr>
          <w:p>
            <w:r>
              <w:rPr>
                <w:sz w:val="20"/>
              </w:rPr>
              <w:t>从直接社会主义革命到分两步走</w:t>
            </w:r>
          </w:p>
        </w:tc>
      </w:tr>
    </w:tbl>
    <w:p/>
    <w:p>
      <w:pPr>
        <w:pStyle w:val="Heading3"/>
      </w:pPr>
      <w:r>
        <w:rPr>
          <w:rFonts w:ascii="黑体" w:hAnsi="黑体" w:eastAsia="黑体"/>
        </w:rPr>
        <w:t>4. 大革命（第一次国共合作）</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国共合作正式形成</w:t>
            </w:r>
          </w:p>
        </w:tc>
        <w:tc>
          <w:tcPr>
            <w:tcW w:type="dxa" w:w="4986"/>
          </w:tcPr>
          <w:p>
            <w:r>
              <w:rPr>
                <w:sz w:val="20"/>
              </w:rPr>
              <w:t>1924 年国民党一大（孙中山新三民主义）</w:t>
            </w:r>
          </w:p>
        </w:tc>
      </w:tr>
      <w:tr>
        <w:tc>
          <w:tcPr>
            <w:tcW w:type="dxa" w:w="4986"/>
          </w:tcPr>
          <w:p>
            <w:r>
              <w:rPr>
                <w:sz w:val="20"/>
              </w:rPr>
              <w:t>大革命起点</w:t>
            </w:r>
          </w:p>
        </w:tc>
        <w:tc>
          <w:tcPr>
            <w:tcW w:type="dxa" w:w="4986"/>
          </w:tcPr>
          <w:p>
            <w:r>
              <w:rPr>
                <w:sz w:val="20"/>
              </w:rPr>
              <w:t>1925 年五卅运动</w:t>
            </w:r>
          </w:p>
        </w:tc>
      </w:tr>
      <w:tr>
        <w:tc>
          <w:tcPr>
            <w:tcW w:type="dxa" w:w="4986"/>
          </w:tcPr>
          <w:p>
            <w:r>
              <w:rPr>
                <w:sz w:val="20"/>
              </w:rPr>
              <w:t>北伐战争</w:t>
            </w:r>
          </w:p>
        </w:tc>
        <w:tc>
          <w:tcPr>
            <w:tcW w:type="dxa" w:w="4986"/>
          </w:tcPr>
          <w:p>
            <w:r>
              <w:rPr>
                <w:sz w:val="20"/>
              </w:rPr>
              <w:t>1926.7 开始；主要对象：吴佩孚、孙传芳、张作霖</w:t>
            </w:r>
          </w:p>
        </w:tc>
      </w:tr>
      <w:tr>
        <w:tc>
          <w:tcPr>
            <w:tcW w:type="dxa" w:w="4986"/>
          </w:tcPr>
          <w:p>
            <w:r>
              <w:rPr>
                <w:sz w:val="20"/>
              </w:rPr>
              <w:t>大革命中的中共作用</w:t>
            </w:r>
          </w:p>
        </w:tc>
        <w:tc>
          <w:tcPr>
            <w:tcW w:type="dxa" w:w="4986"/>
          </w:tcPr>
          <w:p>
            <w:r>
              <w:rPr>
                <w:sz w:val="20"/>
              </w:rPr>
              <w:t>**政治口号的提出者、国共合作的倡导者和统一战线的组织者、人民群众的主要发动者和组织者**（不是军队唯一领导者）</w:t>
            </w:r>
          </w:p>
        </w:tc>
      </w:tr>
      <w:tr>
        <w:tc>
          <w:tcPr>
            <w:tcW w:type="dxa" w:w="4986"/>
          </w:tcPr>
          <w:p>
            <w:r>
              <w:rPr>
                <w:sz w:val="20"/>
              </w:rPr>
              <w:t>大革命失败</w:t>
            </w:r>
          </w:p>
        </w:tc>
        <w:tc>
          <w:tcPr>
            <w:tcW w:type="dxa" w:w="4986"/>
          </w:tcPr>
          <w:p>
            <w:r>
              <w:rPr>
                <w:sz w:val="20"/>
              </w:rPr>
              <w:t>1927 年：四一二（蒋介石上海）、七一五（汪精卫武汉）</w:t>
            </w:r>
          </w:p>
        </w:tc>
      </w:tr>
      <w:tr>
        <w:tc>
          <w:tcPr>
            <w:tcW w:type="dxa" w:w="4986"/>
          </w:tcPr>
          <w:p>
            <w:r>
              <w:rPr>
                <w:sz w:val="20"/>
              </w:rPr>
              <w:t>失败原因（客观）</w:t>
            </w:r>
          </w:p>
        </w:tc>
        <w:tc>
          <w:tcPr>
            <w:tcW w:type="dxa" w:w="4986"/>
          </w:tcPr>
          <w:p>
            <w:r>
              <w:rPr>
                <w:sz w:val="20"/>
              </w:rPr>
              <w:t>反革命力量强大；资产阶级发生严重动摇</w:t>
            </w:r>
          </w:p>
        </w:tc>
      </w:tr>
      <w:tr>
        <w:tc>
          <w:tcPr>
            <w:tcW w:type="dxa" w:w="4986"/>
          </w:tcPr>
          <w:p>
            <w:r>
              <w:rPr>
                <w:sz w:val="20"/>
              </w:rPr>
              <w:t>失败原因（主观）</w:t>
            </w:r>
          </w:p>
        </w:tc>
        <w:tc>
          <w:tcPr>
            <w:tcW w:type="dxa" w:w="4986"/>
          </w:tcPr>
          <w:p>
            <w:r>
              <w:rPr>
                <w:sz w:val="20"/>
              </w:rPr>
              <w:t>陈独秀**右倾机会主义**错误；放弃领导权（尤其是军队领导权）；不善于将马列主义与中国实际结合</w:t>
            </w:r>
          </w:p>
        </w:tc>
      </w:tr>
    </w:tbl>
    <w:p/>
    <w:p>
      <w:r>
        <w:t>──────────────────────────────────────────────────</w:t>
      </w:r>
    </w:p>
    <w:p>
      <w:pPr>
        <w:pStyle w:val="Heading1"/>
      </w:pPr>
      <w:r>
        <w:rPr>
          <w:rFonts w:ascii="黑体" w:hAnsi="黑体" w:eastAsia="黑体"/>
        </w:rPr>
        <w:t>第五章  中国革命的新道路（107题）</w:t>
      </w:r>
    </w:p>
    <w:p>
      <w:pPr>
        <w:pStyle w:val="Heading2"/>
      </w:pPr>
      <w:r>
        <w:rPr>
          <w:rFonts w:ascii="黑体" w:hAnsi="黑体" w:eastAsia="黑体"/>
        </w:rPr>
        <w:t>一、核心知识框架</w:t>
      </w:r>
    </w:p>
    <w:p>
      <w:r>
        <w:rPr>
          <w:rFonts w:ascii="宋体" w:hAnsi="宋体" w:eastAsia="宋体"/>
        </w:rPr>
        <w:t>大革命失败 → 八七会议（土地革命+武装起义）→ 三大起义</w:t>
      </w:r>
    </w:p>
    <w:p>
      <w:r>
        <w:rPr>
          <w:rFonts w:ascii="宋体" w:hAnsi="宋体" w:eastAsia="宋体"/>
        </w:rPr>
        <w:t>→ 井冈山道路（农村包围城市）→ 土地革命与反"围剿"</w:t>
      </w:r>
    </w:p>
    <w:p>
      <w:r>
        <w:rPr>
          <w:rFonts w:ascii="宋体" w:hAnsi="宋体" w:eastAsia="宋体"/>
        </w:rPr>
        <w:t>→ "左"倾错误（王明）→ 第五次反"围剿"失败 → 红军长征</w:t>
      </w:r>
    </w:p>
    <w:p>
      <w:r>
        <w:rPr>
          <w:rFonts w:ascii="宋体" w:hAnsi="宋体" w:eastAsia="宋体"/>
        </w:rPr>
        <w:t>→ 遵义会议（伟大转折）→ 长征胜利 → 抗日民族统一战线策略</w:t>
      </w:r>
    </w:p>
    <w:p>
      <w:pPr>
        <w:pStyle w:val="Heading2"/>
      </w:pPr>
      <w:r>
        <w:rPr>
          <w:rFonts w:ascii="黑体" w:hAnsi="黑体" w:eastAsia="黑体"/>
        </w:rPr>
        <w:t>二、必背知识点</w:t>
      </w:r>
    </w:p>
    <w:p>
      <w:pPr>
        <w:pStyle w:val="Heading3"/>
      </w:pPr>
      <w:r>
        <w:rPr>
          <w:rFonts w:ascii="黑体" w:hAnsi="黑体" w:eastAsia="黑体"/>
        </w:rPr>
        <w:t>1. 从大革命失败到土地革命兴起</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时间</w:t>
            </w:r>
          </w:p>
        </w:tc>
        <w:tc>
          <w:tcPr>
            <w:tcW w:type="dxa" w:w="3324"/>
          </w:tcPr>
          <w:p>
            <w:r>
              <w:rPr>
                <w:b/>
                <w:sz w:val="20"/>
              </w:rPr>
              <w:t>事件</w:t>
            </w:r>
          </w:p>
        </w:tc>
        <w:tc>
          <w:tcPr>
            <w:tcW w:type="dxa" w:w="3324"/>
          </w:tcPr>
          <w:p>
            <w:r>
              <w:rPr>
                <w:b/>
                <w:sz w:val="20"/>
              </w:rPr>
              <w:t>要点</w:t>
            </w:r>
          </w:p>
        </w:tc>
      </w:tr>
      <w:tr>
        <w:tc>
          <w:tcPr>
            <w:tcW w:type="dxa" w:w="3324"/>
          </w:tcPr>
          <w:p>
            <w:r>
              <w:rPr>
                <w:sz w:val="20"/>
              </w:rPr>
              <w:t>1927.8.7</w:t>
            </w:r>
          </w:p>
        </w:tc>
        <w:tc>
          <w:tcPr>
            <w:tcW w:type="dxa" w:w="3324"/>
          </w:tcPr>
          <w:p>
            <w:r>
              <w:rPr>
                <w:sz w:val="20"/>
              </w:rPr>
              <w:t>**八七会议**</w:t>
            </w:r>
          </w:p>
        </w:tc>
        <w:tc>
          <w:tcPr>
            <w:tcW w:type="dxa" w:w="3324"/>
          </w:tcPr>
          <w:p>
            <w:r>
              <w:rPr>
                <w:sz w:val="20"/>
              </w:rPr>
              <w:t>确定土地革命和武装起义方针；毛泽东提出**"须知政权是由枪杆子中取得的"**；由大革命失败到土地革命战争兴起的历史转折点</w:t>
            </w:r>
          </w:p>
        </w:tc>
      </w:tr>
      <w:tr>
        <w:tc>
          <w:tcPr>
            <w:tcW w:type="dxa" w:w="3324"/>
          </w:tcPr>
          <w:p>
            <w:r>
              <w:rPr>
                <w:sz w:val="20"/>
              </w:rPr>
              <w:t>1927.8.1</w:t>
            </w:r>
          </w:p>
        </w:tc>
        <w:tc>
          <w:tcPr>
            <w:tcW w:type="dxa" w:w="3324"/>
          </w:tcPr>
          <w:p>
            <w:r>
              <w:rPr>
                <w:sz w:val="20"/>
              </w:rPr>
              <w:t>**南昌起义**</w:t>
            </w:r>
          </w:p>
        </w:tc>
        <w:tc>
          <w:tcPr>
            <w:tcW w:type="dxa" w:w="3324"/>
          </w:tcPr>
          <w:p>
            <w:r>
              <w:rPr>
                <w:sz w:val="20"/>
              </w:rPr>
              <w:t>武装反抗国民党反动派**第一枪**；**独立领导革命战争、创建人民军队和武装夺取政权的开端**</w:t>
            </w:r>
          </w:p>
        </w:tc>
      </w:tr>
      <w:tr>
        <w:tc>
          <w:tcPr>
            <w:tcW w:type="dxa" w:w="3324"/>
          </w:tcPr>
          <w:p>
            <w:r>
              <w:rPr>
                <w:sz w:val="20"/>
              </w:rPr>
              <w:t>1927.9.9</w:t>
            </w:r>
          </w:p>
        </w:tc>
        <w:tc>
          <w:tcPr>
            <w:tcW w:type="dxa" w:w="3324"/>
          </w:tcPr>
          <w:p>
            <w:r>
              <w:rPr>
                <w:sz w:val="20"/>
              </w:rPr>
              <w:t>**秋收起义**</w:t>
            </w:r>
          </w:p>
        </w:tc>
        <w:tc>
          <w:tcPr>
            <w:tcW w:type="dxa" w:w="3324"/>
          </w:tcPr>
          <w:p>
            <w:r>
              <w:rPr>
                <w:sz w:val="20"/>
              </w:rPr>
              <w:t>毛泽东领导；公开打出**"工农革命军"**旗帜；与南昌起义不同之处于此旗号</w:t>
            </w:r>
          </w:p>
        </w:tc>
      </w:tr>
      <w:tr>
        <w:tc>
          <w:tcPr>
            <w:tcW w:type="dxa" w:w="3324"/>
          </w:tcPr>
          <w:p>
            <w:r>
              <w:rPr>
                <w:sz w:val="20"/>
              </w:rPr>
              <w:t>1927.9.29</w:t>
            </w:r>
          </w:p>
        </w:tc>
        <w:tc>
          <w:tcPr>
            <w:tcW w:type="dxa" w:w="3324"/>
          </w:tcPr>
          <w:p>
            <w:r>
              <w:rPr>
                <w:sz w:val="20"/>
              </w:rPr>
              <w:t>**三湾改编**</w:t>
            </w:r>
          </w:p>
        </w:tc>
        <w:tc>
          <w:tcPr>
            <w:tcW w:type="dxa" w:w="3324"/>
          </w:tcPr>
          <w:p>
            <w:r>
              <w:rPr>
                <w:sz w:val="20"/>
              </w:rPr>
              <w:t>从组织上确立党对军队的领导；新型人民军队重要开端</w:t>
            </w:r>
          </w:p>
        </w:tc>
      </w:tr>
      <w:tr>
        <w:tc>
          <w:tcPr>
            <w:tcW w:type="dxa" w:w="3324"/>
          </w:tcPr>
          <w:p>
            <w:r>
              <w:rPr>
                <w:sz w:val="20"/>
              </w:rPr>
              <w:t>1927.10</w:t>
            </w:r>
          </w:p>
        </w:tc>
        <w:tc>
          <w:tcPr>
            <w:tcW w:type="dxa" w:w="3324"/>
          </w:tcPr>
          <w:p>
            <w:r>
              <w:rPr>
                <w:sz w:val="20"/>
              </w:rPr>
              <w:t>井冈山根据地创建</w:t>
            </w:r>
          </w:p>
        </w:tc>
        <w:tc>
          <w:tcPr>
            <w:tcW w:type="dxa" w:w="3324"/>
          </w:tcPr>
          <w:p>
            <w:r>
              <w:rPr>
                <w:sz w:val="20"/>
              </w:rPr>
              <w:t>**从进攻大城市转到向农村进军** = 对中国革命具有决定意义的新起点</w:t>
            </w:r>
          </w:p>
        </w:tc>
      </w:tr>
      <w:tr>
        <w:tc>
          <w:tcPr>
            <w:tcW w:type="dxa" w:w="3324"/>
          </w:tcPr>
          <w:p>
            <w:r>
              <w:rPr>
                <w:sz w:val="20"/>
              </w:rPr>
              <w:t>1927.12</w:t>
            </w:r>
          </w:p>
        </w:tc>
        <w:tc>
          <w:tcPr>
            <w:tcW w:type="dxa" w:w="3324"/>
          </w:tcPr>
          <w:p>
            <w:r>
              <w:rPr>
                <w:sz w:val="20"/>
              </w:rPr>
              <w:t>广州起义</w:t>
            </w:r>
          </w:p>
        </w:tc>
        <w:tc>
          <w:tcPr>
            <w:tcW w:type="dxa" w:w="3324"/>
          </w:tcPr>
          <w:p>
            <w:r>
              <w:rPr>
                <w:sz w:val="20"/>
              </w:rPr>
              <w:t>张太雷、叶挺、叶剑英领导</w:t>
            </w:r>
          </w:p>
        </w:tc>
      </w:tr>
    </w:tbl>
    <w:p/>
    <w:p>
      <w:pPr>
        <w:pStyle w:val="Heading3"/>
      </w:pPr>
      <w:r>
        <w:rPr>
          <w:rFonts w:ascii="黑体" w:hAnsi="黑体" w:eastAsia="黑体"/>
        </w:rPr>
        <w:t>2. 农村包围城市道路理论（毛泽东著作，高频！）</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著作</w:t>
            </w:r>
          </w:p>
        </w:tc>
        <w:tc>
          <w:tcPr>
            <w:tcW w:type="dxa" w:w="3324"/>
          </w:tcPr>
          <w:p>
            <w:r>
              <w:rPr>
                <w:b/>
                <w:sz w:val="20"/>
              </w:rPr>
              <w:t>时间</w:t>
            </w:r>
          </w:p>
        </w:tc>
        <w:tc>
          <w:tcPr>
            <w:tcW w:type="dxa" w:w="3324"/>
          </w:tcPr>
          <w:p>
            <w:r>
              <w:rPr>
                <w:b/>
                <w:sz w:val="20"/>
              </w:rPr>
              <w:t>核心内容</w:t>
            </w:r>
          </w:p>
        </w:tc>
      </w:tr>
      <w:tr>
        <w:tc>
          <w:tcPr>
            <w:tcW w:type="dxa" w:w="3324"/>
          </w:tcPr>
          <w:p>
            <w:r>
              <w:rPr>
                <w:sz w:val="20"/>
              </w:rPr>
              <w:t>《中国的红色政权为什么能够存在？》</w:t>
            </w:r>
          </w:p>
        </w:tc>
        <w:tc>
          <w:tcPr>
            <w:tcW w:type="dxa" w:w="3324"/>
          </w:tcPr>
          <w:p>
            <w:r>
              <w:rPr>
                <w:sz w:val="20"/>
              </w:rPr>
              <w:t>1928.10</w:t>
            </w:r>
          </w:p>
        </w:tc>
        <w:tc>
          <w:tcPr>
            <w:tcW w:type="dxa" w:w="3324"/>
          </w:tcPr>
          <w:p>
            <w:r>
              <w:rPr>
                <w:sz w:val="20"/>
              </w:rPr>
              <w:t>红色政权存在条件；**工农武装割据思想**</w:t>
            </w:r>
          </w:p>
        </w:tc>
      </w:tr>
      <w:tr>
        <w:tc>
          <w:tcPr>
            <w:tcW w:type="dxa" w:w="3324"/>
          </w:tcPr>
          <w:p>
            <w:r>
              <w:rPr>
                <w:sz w:val="20"/>
              </w:rPr>
              <w:t>《井冈山的斗争》</w:t>
            </w:r>
          </w:p>
        </w:tc>
        <w:tc>
          <w:tcPr>
            <w:tcW w:type="dxa" w:w="3324"/>
          </w:tcPr>
          <w:p>
            <w:r>
              <w:rPr>
                <w:sz w:val="20"/>
              </w:rPr>
              <w:t>1928.11</w:t>
            </w:r>
          </w:p>
        </w:tc>
        <w:tc>
          <w:tcPr>
            <w:tcW w:type="dxa" w:w="3324"/>
          </w:tcPr>
          <w:p>
            <w:r>
              <w:rPr>
                <w:sz w:val="20"/>
              </w:rPr>
              <w:t>工农武装割据</w:t>
            </w:r>
          </w:p>
        </w:tc>
      </w:tr>
      <w:tr>
        <w:tc>
          <w:tcPr>
            <w:tcW w:type="dxa" w:w="3324"/>
          </w:tcPr>
          <w:p>
            <w:r>
              <w:rPr>
                <w:sz w:val="20"/>
              </w:rPr>
              <w:t>《星星之火，可以燎原》</w:t>
            </w:r>
          </w:p>
        </w:tc>
        <w:tc>
          <w:tcPr>
            <w:tcW w:type="dxa" w:w="3324"/>
          </w:tcPr>
          <w:p>
            <w:r>
              <w:rPr>
                <w:sz w:val="20"/>
              </w:rPr>
              <w:t>1930.1</w:t>
            </w:r>
          </w:p>
        </w:tc>
        <w:tc>
          <w:tcPr>
            <w:tcW w:type="dxa" w:w="3324"/>
          </w:tcPr>
          <w:p>
            <w:r>
              <w:rPr>
                <w:sz w:val="20"/>
              </w:rPr>
              <w:t>红军和红色区域的建立是半殖民地中国农民斗争的最高形式</w:t>
            </w:r>
          </w:p>
        </w:tc>
      </w:tr>
      <w:tr>
        <w:tc>
          <w:tcPr>
            <w:tcW w:type="dxa" w:w="3324"/>
          </w:tcPr>
          <w:p>
            <w:r>
              <w:rPr>
                <w:sz w:val="20"/>
              </w:rPr>
              <w:t>**《反对本本主义》**</w:t>
            </w:r>
          </w:p>
        </w:tc>
        <w:tc>
          <w:tcPr>
            <w:tcW w:type="dxa" w:w="3324"/>
          </w:tcPr>
          <w:p>
            <w:r>
              <w:rPr>
                <w:sz w:val="20"/>
              </w:rPr>
              <w:t>1930.5</w:t>
            </w:r>
          </w:p>
        </w:tc>
        <w:tc>
          <w:tcPr>
            <w:tcW w:type="dxa" w:w="3324"/>
          </w:tcPr>
          <w:p>
            <w:r>
              <w:rPr>
                <w:sz w:val="20"/>
              </w:rPr>
              <w:t>**"没有调查，没有发言权"**；"中国革命斗争的胜利要靠中国同志了解中国情况"；表现**革命首创精神**</w:t>
            </w:r>
          </w:p>
        </w:tc>
      </w:tr>
    </w:tbl>
    <w:p/>
    <w:p>
      <w:pPr>
        <w:pStyle w:val="Heading3"/>
      </w:pPr>
      <w:r>
        <w:rPr>
          <w:rFonts w:ascii="黑体" w:hAnsi="黑体" w:eastAsia="黑体"/>
        </w:rPr>
        <w:t>3. 古田会议（1929.12）</w:t>
      </w:r>
    </w:p>
    <w:p>
      <w:pPr>
        <w:pStyle w:val="ListBullet"/>
      </w:pPr>
      <w:r>
        <w:rPr>
          <w:rFonts w:ascii="宋体" w:hAnsi="宋体" w:eastAsia="宋体"/>
          <w:sz w:val="22"/>
        </w:rPr>
        <w:t>通过毛泽东起草的决议</w:t>
      </w:r>
    </w:p>
    <w:p>
      <w:pPr>
        <w:pStyle w:val="ListBullet"/>
      </w:pPr>
      <w:r>
        <w:rPr>
          <w:rFonts w:ascii="宋体" w:hAnsi="宋体" w:eastAsia="宋体"/>
          <w:sz w:val="22"/>
        </w:rPr>
        <w:t>确立 "思想建党、政治建军" 原则</w:t>
      </w:r>
    </w:p>
    <w:p>
      <w:pPr>
        <w:pStyle w:val="ListBullet"/>
      </w:pPr>
      <w:r>
        <w:rPr>
          <w:rFonts w:ascii="宋体" w:hAnsi="宋体" w:eastAsia="宋体"/>
          <w:sz w:val="22"/>
        </w:rPr>
        <w:t>规定红军绝对服从共产党领导，必须担负打仗、筹款、做群众工作三项任务</w:t>
      </w:r>
    </w:p>
    <w:p>
      <w:pPr>
        <w:pStyle w:val="ListBullet"/>
      </w:pPr>
      <w:r>
        <w:rPr>
          <w:rFonts w:ascii="宋体" w:hAnsi="宋体" w:eastAsia="宋体"/>
          <w:sz w:val="22"/>
        </w:rPr>
        <w:t>解决了在农村环境中以农民为主要成分条件下如何建设党领导的新型人民军队的问题</w:t>
      </w:r>
    </w:p>
    <w:p>
      <w:pPr>
        <w:pStyle w:val="Heading3"/>
      </w:pPr>
      <w:r>
        <w:rPr>
          <w:rFonts w:ascii="黑体" w:hAnsi="黑体" w:eastAsia="黑体"/>
        </w:rPr>
        <w:t>4. 土地革命与中华苏维埃共和国</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土地革命阶级路线</w:t>
            </w:r>
          </w:p>
        </w:tc>
        <w:tc>
          <w:tcPr>
            <w:tcW w:type="dxa" w:w="4986"/>
          </w:tcPr>
          <w:p>
            <w:r>
              <w:rPr>
                <w:sz w:val="20"/>
              </w:rPr>
              <w:t>依靠贫雇农、联合中农、限制富农、保护中小工商业者、消灭地主阶级</w:t>
            </w:r>
          </w:p>
        </w:tc>
      </w:tr>
      <w:tr>
        <w:tc>
          <w:tcPr>
            <w:tcW w:type="dxa" w:w="4986"/>
          </w:tcPr>
          <w:p>
            <w:r>
              <w:rPr>
                <w:sz w:val="20"/>
              </w:rPr>
              <w:t>土地分配方法</w:t>
            </w:r>
          </w:p>
        </w:tc>
        <w:tc>
          <w:tcPr>
            <w:tcW w:type="dxa" w:w="4986"/>
          </w:tcPr>
          <w:p>
            <w:r>
              <w:rPr>
                <w:sz w:val="20"/>
              </w:rPr>
              <w:t>以乡为单位**按人口平分**土地（不是按劳动力）；抽多补少、抽肥补瘦</w:t>
            </w:r>
          </w:p>
        </w:tc>
      </w:tr>
      <w:tr>
        <w:tc>
          <w:tcPr>
            <w:tcW w:type="dxa" w:w="4986"/>
          </w:tcPr>
          <w:p>
            <w:r>
              <w:rPr>
                <w:sz w:val="20"/>
              </w:rPr>
              <w:t>中华苏维埃一大</w:t>
            </w:r>
          </w:p>
        </w:tc>
        <w:tc>
          <w:tcPr>
            <w:tcW w:type="dxa" w:w="4986"/>
          </w:tcPr>
          <w:p>
            <w:r>
              <w:rPr>
                <w:sz w:val="20"/>
              </w:rPr>
              <w:t>1931.11 **江西瑞金**（不是延安！）；毛泽东当选主席</w:t>
            </w:r>
          </w:p>
        </w:tc>
      </w:tr>
      <w:tr>
        <w:tc>
          <w:tcPr>
            <w:tcW w:type="dxa" w:w="4986"/>
          </w:tcPr>
          <w:p>
            <w:r>
              <w:rPr>
                <w:sz w:val="20"/>
              </w:rPr>
              <w:t>政权性质</w:t>
            </w:r>
          </w:p>
        </w:tc>
        <w:tc>
          <w:tcPr>
            <w:tcW w:type="dxa" w:w="4986"/>
          </w:tcPr>
          <w:p>
            <w:r>
              <w:rPr>
                <w:sz w:val="20"/>
              </w:rPr>
              <w:t>**工农民主政权**（不是各革命阶级联合专政）</w:t>
            </w:r>
          </w:p>
        </w:tc>
      </w:tr>
      <w:tr>
        <w:tc>
          <w:tcPr>
            <w:tcW w:type="dxa" w:w="4986"/>
          </w:tcPr>
          <w:p>
            <w:r>
              <w:rPr>
                <w:sz w:val="20"/>
              </w:rPr>
              <w:t>制度</w:t>
            </w:r>
          </w:p>
        </w:tc>
        <w:tc>
          <w:tcPr>
            <w:tcW w:type="dxa" w:w="4986"/>
          </w:tcPr>
          <w:p>
            <w:r>
              <w:rPr>
                <w:sz w:val="20"/>
              </w:rPr>
              <w:t>工农兵代表大会制度</w:t>
            </w:r>
          </w:p>
        </w:tc>
      </w:tr>
      <w:tr>
        <w:tc>
          <w:tcPr>
            <w:tcW w:type="dxa" w:w="4986"/>
          </w:tcPr>
          <w:p>
            <w:r>
              <w:rPr>
                <w:sz w:val="20"/>
              </w:rPr>
              <w:t>中央根据地</w:t>
            </w:r>
          </w:p>
        </w:tc>
        <w:tc>
          <w:tcPr>
            <w:tcW w:type="dxa" w:w="4986"/>
          </w:tcPr>
          <w:p>
            <w:r>
              <w:rPr>
                <w:sz w:val="20"/>
              </w:rPr>
              <w:t>赣南+闽西根据地连成一片</w:t>
            </w:r>
          </w:p>
        </w:tc>
      </w:tr>
    </w:tbl>
    <w:p/>
    <w:p>
      <w:pPr>
        <w:ind w:left="567"/>
      </w:pPr>
      <w:r>
        <w:rPr>
          <w:rFonts w:ascii="楷体" w:hAnsi="楷体" w:eastAsia="楷体"/>
          <w:color w:val="336699"/>
        </w:rPr>
        <w:t>🔑 中国革命能够坚持和发展的根本原因 = 紧紧地依靠农民，领导农民进行土地革命</w:t>
      </w:r>
    </w:p>
    <w:p>
      <w:pPr>
        <w:pStyle w:val="Heading3"/>
      </w:pPr>
      <w:r>
        <w:rPr>
          <w:rFonts w:ascii="黑体" w:hAnsi="黑体" w:eastAsia="黑体"/>
        </w:rPr>
        <w:t>5. "左"倾错误与红军长征</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三次"左"倾</w:t>
            </w:r>
          </w:p>
        </w:tc>
        <w:tc>
          <w:tcPr>
            <w:tcW w:type="dxa" w:w="4986"/>
          </w:tcPr>
          <w:p>
            <w:r>
              <w:rPr>
                <w:sz w:val="20"/>
              </w:rPr>
              <w:t>瞿秋白"左"倾盲动→李立三"左"倾冒险→王明"左"倾教条主义</w:t>
            </w:r>
          </w:p>
        </w:tc>
      </w:tr>
      <w:tr>
        <w:tc>
          <w:tcPr>
            <w:tcW w:type="dxa" w:w="4986"/>
          </w:tcPr>
          <w:p>
            <w:r>
              <w:rPr>
                <w:sz w:val="20"/>
              </w:rPr>
              <w:t>"左"倾错误的最主要原因</w:t>
            </w:r>
          </w:p>
        </w:tc>
        <w:tc>
          <w:tcPr>
            <w:tcW w:type="dxa" w:w="4986"/>
          </w:tcPr>
          <w:p>
            <w:r>
              <w:rPr>
                <w:sz w:val="20"/>
              </w:rPr>
              <w:t>**不善于把马克思列宁主义与中国实际全面地、正确地结合起来**</w:t>
            </w:r>
          </w:p>
        </w:tc>
      </w:tr>
      <w:tr>
        <w:tc>
          <w:tcPr>
            <w:tcW w:type="dxa" w:w="4986"/>
          </w:tcPr>
          <w:p>
            <w:r>
              <w:rPr>
                <w:sz w:val="20"/>
              </w:rPr>
              <w:t>王明错误性质</w:t>
            </w:r>
          </w:p>
        </w:tc>
        <w:tc>
          <w:tcPr>
            <w:tcW w:type="dxa" w:w="4986"/>
          </w:tcPr>
          <w:p>
            <w:r>
              <w:rPr>
                <w:sz w:val="20"/>
              </w:rPr>
              <w:t>**"左"倾教条主义**（不是右倾！）</w:t>
            </w:r>
          </w:p>
        </w:tc>
      </w:tr>
      <w:tr>
        <w:tc>
          <w:tcPr>
            <w:tcW w:type="dxa" w:w="4986"/>
          </w:tcPr>
          <w:p>
            <w:r>
              <w:rPr>
                <w:sz w:val="20"/>
              </w:rPr>
              <w:t>长征开始</w:t>
            </w:r>
          </w:p>
        </w:tc>
        <w:tc>
          <w:tcPr>
            <w:tcW w:type="dxa" w:w="4986"/>
          </w:tcPr>
          <w:p>
            <w:r>
              <w:rPr>
                <w:sz w:val="20"/>
              </w:rPr>
              <w:t>**1934 年 10 月**（中央红军 8.6 万余人）</w:t>
            </w:r>
          </w:p>
        </w:tc>
      </w:tr>
      <w:tr>
        <w:tc>
          <w:tcPr>
            <w:tcW w:type="dxa" w:w="4986"/>
          </w:tcPr>
          <w:p>
            <w:r>
              <w:rPr>
                <w:sz w:val="20"/>
              </w:rPr>
              <w:t>湘江战役后</w:t>
            </w:r>
          </w:p>
        </w:tc>
        <w:tc>
          <w:tcPr>
            <w:tcW w:type="dxa" w:w="4986"/>
          </w:tcPr>
          <w:p>
            <w:r>
              <w:rPr>
                <w:sz w:val="20"/>
              </w:rPr>
              <w:t>锐减到 3 万多人，引发对错误领导的不满</w:t>
            </w:r>
          </w:p>
        </w:tc>
      </w:tr>
      <w:tr>
        <w:tc>
          <w:tcPr>
            <w:tcW w:type="dxa" w:w="4986"/>
          </w:tcPr>
          <w:p>
            <w:r>
              <w:rPr>
                <w:sz w:val="20"/>
              </w:rPr>
              <w:t>通道转兵→黎平会议</w:t>
            </w:r>
          </w:p>
        </w:tc>
        <w:tc>
          <w:tcPr>
            <w:tcW w:type="dxa" w:w="4986"/>
          </w:tcPr>
          <w:p>
            <w:r>
              <w:rPr>
                <w:sz w:val="20"/>
              </w:rPr>
              <w:t>放弃去湘西北，改向贵州进军（黎平会议正式决定）</w:t>
            </w:r>
          </w:p>
        </w:tc>
      </w:tr>
    </w:tbl>
    <w:p/>
    <w:p>
      <w:pPr>
        <w:pStyle w:val="Heading3"/>
      </w:pPr>
      <w:r>
        <w:rPr>
          <w:rFonts w:ascii="黑体" w:hAnsi="黑体" w:eastAsia="黑体"/>
        </w:rPr>
        <w:t>6. 遵义会议（1935.1，高频考点！）</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地位</w:t>
            </w:r>
          </w:p>
        </w:tc>
        <w:tc>
          <w:tcPr>
            <w:tcW w:type="dxa" w:w="4986"/>
          </w:tcPr>
          <w:p>
            <w:r>
              <w:rPr>
                <w:sz w:val="20"/>
              </w:rPr>
              <w:t>党历史上**生死攸关的转折点**</w:t>
            </w:r>
          </w:p>
        </w:tc>
      </w:tr>
      <w:tr>
        <w:tc>
          <w:tcPr>
            <w:tcW w:type="dxa" w:w="4986"/>
          </w:tcPr>
          <w:p>
            <w:r>
              <w:rPr>
                <w:sz w:val="20"/>
              </w:rPr>
              <w:t>解决的问题</w:t>
            </w:r>
          </w:p>
        </w:tc>
        <w:tc>
          <w:tcPr>
            <w:tcW w:type="dxa" w:w="4986"/>
          </w:tcPr>
          <w:p>
            <w:r>
              <w:rPr>
                <w:sz w:val="20"/>
              </w:rPr>
              <w:t>**军事问题和组织问题**（不是政治路线问题！）</w:t>
            </w:r>
          </w:p>
        </w:tc>
      </w:tr>
      <w:tr>
        <w:tc>
          <w:tcPr>
            <w:tcW w:type="dxa" w:w="4986"/>
          </w:tcPr>
          <w:p>
            <w:r>
              <w:rPr>
                <w:sz w:val="20"/>
              </w:rPr>
              <w:t>鲜明特点</w:t>
            </w:r>
          </w:p>
        </w:tc>
        <w:tc>
          <w:tcPr>
            <w:tcW w:type="dxa" w:w="4986"/>
          </w:tcPr>
          <w:p>
            <w:r>
              <w:rPr>
                <w:sz w:val="20"/>
              </w:rPr>
              <w:t>**坚持真理、修正错误**（坚持真理、实事求是）</w:t>
            </w:r>
          </w:p>
        </w:tc>
      </w:tr>
      <w:tr>
        <w:tc>
          <w:tcPr>
            <w:tcW w:type="dxa" w:w="4986"/>
          </w:tcPr>
          <w:p>
            <w:r>
              <w:rPr>
                <w:sz w:val="20"/>
              </w:rPr>
              <w:t>意义</w:t>
            </w:r>
          </w:p>
        </w:tc>
        <w:tc>
          <w:tcPr>
            <w:tcW w:type="dxa" w:w="4986"/>
          </w:tcPr>
          <w:p>
            <w:r>
              <w:rPr>
                <w:sz w:val="20"/>
              </w:rPr>
              <w:t>①确立毛泽东在党中央和红军的领导地位 ②开始形成第一代中央领导集体 ③**开启党独立自主解决中国革命实际问题的新阶段**</w:t>
            </w:r>
          </w:p>
        </w:tc>
      </w:tr>
      <w:tr>
        <w:tc>
          <w:tcPr>
            <w:tcW w:type="dxa" w:w="4986"/>
          </w:tcPr>
          <w:p>
            <w:r>
              <w:rPr>
                <w:sz w:val="20"/>
              </w:rPr>
              <w:t>会后三人军事小组</w:t>
            </w:r>
          </w:p>
        </w:tc>
        <w:tc>
          <w:tcPr>
            <w:tcW w:type="dxa" w:w="4986"/>
          </w:tcPr>
          <w:p>
            <w:r>
              <w:rPr>
                <w:sz w:val="20"/>
              </w:rPr>
              <w:t>毛泽东、周恩来、王稼祥</w:t>
            </w:r>
          </w:p>
        </w:tc>
      </w:tr>
      <w:tr>
        <w:tc>
          <w:tcPr>
            <w:tcW w:type="dxa" w:w="4986"/>
          </w:tcPr>
          <w:p>
            <w:r>
              <w:rPr>
                <w:sz w:val="20"/>
              </w:rPr>
              <w:t>会后战术</w:t>
            </w:r>
          </w:p>
        </w:tc>
        <w:tc>
          <w:tcPr>
            <w:tcW w:type="dxa" w:w="4986"/>
          </w:tcPr>
          <w:p>
            <w:r>
              <w:rPr>
                <w:sz w:val="20"/>
              </w:rPr>
              <w:t>四渡赤水、巧渡金沙江（摆脱围追堵截）</w:t>
            </w:r>
          </w:p>
        </w:tc>
      </w:tr>
    </w:tbl>
    <w:p/>
    <w:p>
      <w:pPr>
        <w:pStyle w:val="Heading3"/>
      </w:pPr>
      <w:r>
        <w:rPr>
          <w:rFonts w:ascii="黑体" w:hAnsi="黑体" w:eastAsia="黑体"/>
        </w:rPr>
        <w:t>7. 长征与陕北</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三大主力会师</w:t>
            </w:r>
          </w:p>
        </w:tc>
        <w:tc>
          <w:tcPr>
            <w:tcW w:type="dxa" w:w="4986"/>
          </w:tcPr>
          <w:p>
            <w:r>
              <w:rPr>
                <w:sz w:val="20"/>
              </w:rPr>
              <w:t>1936.10（红一+红二+红四方面军）</w:t>
            </w:r>
          </w:p>
        </w:tc>
      </w:tr>
      <w:tr>
        <w:tc>
          <w:tcPr>
            <w:tcW w:type="dxa" w:w="4986"/>
          </w:tcPr>
          <w:p>
            <w:r>
              <w:rPr>
                <w:sz w:val="20"/>
              </w:rPr>
              <w:t>会宁会师</w:t>
            </w:r>
          </w:p>
        </w:tc>
        <w:tc>
          <w:tcPr>
            <w:tcW w:type="dxa" w:w="4986"/>
          </w:tcPr>
          <w:p>
            <w:r>
              <w:rPr>
                <w:sz w:val="20"/>
              </w:rPr>
              <w:t>红一方面军 + 红四方面军（1936.10.9）</w:t>
            </w:r>
          </w:p>
        </w:tc>
      </w:tr>
      <w:tr>
        <w:tc>
          <w:tcPr>
            <w:tcW w:type="dxa" w:w="4986"/>
          </w:tcPr>
          <w:p>
            <w:r>
              <w:rPr>
                <w:sz w:val="20"/>
              </w:rPr>
              <w:t>将台堡会师</w:t>
            </w:r>
          </w:p>
        </w:tc>
        <w:tc>
          <w:tcPr>
            <w:tcW w:type="dxa" w:w="4986"/>
          </w:tcPr>
          <w:p>
            <w:r>
              <w:rPr>
                <w:sz w:val="20"/>
              </w:rPr>
              <w:t>红一方面军 + 红二方面军（1936.10.22）</w:t>
            </w:r>
          </w:p>
        </w:tc>
      </w:tr>
      <w:tr>
        <w:tc>
          <w:tcPr>
            <w:tcW w:type="dxa" w:w="4986"/>
          </w:tcPr>
          <w:p>
            <w:r>
              <w:rPr>
                <w:sz w:val="20"/>
              </w:rPr>
              <w:t>长征意义</w:t>
            </w:r>
          </w:p>
        </w:tc>
        <w:tc>
          <w:tcPr>
            <w:tcW w:type="dxa" w:w="4986"/>
          </w:tcPr>
          <w:p>
            <w:r>
              <w:rPr>
                <w:sz w:val="20"/>
              </w:rPr>
              <w:t>粉碎国民党消灭红军的图谋；实现北上抗日战略转移；实现从挫折走向胜利的伟大转折</w:t>
            </w:r>
          </w:p>
        </w:tc>
      </w:tr>
      <w:tr>
        <w:tc>
          <w:tcPr>
            <w:tcW w:type="dxa" w:w="4986"/>
          </w:tcPr>
          <w:p>
            <w:r>
              <w:rPr>
                <w:sz w:val="20"/>
              </w:rPr>
              <w:t>瓦窑堡会议（1935.12）</w:t>
            </w:r>
          </w:p>
        </w:tc>
        <w:tc>
          <w:tcPr>
            <w:tcW w:type="dxa" w:w="4986"/>
          </w:tcPr>
          <w:p>
            <w:r>
              <w:rPr>
                <w:sz w:val="20"/>
              </w:rPr>
              <w:t>提出建立**抗日民族统一战线**；批评左倾关门主义</w:t>
            </w:r>
          </w:p>
        </w:tc>
      </w:tr>
      <w:tr>
        <w:tc>
          <w:tcPr>
            <w:tcW w:type="dxa" w:w="4986"/>
          </w:tcPr>
          <w:p>
            <w:r>
              <w:rPr>
                <w:sz w:val="20"/>
              </w:rPr>
              <w:t>毛泽东《论反对日本帝国主义的策略》</w:t>
            </w:r>
          </w:p>
        </w:tc>
        <w:tc>
          <w:tcPr>
            <w:tcW w:type="dxa" w:w="4986"/>
          </w:tcPr>
          <w:p>
            <w:r>
              <w:rPr>
                <w:sz w:val="20"/>
              </w:rPr>
              <w:t>系统说明**党的政治策略**</w:t>
            </w:r>
          </w:p>
        </w:tc>
      </w:tr>
      <w:tr>
        <w:tc>
          <w:tcPr>
            <w:tcW w:type="dxa" w:w="4986"/>
          </w:tcPr>
          <w:p>
            <w:r>
              <w:rPr>
                <w:sz w:val="20"/>
              </w:rPr>
              <w:t>《中国革命战争的战略问题》</w:t>
            </w:r>
          </w:p>
        </w:tc>
        <w:tc>
          <w:tcPr>
            <w:tcW w:type="dxa" w:w="4986"/>
          </w:tcPr>
          <w:p>
            <w:r>
              <w:rPr>
                <w:sz w:val="20"/>
              </w:rPr>
              <w:t>总结土地革命战争中**军事问题**争论</w:t>
            </w:r>
          </w:p>
        </w:tc>
      </w:tr>
      <w:tr>
        <w:tc>
          <w:tcPr>
            <w:tcW w:type="dxa" w:w="4986"/>
          </w:tcPr>
          <w:p>
            <w:r>
              <w:rPr>
                <w:sz w:val="20"/>
              </w:rPr>
              <w:t>《实践论》《矛盾论》</w:t>
            </w:r>
          </w:p>
        </w:tc>
        <w:tc>
          <w:tcPr>
            <w:tcW w:type="dxa" w:w="4986"/>
          </w:tcPr>
          <w:p>
            <w:r>
              <w:rPr>
                <w:sz w:val="20"/>
              </w:rPr>
              <w:t>揭露和批评**主观主义特别是教条主义**</w:t>
            </w:r>
          </w:p>
        </w:tc>
      </w:tr>
    </w:tbl>
    <w:p/>
    <w:p>
      <w:r>
        <w:t>──────────────────────────────────────────────────</w:t>
      </w:r>
    </w:p>
    <w:p>
      <w:pPr>
        <w:pStyle w:val="Heading1"/>
      </w:pPr>
      <w:r>
        <w:rPr>
          <w:rFonts w:ascii="黑体" w:hAnsi="黑体" w:eastAsia="黑体"/>
        </w:rPr>
        <w:t>第六章  中华民族的抗日战争（173题）⭐⭐⭐ 重点章</w:t>
      </w:r>
    </w:p>
    <w:p>
      <w:pPr>
        <w:pStyle w:val="Heading2"/>
      </w:pPr>
      <w:r>
        <w:rPr>
          <w:rFonts w:ascii="黑体" w:hAnsi="黑体" w:eastAsia="黑体"/>
        </w:rPr>
        <w:t>一、核心知识框架</w:t>
      </w:r>
    </w:p>
    <w:p>
      <w:r>
        <w:rPr>
          <w:rFonts w:ascii="宋体" w:hAnsi="宋体" w:eastAsia="宋体"/>
        </w:rPr>
        <w:t>九一八事变(1931)→局部抗战→华北事变→一二·九运动→西安事变(1936)</w:t>
      </w:r>
    </w:p>
    <w:p>
      <w:r>
        <w:rPr>
          <w:rFonts w:ascii="宋体" w:hAnsi="宋体" w:eastAsia="宋体"/>
        </w:rPr>
        <w:t>→第二次国共合作→卢沟桥事变(1937)→全民族抗战</w:t>
      </w:r>
    </w:p>
    <w:p>
      <w:r>
        <w:rPr>
          <w:rFonts w:ascii="宋体" w:hAnsi="宋体" w:eastAsia="宋体"/>
        </w:rPr>
        <w:t>→战略防御(正面战场为主)→战略相持(敌后战场为主)→战略反攻</w:t>
      </w:r>
    </w:p>
    <w:p>
      <w:r>
        <w:rPr>
          <w:rFonts w:ascii="宋体" w:hAnsi="宋体" w:eastAsia="宋体"/>
        </w:rPr>
        <w:t>→中共七大(1945)→日本投降→抗战胜利</w:t>
      </w:r>
    </w:p>
    <w:p>
      <w:pPr>
        <w:pStyle w:val="Heading2"/>
      </w:pPr>
      <w:r>
        <w:rPr>
          <w:rFonts w:ascii="黑体" w:hAnsi="黑体" w:eastAsia="黑体"/>
        </w:rPr>
        <w:t>二、必背知识点</w:t>
      </w:r>
    </w:p>
    <w:p>
      <w:pPr>
        <w:pStyle w:val="Heading3"/>
      </w:pPr>
      <w:r>
        <w:rPr>
          <w:rFonts w:ascii="黑体" w:hAnsi="黑体" w:eastAsia="黑体"/>
        </w:rPr>
        <w:t>1. 从局部抗战到全民族抗战</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时间</w:t>
            </w:r>
          </w:p>
        </w:tc>
        <w:tc>
          <w:tcPr>
            <w:tcW w:type="dxa" w:w="3324"/>
          </w:tcPr>
          <w:p>
            <w:r>
              <w:rPr>
                <w:b/>
                <w:sz w:val="20"/>
              </w:rPr>
              <w:t>事件</w:t>
            </w:r>
          </w:p>
        </w:tc>
        <w:tc>
          <w:tcPr>
            <w:tcW w:type="dxa" w:w="3324"/>
          </w:tcPr>
          <w:p>
            <w:r>
              <w:rPr>
                <w:b/>
                <w:sz w:val="20"/>
              </w:rPr>
              <w:t>意义</w:t>
            </w:r>
          </w:p>
        </w:tc>
      </w:tr>
      <w:tr>
        <w:tc>
          <w:tcPr>
            <w:tcW w:type="dxa" w:w="3324"/>
          </w:tcPr>
          <w:p>
            <w:r>
              <w:rPr>
                <w:sz w:val="20"/>
              </w:rPr>
              <w:t>1931.9.18</w:t>
            </w:r>
          </w:p>
        </w:tc>
        <w:tc>
          <w:tcPr>
            <w:tcW w:type="dxa" w:w="3324"/>
          </w:tcPr>
          <w:p>
            <w:r>
              <w:rPr>
                <w:sz w:val="20"/>
              </w:rPr>
              <w:t>**九一八事变**</w:t>
            </w:r>
          </w:p>
        </w:tc>
        <w:tc>
          <w:tcPr>
            <w:tcW w:type="dxa" w:w="3324"/>
          </w:tcPr>
          <w:p>
            <w:r>
              <w:rPr>
                <w:sz w:val="20"/>
              </w:rPr>
              <w:t>中国人民抗日战争**起点**，揭开世界反法西斯战争序幕</w:t>
            </w:r>
          </w:p>
        </w:tc>
      </w:tr>
      <w:tr>
        <w:tc>
          <w:tcPr>
            <w:tcW w:type="dxa" w:w="3324"/>
          </w:tcPr>
          <w:p>
            <w:r>
              <w:rPr>
                <w:sz w:val="20"/>
              </w:rPr>
              <w:t>1932.1.28</w:t>
            </w:r>
          </w:p>
        </w:tc>
        <w:tc>
          <w:tcPr>
            <w:tcW w:type="dxa" w:w="3324"/>
          </w:tcPr>
          <w:p>
            <w:r>
              <w:rPr>
                <w:sz w:val="20"/>
              </w:rPr>
              <w:t>一·二八事变</w:t>
            </w:r>
          </w:p>
        </w:tc>
        <w:tc>
          <w:tcPr>
            <w:tcW w:type="dxa" w:w="3324"/>
          </w:tcPr>
          <w:p>
            <w:r>
              <w:rPr>
                <w:sz w:val="20"/>
              </w:rPr>
              <w:t>国民党第十九路军奋起抗日</w:t>
            </w:r>
          </w:p>
        </w:tc>
      </w:tr>
      <w:tr>
        <w:tc>
          <w:tcPr>
            <w:tcW w:type="dxa" w:w="3324"/>
          </w:tcPr>
          <w:p>
            <w:r>
              <w:rPr>
                <w:sz w:val="20"/>
              </w:rPr>
              <w:t>1933.5</w:t>
            </w:r>
          </w:p>
        </w:tc>
        <w:tc>
          <w:tcPr>
            <w:tcW w:type="dxa" w:w="3324"/>
          </w:tcPr>
          <w:p>
            <w:r>
              <w:rPr>
                <w:sz w:val="20"/>
              </w:rPr>
              <w:t>冯玉祥成立察哈尔民众抗日同盟军</w:t>
            </w:r>
          </w:p>
        </w:tc>
        <w:tc>
          <w:tcPr>
            <w:tcW w:type="dxa" w:w="3324"/>
          </w:tcPr>
          <w:p>
            <w:r>
              <w:rPr>
                <w:sz w:val="20"/>
              </w:rPr>
              <w:t>谋求与共产党合作</w:t>
            </w:r>
          </w:p>
        </w:tc>
      </w:tr>
      <w:tr>
        <w:tc>
          <w:tcPr>
            <w:tcW w:type="dxa" w:w="3324"/>
          </w:tcPr>
          <w:p>
            <w:r>
              <w:rPr>
                <w:sz w:val="20"/>
              </w:rPr>
              <w:t>1933.11</w:t>
            </w:r>
          </w:p>
        </w:tc>
        <w:tc>
          <w:tcPr>
            <w:tcW w:type="dxa" w:w="3324"/>
          </w:tcPr>
          <w:p>
            <w:r>
              <w:rPr>
                <w:sz w:val="20"/>
              </w:rPr>
              <w:t>**福建事变**</w:t>
            </w:r>
          </w:p>
        </w:tc>
        <w:tc>
          <w:tcPr>
            <w:tcW w:type="dxa" w:w="3324"/>
          </w:tcPr>
          <w:p>
            <w:r>
              <w:rPr>
                <w:sz w:val="20"/>
              </w:rPr>
              <w:t>蔡廷锴、蒋光鼐等反蒋抗日</w:t>
            </w:r>
          </w:p>
        </w:tc>
      </w:tr>
      <w:tr>
        <w:tc>
          <w:tcPr>
            <w:tcW w:type="dxa" w:w="3324"/>
          </w:tcPr>
          <w:p>
            <w:r>
              <w:rPr>
                <w:sz w:val="20"/>
              </w:rPr>
              <w:t>1934.4</w:t>
            </w:r>
          </w:p>
        </w:tc>
        <w:tc>
          <w:tcPr>
            <w:tcW w:type="dxa" w:w="3324"/>
          </w:tcPr>
          <w:p>
            <w:r>
              <w:rPr>
                <w:sz w:val="20"/>
              </w:rPr>
              <w:t>《中国人民对日作战的基本纲领》</w:t>
            </w:r>
          </w:p>
        </w:tc>
        <w:tc>
          <w:tcPr>
            <w:tcW w:type="dxa" w:w="3324"/>
          </w:tcPr>
          <w:p>
            <w:r>
              <w:rPr>
                <w:sz w:val="20"/>
              </w:rPr>
              <w:t>宋庆龄等 1779 人领衔</w:t>
            </w:r>
          </w:p>
        </w:tc>
      </w:tr>
      <w:tr>
        <w:tc>
          <w:tcPr>
            <w:tcW w:type="dxa" w:w="3324"/>
          </w:tcPr>
          <w:p>
            <w:r>
              <w:rPr>
                <w:sz w:val="20"/>
              </w:rPr>
              <w:t>1935.8.1</w:t>
            </w:r>
          </w:p>
        </w:tc>
        <w:tc>
          <w:tcPr>
            <w:tcW w:type="dxa" w:w="3324"/>
          </w:tcPr>
          <w:p>
            <w:r>
              <w:rPr>
                <w:sz w:val="20"/>
              </w:rPr>
              <w:t>**《八一宣言》**（《为抗日救国告全体同胞书》）</w:t>
            </w:r>
          </w:p>
        </w:tc>
        <w:tc>
          <w:tcPr>
            <w:tcW w:type="dxa" w:w="3324"/>
          </w:tcPr>
          <w:p>
            <w:r>
              <w:rPr>
                <w:sz w:val="20"/>
              </w:rPr>
              <w:t>中共驻共产国际代表团草拟；主张停止内战、一致抗日</w:t>
            </w:r>
          </w:p>
        </w:tc>
      </w:tr>
      <w:tr>
        <w:tc>
          <w:tcPr>
            <w:tcW w:type="dxa" w:w="3324"/>
          </w:tcPr>
          <w:p>
            <w:r>
              <w:rPr>
                <w:sz w:val="20"/>
              </w:rPr>
              <w:t>1935.12.9</w:t>
            </w:r>
          </w:p>
        </w:tc>
        <w:tc>
          <w:tcPr>
            <w:tcW w:type="dxa" w:w="3324"/>
          </w:tcPr>
          <w:p>
            <w:r>
              <w:rPr>
                <w:sz w:val="20"/>
              </w:rPr>
              <w:t>**一二·九运动**</w:t>
            </w:r>
          </w:p>
        </w:tc>
        <w:tc>
          <w:tcPr>
            <w:tcW w:type="dxa" w:w="3324"/>
          </w:tcPr>
          <w:p>
            <w:r>
              <w:rPr>
                <w:sz w:val="20"/>
              </w:rPr>
              <w:t>标志着**抗日救亡运动新高潮的到来**</w:t>
            </w:r>
          </w:p>
        </w:tc>
      </w:tr>
      <w:tr>
        <w:tc>
          <w:tcPr>
            <w:tcW w:type="dxa" w:w="3324"/>
          </w:tcPr>
          <w:p>
            <w:r>
              <w:rPr>
                <w:sz w:val="20"/>
              </w:rPr>
              <w:t>1936.5</w:t>
            </w:r>
          </w:p>
        </w:tc>
        <w:tc>
          <w:tcPr>
            <w:tcW w:type="dxa" w:w="3324"/>
          </w:tcPr>
          <w:p>
            <w:r>
              <w:rPr>
                <w:sz w:val="20"/>
              </w:rPr>
              <w:t>《停战议和一致抗日通电》</w:t>
            </w:r>
          </w:p>
        </w:tc>
        <w:tc>
          <w:tcPr>
            <w:tcW w:type="dxa" w:w="3324"/>
          </w:tcPr>
          <w:p>
            <w:r>
              <w:rPr>
                <w:sz w:val="20"/>
              </w:rPr>
              <w:t>第一次公开把蒋介石作为联合对象</w:t>
            </w:r>
          </w:p>
        </w:tc>
      </w:tr>
      <w:tr>
        <w:tc>
          <w:tcPr>
            <w:tcW w:type="dxa" w:w="3324"/>
          </w:tcPr>
          <w:p>
            <w:r>
              <w:rPr>
                <w:sz w:val="20"/>
              </w:rPr>
              <w:t>1936.9.1</w:t>
            </w:r>
          </w:p>
        </w:tc>
        <w:tc>
          <w:tcPr>
            <w:tcW w:type="dxa" w:w="3324"/>
          </w:tcPr>
          <w:p>
            <w:r>
              <w:rPr>
                <w:sz w:val="20"/>
              </w:rPr>
              <w:t>党内指示</w:t>
            </w:r>
          </w:p>
        </w:tc>
        <w:tc>
          <w:tcPr>
            <w:tcW w:type="dxa" w:w="3324"/>
          </w:tcPr>
          <w:p>
            <w:r>
              <w:rPr>
                <w:sz w:val="20"/>
              </w:rPr>
              <w:t>总方针从"反蒋抗日"→**"逼蒋抗日"**</w:t>
            </w:r>
          </w:p>
        </w:tc>
      </w:tr>
      <w:tr>
        <w:tc>
          <w:tcPr>
            <w:tcW w:type="dxa" w:w="3324"/>
          </w:tcPr>
          <w:p>
            <w:r>
              <w:rPr>
                <w:sz w:val="20"/>
              </w:rPr>
              <w:t>1936.12.12</w:t>
            </w:r>
          </w:p>
        </w:tc>
        <w:tc>
          <w:tcPr>
            <w:tcW w:type="dxa" w:w="3324"/>
          </w:tcPr>
          <w:p>
            <w:r>
              <w:rPr>
                <w:sz w:val="20"/>
              </w:rPr>
              <w:t>**西安事变**</w:t>
            </w:r>
          </w:p>
        </w:tc>
        <w:tc>
          <w:tcPr>
            <w:tcW w:type="dxa" w:w="3324"/>
          </w:tcPr>
          <w:p>
            <w:r>
              <w:rPr>
                <w:sz w:val="20"/>
              </w:rPr>
              <w:t>张学良、杨虎城"兵谏"；和平解决 → **十年内战局面基本结束，国内和平基本实现**</w:t>
            </w:r>
          </w:p>
        </w:tc>
      </w:tr>
    </w:tbl>
    <w:p/>
    <w:p>
      <w:pPr>
        <w:pStyle w:val="Heading3"/>
      </w:pPr>
      <w:r>
        <w:rPr>
          <w:rFonts w:ascii="黑体" w:hAnsi="黑体" w:eastAsia="黑体"/>
        </w:rPr>
        <w:t>2. 全民族抗战阶段</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时间</w:t>
            </w:r>
          </w:p>
        </w:tc>
        <w:tc>
          <w:tcPr>
            <w:tcW w:type="dxa" w:w="3324"/>
          </w:tcPr>
          <w:p>
            <w:r>
              <w:rPr>
                <w:b/>
                <w:sz w:val="20"/>
              </w:rPr>
              <w:t>事件</w:t>
            </w:r>
          </w:p>
        </w:tc>
        <w:tc>
          <w:tcPr>
            <w:tcW w:type="dxa" w:w="3324"/>
          </w:tcPr>
          <w:p>
            <w:r>
              <w:rPr>
                <w:b/>
                <w:sz w:val="20"/>
              </w:rPr>
              <w:t>要点</w:t>
            </w:r>
          </w:p>
        </w:tc>
      </w:tr>
      <w:tr>
        <w:tc>
          <w:tcPr>
            <w:tcW w:type="dxa" w:w="3324"/>
          </w:tcPr>
          <w:p>
            <w:r>
              <w:rPr>
                <w:sz w:val="20"/>
              </w:rPr>
              <w:t>1937.7.7</w:t>
            </w:r>
          </w:p>
        </w:tc>
        <w:tc>
          <w:tcPr>
            <w:tcW w:type="dxa" w:w="3324"/>
          </w:tcPr>
          <w:p>
            <w:r>
              <w:rPr>
                <w:sz w:val="20"/>
              </w:rPr>
              <w:t>**卢沟桥事变**</w:t>
            </w:r>
          </w:p>
        </w:tc>
        <w:tc>
          <w:tcPr>
            <w:tcW w:type="dxa" w:w="3324"/>
          </w:tcPr>
          <w:p>
            <w:r>
              <w:rPr>
                <w:sz w:val="20"/>
              </w:rPr>
              <w:t>**中国进入全民族抗战阶段**；开辟世界反法西斯东方主战场</w:t>
            </w:r>
          </w:p>
        </w:tc>
      </w:tr>
      <w:tr>
        <w:tc>
          <w:tcPr>
            <w:tcW w:type="dxa" w:w="3324"/>
          </w:tcPr>
          <w:p>
            <w:r>
              <w:rPr>
                <w:sz w:val="20"/>
              </w:rPr>
              <w:t>1937.8</w:t>
            </w:r>
          </w:p>
        </w:tc>
        <w:tc>
          <w:tcPr>
            <w:tcW w:type="dxa" w:w="3324"/>
          </w:tcPr>
          <w:p>
            <w:r>
              <w:rPr>
                <w:sz w:val="20"/>
              </w:rPr>
              <w:t>**洛川会议**</w:t>
            </w:r>
          </w:p>
        </w:tc>
        <w:tc>
          <w:tcPr>
            <w:tcW w:type="dxa" w:w="3324"/>
          </w:tcPr>
          <w:p>
            <w:r>
              <w:rPr>
                <w:sz w:val="20"/>
              </w:rPr>
              <w:t>制定《抗日救国十大纲领》；强调**全面全民族抗战**；坚持统一战线中无产阶级领导权；在敌后放手发动独立自主的山地游击战争</w:t>
            </w:r>
          </w:p>
        </w:tc>
      </w:tr>
      <w:tr>
        <w:tc>
          <w:tcPr>
            <w:tcW w:type="dxa" w:w="3324"/>
          </w:tcPr>
          <w:p>
            <w:r>
              <w:rPr>
                <w:sz w:val="20"/>
              </w:rPr>
              <w:t>1937.9</w:t>
            </w:r>
          </w:p>
        </w:tc>
        <w:tc>
          <w:tcPr>
            <w:tcW w:type="dxa" w:w="3324"/>
          </w:tcPr>
          <w:p>
            <w:r>
              <w:rPr>
                <w:sz w:val="20"/>
              </w:rPr>
              <w:t>国民党公布中共宣言+蒋介石谈话</w:t>
            </w:r>
          </w:p>
        </w:tc>
        <w:tc>
          <w:tcPr>
            <w:tcW w:type="dxa" w:w="3324"/>
          </w:tcPr>
          <w:p>
            <w:r>
              <w:rPr>
                <w:sz w:val="20"/>
              </w:rPr>
              <w:t>第二次国共合作为基础的抗日民族统一战线正式形成</w:t>
            </w:r>
          </w:p>
        </w:tc>
      </w:tr>
      <w:tr>
        <w:tc>
          <w:tcPr>
            <w:tcW w:type="dxa" w:w="3324"/>
          </w:tcPr>
          <w:p>
            <w:r>
              <w:rPr>
                <w:sz w:val="20"/>
              </w:rPr>
              <w:t>1937.9</w:t>
            </w:r>
          </w:p>
        </w:tc>
        <w:tc>
          <w:tcPr>
            <w:tcW w:type="dxa" w:w="3324"/>
          </w:tcPr>
          <w:p>
            <w:r>
              <w:rPr>
                <w:sz w:val="20"/>
              </w:rPr>
              <w:t>**平型关大捷**</w:t>
            </w:r>
          </w:p>
        </w:tc>
        <w:tc>
          <w:tcPr>
            <w:tcW w:type="dxa" w:w="3324"/>
          </w:tcPr>
          <w:p>
            <w:r>
              <w:rPr>
                <w:sz w:val="20"/>
              </w:rPr>
              <w:t>全民族抗战以来中国军队主动寻歼敌人的**第一次重大胜利**</w:t>
            </w:r>
          </w:p>
        </w:tc>
      </w:tr>
      <w:tr>
        <w:tc>
          <w:tcPr>
            <w:tcW w:type="dxa" w:w="3324"/>
          </w:tcPr>
          <w:p>
            <w:r>
              <w:rPr>
                <w:sz w:val="20"/>
              </w:rPr>
              <w:t>1937.12</w:t>
            </w:r>
          </w:p>
        </w:tc>
        <w:tc>
          <w:tcPr>
            <w:tcW w:type="dxa" w:w="3324"/>
          </w:tcPr>
          <w:p>
            <w:r>
              <w:rPr>
                <w:sz w:val="20"/>
              </w:rPr>
              <w:t>南京大屠杀</w:t>
            </w:r>
          </w:p>
        </w:tc>
        <w:tc>
          <w:tcPr>
            <w:tcW w:type="dxa" w:w="3324"/>
          </w:tcPr>
          <w:p>
            <w:r>
              <w:rPr>
                <w:sz w:val="20"/>
              </w:rPr>
              <w:t>30 万以上平民被杀</w:t>
            </w:r>
          </w:p>
        </w:tc>
      </w:tr>
    </w:tbl>
    <w:p/>
    <w:p>
      <w:pPr>
        <w:pStyle w:val="Heading3"/>
      </w:pPr>
      <w:r>
        <w:rPr>
          <w:rFonts w:ascii="黑体" w:hAnsi="黑体" w:eastAsia="黑体"/>
        </w:rPr>
        <w:t>3. 两条抗战路线对比</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对比维度</w:t>
            </w:r>
          </w:p>
        </w:tc>
        <w:tc>
          <w:tcPr>
            <w:tcW w:type="dxa" w:w="3324"/>
          </w:tcPr>
          <w:p>
            <w:r>
              <w:rPr>
                <w:b/>
                <w:sz w:val="20"/>
              </w:rPr>
              <w:t>国民党（片面抗战路线）</w:t>
            </w:r>
          </w:p>
        </w:tc>
        <w:tc>
          <w:tcPr>
            <w:tcW w:type="dxa" w:w="3324"/>
          </w:tcPr>
          <w:p>
            <w:r>
              <w:rPr>
                <w:b/>
                <w:sz w:val="20"/>
              </w:rPr>
              <w:t>共产党（全面抗战路线）</w:t>
            </w:r>
          </w:p>
        </w:tc>
      </w:tr>
      <w:tr>
        <w:tc>
          <w:tcPr>
            <w:tcW w:type="dxa" w:w="3324"/>
          </w:tcPr>
          <w:p>
            <w:r>
              <w:rPr>
                <w:sz w:val="20"/>
              </w:rPr>
              <w:t>依靠力量</w:t>
            </w:r>
          </w:p>
        </w:tc>
        <w:tc>
          <w:tcPr>
            <w:tcW w:type="dxa" w:w="3324"/>
          </w:tcPr>
          <w:p>
            <w:r>
              <w:rPr>
                <w:sz w:val="20"/>
              </w:rPr>
              <w:t>单纯依靠政府和军队</w:t>
            </w:r>
          </w:p>
        </w:tc>
        <w:tc>
          <w:tcPr>
            <w:tcW w:type="dxa" w:w="3324"/>
          </w:tcPr>
          <w:p>
            <w:r>
              <w:rPr>
                <w:sz w:val="20"/>
              </w:rPr>
              <w:t>依靠全体人民</w:t>
            </w:r>
          </w:p>
        </w:tc>
      </w:tr>
      <w:tr>
        <w:tc>
          <w:tcPr>
            <w:tcW w:type="dxa" w:w="3324"/>
          </w:tcPr>
          <w:p>
            <w:r>
              <w:rPr>
                <w:sz w:val="20"/>
              </w:rPr>
              <w:t>本质</w:t>
            </w:r>
          </w:p>
        </w:tc>
        <w:tc>
          <w:tcPr>
            <w:tcW w:type="dxa" w:w="3324"/>
          </w:tcPr>
          <w:p>
            <w:r>
              <w:rPr>
                <w:sz w:val="20"/>
              </w:rPr>
              <w:t>代表大地主大资产阶级利益</w:t>
            </w:r>
          </w:p>
        </w:tc>
        <w:tc>
          <w:tcPr>
            <w:tcW w:type="dxa" w:w="3324"/>
          </w:tcPr>
          <w:p>
            <w:r>
              <w:rPr>
                <w:sz w:val="20"/>
              </w:rPr>
              <w:t>代表全民族利益</w:t>
            </w:r>
          </w:p>
        </w:tc>
      </w:tr>
      <w:tr>
        <w:tc>
          <w:tcPr>
            <w:tcW w:type="dxa" w:w="3324"/>
          </w:tcPr>
          <w:p>
            <w:r>
              <w:rPr>
                <w:sz w:val="20"/>
              </w:rPr>
              <w:t>结果</w:t>
            </w:r>
          </w:p>
        </w:tc>
        <w:tc>
          <w:tcPr>
            <w:tcW w:type="dxa" w:w="3324"/>
          </w:tcPr>
          <w:p>
            <w:r>
              <w:rPr>
                <w:sz w:val="20"/>
              </w:rPr>
              <w:t>正面战场节节败退（除台儿庄大捷外）</w:t>
            </w:r>
          </w:p>
        </w:tc>
        <w:tc>
          <w:tcPr>
            <w:tcW w:type="dxa" w:w="3324"/>
          </w:tcPr>
          <w:p>
            <w:r>
              <w:rPr>
                <w:sz w:val="20"/>
              </w:rPr>
              <w:t>敌后战场不断壮大</w:t>
            </w:r>
          </w:p>
        </w:tc>
      </w:tr>
      <w:tr>
        <w:tc>
          <w:tcPr>
            <w:tcW w:type="dxa" w:w="3324"/>
          </w:tcPr>
          <w:p>
            <w:r>
              <w:rPr>
                <w:sz w:val="20"/>
              </w:rPr>
              <w:t>抗战态度后期</w:t>
            </w:r>
          </w:p>
        </w:tc>
        <w:tc>
          <w:tcPr>
            <w:tcW w:type="dxa" w:w="3324"/>
          </w:tcPr>
          <w:p>
            <w:r>
              <w:rPr>
                <w:sz w:val="20"/>
              </w:rPr>
              <w:t>消极抗日、积极反共（1939年五届五中全会确定"防共、限共、溶共、反共"）</w:t>
            </w:r>
          </w:p>
        </w:tc>
        <w:tc>
          <w:tcPr>
            <w:tcW w:type="dxa" w:w="3324"/>
          </w:tcPr>
          <w:p>
            <w:r>
              <w:rPr>
                <w:sz w:val="20"/>
              </w:rPr>
              <w:t>坚持抗战、坚持团结</w:t>
            </w:r>
          </w:p>
        </w:tc>
      </w:tr>
    </w:tbl>
    <w:p/>
    <w:p>
      <w:pPr>
        <w:pStyle w:val="Heading3"/>
      </w:pPr>
      <w:r>
        <w:rPr>
          <w:rFonts w:ascii="黑体" w:hAnsi="黑体" w:eastAsia="黑体"/>
        </w:rPr>
        <w:t>4. 《论持久战》（1938.5-6，高频考点！）</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内容</w:t>
            </w:r>
          </w:p>
        </w:tc>
      </w:tr>
      <w:tr>
        <w:tc>
          <w:tcPr>
            <w:tcW w:type="dxa" w:w="4986"/>
          </w:tcPr>
          <w:p>
            <w:r>
              <w:rPr>
                <w:sz w:val="20"/>
              </w:rPr>
              <w:t>中日双方特点</w:t>
            </w:r>
          </w:p>
        </w:tc>
        <w:tc>
          <w:tcPr>
            <w:tcW w:type="dxa" w:w="4986"/>
          </w:tcPr>
          <w:p>
            <w:r>
              <w:rPr>
                <w:sz w:val="20"/>
              </w:rPr>
              <w:t>敌强我弱 / 敌退步我进步 / 敌小国我大国 / 敌失道寡助我得道多助</w:t>
            </w:r>
          </w:p>
        </w:tc>
      </w:tr>
      <w:tr>
        <w:tc>
          <w:tcPr>
            <w:tcW w:type="dxa" w:w="4986"/>
          </w:tcPr>
          <w:p>
            <w:r>
              <w:rPr>
                <w:sz w:val="20"/>
              </w:rPr>
              <w:t>三个阶段</w:t>
            </w:r>
          </w:p>
        </w:tc>
        <w:tc>
          <w:tcPr>
            <w:tcW w:type="dxa" w:w="4986"/>
          </w:tcPr>
          <w:p>
            <w:r>
              <w:rPr>
                <w:sz w:val="20"/>
              </w:rPr>
              <w:t>**战略防御 → 战略相持 → 战略反攻**</w:t>
            </w:r>
          </w:p>
        </w:tc>
      </w:tr>
      <w:tr>
        <w:tc>
          <w:tcPr>
            <w:tcW w:type="dxa" w:w="4986"/>
          </w:tcPr>
          <w:p>
            <w:r>
              <w:rPr>
                <w:sz w:val="20"/>
              </w:rPr>
              <w:t>最关键阶段</w:t>
            </w:r>
          </w:p>
        </w:tc>
        <w:tc>
          <w:tcPr>
            <w:tcW w:type="dxa" w:w="4986"/>
          </w:tcPr>
          <w:p>
            <w:r>
              <w:rPr>
                <w:sz w:val="20"/>
              </w:rPr>
              <w:t>战略相持阶段（中国将在此阶段获得转弱为强的力量）</w:t>
            </w:r>
          </w:p>
        </w:tc>
      </w:tr>
      <w:tr>
        <w:tc>
          <w:tcPr>
            <w:tcW w:type="dxa" w:w="4986"/>
          </w:tcPr>
          <w:p>
            <w:r>
              <w:rPr>
                <w:sz w:val="20"/>
              </w:rPr>
              <w:t>地位</w:t>
            </w:r>
          </w:p>
        </w:tc>
        <w:tc>
          <w:tcPr>
            <w:tcW w:type="dxa" w:w="4986"/>
          </w:tcPr>
          <w:p>
            <w:r>
              <w:rPr>
                <w:sz w:val="20"/>
              </w:rPr>
              <w:t>中国共产党领导抗日战争的**纲领性文献**</w:t>
            </w:r>
          </w:p>
        </w:tc>
      </w:tr>
      <w:tr>
        <w:tc>
          <w:tcPr>
            <w:tcW w:type="dxa" w:w="4986"/>
          </w:tcPr>
          <w:p>
            <w:r>
              <w:rPr>
                <w:sz w:val="20"/>
              </w:rPr>
              <w:t>主要批驳观点</w:t>
            </w:r>
          </w:p>
        </w:tc>
        <w:tc>
          <w:tcPr>
            <w:tcW w:type="dxa" w:w="4986"/>
          </w:tcPr>
          <w:p>
            <w:r>
              <w:rPr>
                <w:sz w:val="20"/>
              </w:rPr>
              <w:t>"亡国论"和"速胜论"</w:t>
            </w:r>
          </w:p>
        </w:tc>
      </w:tr>
    </w:tbl>
    <w:p/>
    <w:p>
      <w:pPr>
        <w:pStyle w:val="Heading3"/>
      </w:pPr>
      <w:r>
        <w:rPr>
          <w:rFonts w:ascii="黑体" w:hAnsi="黑体" w:eastAsia="黑体"/>
        </w:rPr>
        <w:t>5. 战略防御阶段的正面战场</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战役</w:t>
            </w:r>
          </w:p>
        </w:tc>
        <w:tc>
          <w:tcPr>
            <w:tcW w:type="dxa" w:w="3324"/>
          </w:tcPr>
          <w:p>
            <w:r>
              <w:rPr>
                <w:b/>
                <w:sz w:val="20"/>
              </w:rPr>
              <w:t>结果</w:t>
            </w:r>
          </w:p>
        </w:tc>
        <w:tc>
          <w:tcPr>
            <w:tcW w:type="dxa" w:w="3324"/>
          </w:tcPr>
          <w:p>
            <w:r>
              <w:rPr>
                <w:b/>
                <w:sz w:val="20"/>
              </w:rPr>
              <w:t>要点</w:t>
            </w:r>
          </w:p>
        </w:tc>
      </w:tr>
      <w:tr>
        <w:tc>
          <w:tcPr>
            <w:tcW w:type="dxa" w:w="3324"/>
          </w:tcPr>
          <w:p>
            <w:r>
              <w:rPr>
                <w:sz w:val="20"/>
              </w:rPr>
              <w:t>淞沪会战</w:t>
            </w:r>
          </w:p>
        </w:tc>
        <w:tc>
          <w:tcPr>
            <w:tcW w:type="dxa" w:w="3324"/>
          </w:tcPr>
          <w:p>
            <w:r>
              <w:rPr>
                <w:sz w:val="20"/>
              </w:rPr>
              <w:t>失败</w:t>
            </w:r>
          </w:p>
        </w:tc>
        <w:tc>
          <w:tcPr>
            <w:tcW w:type="dxa" w:w="3324"/>
          </w:tcPr>
          <w:p>
            <w:r>
              <w:rPr>
                <w:sz w:val="20"/>
              </w:rPr>
              <w:t>谢晋元率"八百壮士"守四行仓库</w:t>
            </w:r>
          </w:p>
        </w:tc>
      </w:tr>
      <w:tr>
        <w:tc>
          <w:tcPr>
            <w:tcW w:type="dxa" w:w="3324"/>
          </w:tcPr>
          <w:p>
            <w:r>
              <w:rPr>
                <w:sz w:val="20"/>
              </w:rPr>
              <w:t>忻口会战</w:t>
            </w:r>
          </w:p>
        </w:tc>
        <w:tc>
          <w:tcPr>
            <w:tcW w:type="dxa" w:w="3324"/>
          </w:tcPr>
          <w:p>
            <w:r>
              <w:rPr>
                <w:sz w:val="20"/>
              </w:rPr>
              <w:t>失败</w:t>
            </w:r>
          </w:p>
        </w:tc>
        <w:tc>
          <w:tcPr>
            <w:tcW w:type="dxa" w:w="3324"/>
          </w:tcPr>
          <w:p>
            <w:r>
              <w:rPr>
                <w:sz w:val="20"/>
              </w:rPr>
              <w:t>八路军配合取得雁门关伏击战、夜袭阳明堡</w:t>
            </w:r>
          </w:p>
        </w:tc>
      </w:tr>
      <w:tr>
        <w:tc>
          <w:tcPr>
            <w:tcW w:type="dxa" w:w="3324"/>
          </w:tcPr>
          <w:p>
            <w:r>
              <w:rPr>
                <w:sz w:val="20"/>
              </w:rPr>
              <w:t>**台儿庄战役**</w:t>
            </w:r>
          </w:p>
        </w:tc>
        <w:tc>
          <w:tcPr>
            <w:tcW w:type="dxa" w:w="3324"/>
          </w:tcPr>
          <w:p>
            <w:r>
              <w:rPr>
                <w:sz w:val="20"/>
              </w:rPr>
              <w:t>**大捷**</w:t>
            </w:r>
          </w:p>
        </w:tc>
        <w:tc>
          <w:tcPr>
            <w:tcW w:type="dxa" w:w="3324"/>
          </w:tcPr>
          <w:p>
            <w:r>
              <w:rPr>
                <w:sz w:val="20"/>
              </w:rPr>
              <w:t>李宗仁指挥，国民党军队取得胜利的战役</w:t>
            </w:r>
          </w:p>
        </w:tc>
      </w:tr>
      <w:tr>
        <w:tc>
          <w:tcPr>
            <w:tcW w:type="dxa" w:w="3324"/>
          </w:tcPr>
          <w:p>
            <w:r>
              <w:rPr>
                <w:sz w:val="20"/>
              </w:rPr>
              <w:t>武汉会战</w:t>
            </w:r>
          </w:p>
        </w:tc>
        <w:tc>
          <w:tcPr>
            <w:tcW w:type="dxa" w:w="3324"/>
          </w:tcPr>
          <w:p>
            <w:r>
              <w:rPr>
                <w:sz w:val="20"/>
              </w:rPr>
              <w:t>失守</w:t>
            </w:r>
          </w:p>
        </w:tc>
        <w:tc>
          <w:tcPr>
            <w:tcW w:type="dxa" w:w="3324"/>
          </w:tcPr>
          <w:p>
            <w:r>
              <w:rPr>
                <w:sz w:val="20"/>
              </w:rPr>
              <w:t>此后抗战进入战略相持阶段</w:t>
            </w:r>
          </w:p>
        </w:tc>
      </w:tr>
    </w:tbl>
    <w:p/>
    <w:p>
      <w:pPr>
        <w:pStyle w:val="Heading3"/>
      </w:pPr>
      <w:r>
        <w:rPr>
          <w:rFonts w:ascii="黑体" w:hAnsi="黑体" w:eastAsia="黑体"/>
        </w:rPr>
        <w:t>6. 敌后战场（中共领导的抗战）</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主要作战形式</w:t>
            </w:r>
          </w:p>
        </w:tc>
        <w:tc>
          <w:tcPr>
            <w:tcW w:type="dxa" w:w="4986"/>
          </w:tcPr>
          <w:p>
            <w:r>
              <w:rPr>
                <w:sz w:val="20"/>
              </w:rPr>
              <w:t>**游击战**（有条件的运动战如百团大战）</w:t>
            </w:r>
          </w:p>
        </w:tc>
      </w:tr>
      <w:tr>
        <w:tc>
          <w:tcPr>
            <w:tcW w:type="dxa" w:w="4986"/>
          </w:tcPr>
          <w:p>
            <w:r>
              <w:rPr>
                <w:sz w:val="20"/>
              </w:rPr>
              <w:t>八路军115师</w:t>
            </w:r>
          </w:p>
        </w:tc>
        <w:tc>
          <w:tcPr>
            <w:tcW w:type="dxa" w:w="4986"/>
          </w:tcPr>
          <w:p>
            <w:r>
              <w:rPr>
                <w:sz w:val="20"/>
              </w:rPr>
              <w:t>平型关战斗</w:t>
            </w:r>
          </w:p>
        </w:tc>
      </w:tr>
      <w:tr>
        <w:tc>
          <w:tcPr>
            <w:tcW w:type="dxa" w:w="4986"/>
          </w:tcPr>
          <w:p>
            <w:r>
              <w:rPr>
                <w:sz w:val="20"/>
              </w:rPr>
              <w:t>八路军开辟的根据地</w:t>
            </w:r>
          </w:p>
        </w:tc>
        <w:tc>
          <w:tcPr>
            <w:tcW w:type="dxa" w:w="4986"/>
          </w:tcPr>
          <w:p>
            <w:r>
              <w:rPr>
                <w:sz w:val="20"/>
              </w:rPr>
              <w:t>晋察冀、晋西北、晋冀豫、山东、大青山等</w:t>
            </w:r>
          </w:p>
        </w:tc>
      </w:tr>
      <w:tr>
        <w:tc>
          <w:tcPr>
            <w:tcW w:type="dxa" w:w="4986"/>
          </w:tcPr>
          <w:p>
            <w:r>
              <w:rPr>
                <w:sz w:val="20"/>
              </w:rPr>
              <w:t>新四军</w:t>
            </w:r>
          </w:p>
        </w:tc>
        <w:tc>
          <w:tcPr>
            <w:tcW w:type="dxa" w:w="4986"/>
          </w:tcPr>
          <w:p>
            <w:r>
              <w:rPr>
                <w:sz w:val="20"/>
              </w:rPr>
              <w:t>创建华中抗日根据地</w:t>
            </w:r>
          </w:p>
        </w:tc>
      </w:tr>
      <w:tr>
        <w:tc>
          <w:tcPr>
            <w:tcW w:type="dxa" w:w="4986"/>
          </w:tcPr>
          <w:p>
            <w:r>
              <w:rPr>
                <w:sz w:val="20"/>
              </w:rPr>
              <w:t>百团大战性质</w:t>
            </w:r>
          </w:p>
        </w:tc>
        <w:tc>
          <w:tcPr>
            <w:tcW w:type="dxa" w:w="4986"/>
          </w:tcPr>
          <w:p>
            <w:r>
              <w:rPr>
                <w:sz w:val="20"/>
              </w:rPr>
              <w:t>**运动战**</w:t>
            </w:r>
          </w:p>
        </w:tc>
      </w:tr>
      <w:tr>
        <w:tc>
          <w:tcPr>
            <w:tcW w:type="dxa" w:w="4986"/>
          </w:tcPr>
          <w:p>
            <w:r>
              <w:rPr>
                <w:sz w:val="20"/>
              </w:rPr>
              <w:t>英雄事迹</w:t>
            </w:r>
          </w:p>
        </w:tc>
        <w:tc>
          <w:tcPr>
            <w:tcW w:type="dxa" w:w="4986"/>
          </w:tcPr>
          <w:p>
            <w:r>
              <w:rPr>
                <w:sz w:val="20"/>
              </w:rPr>
              <w:t>东北抗联8女投江、狼牙山五壮士、刘老庄连、杨靖宇、赵尚志、左权</w:t>
            </w:r>
          </w:p>
        </w:tc>
      </w:tr>
    </w:tbl>
    <w:p/>
    <w:p>
      <w:pPr>
        <w:pStyle w:val="Heading3"/>
      </w:pPr>
      <w:r>
        <w:rPr>
          <w:rFonts w:ascii="黑体" w:hAnsi="黑体" w:eastAsia="黑体"/>
        </w:rPr>
        <w:t>7. 巩固抗日根据地的政策（多选题高频！）</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政策</w:t>
            </w:r>
          </w:p>
        </w:tc>
        <w:tc>
          <w:tcPr>
            <w:tcW w:type="dxa" w:w="4986"/>
          </w:tcPr>
          <w:p>
            <w:r>
              <w:rPr>
                <w:b/>
                <w:sz w:val="20"/>
              </w:rPr>
              <w:t>内容</w:t>
            </w:r>
          </w:p>
        </w:tc>
      </w:tr>
      <w:tr>
        <w:tc>
          <w:tcPr>
            <w:tcW w:type="dxa" w:w="4986"/>
          </w:tcPr>
          <w:p>
            <w:r>
              <w:rPr>
                <w:sz w:val="20"/>
              </w:rPr>
              <w:t>**"三三制"**</w:t>
            </w:r>
          </w:p>
        </w:tc>
        <w:tc>
          <w:tcPr>
            <w:tcW w:type="dxa" w:w="4986"/>
          </w:tcPr>
          <w:p>
            <w:r>
              <w:rPr>
                <w:sz w:val="20"/>
              </w:rPr>
              <w:t>共产党员 + 党外进步人士 + **中间派（开明绅士）** 各占 1/3</w:t>
            </w:r>
          </w:p>
        </w:tc>
      </w:tr>
      <w:tr>
        <w:tc>
          <w:tcPr>
            <w:tcW w:type="dxa" w:w="4986"/>
          </w:tcPr>
          <w:p>
            <w:r>
              <w:rPr>
                <w:sz w:val="20"/>
              </w:rPr>
              <w:t>**减租减息**</w:t>
            </w:r>
          </w:p>
        </w:tc>
        <w:tc>
          <w:tcPr>
            <w:tcW w:type="dxa" w:w="4986"/>
          </w:tcPr>
          <w:p>
            <w:r>
              <w:rPr>
                <w:sz w:val="20"/>
              </w:rPr>
              <w:t>抗日战争时期土地政策（不是耕者有其田！不是没收地主土地！）目的：联合地主阶级共同抗日</w:t>
            </w:r>
          </w:p>
        </w:tc>
      </w:tr>
      <w:tr>
        <w:tc>
          <w:tcPr>
            <w:tcW w:type="dxa" w:w="4986"/>
          </w:tcPr>
          <w:p>
            <w:r>
              <w:rPr>
                <w:sz w:val="20"/>
              </w:rPr>
              <w:t>大生产运动</w:t>
            </w:r>
          </w:p>
        </w:tc>
        <w:tc>
          <w:tcPr>
            <w:tcW w:type="dxa" w:w="4986"/>
          </w:tcPr>
          <w:p>
            <w:r>
              <w:rPr>
                <w:sz w:val="20"/>
              </w:rPr>
              <w:t>三五九旅开垦**南泥湾**；毛泽东提出**"发展经济，保障供给"**总方针</w:t>
            </w:r>
          </w:p>
        </w:tc>
      </w:tr>
      <w:tr>
        <w:tc>
          <w:tcPr>
            <w:tcW w:type="dxa" w:w="4986"/>
          </w:tcPr>
          <w:p>
            <w:r>
              <w:rPr>
                <w:sz w:val="20"/>
              </w:rPr>
              <w:t>精兵简政</w:t>
            </w:r>
          </w:p>
        </w:tc>
        <w:tc>
          <w:tcPr>
            <w:tcW w:type="dxa" w:w="4986"/>
          </w:tcPr>
          <w:p>
            <w:r>
              <w:rPr>
                <w:sz w:val="20"/>
              </w:rPr>
              <w:t>李鼎铭提出</w:t>
            </w:r>
          </w:p>
        </w:tc>
      </w:tr>
    </w:tbl>
    <w:p/>
    <w:p>
      <w:pPr>
        <w:pStyle w:val="Heading3"/>
      </w:pPr>
      <w:r>
        <w:rPr>
          <w:rFonts w:ascii="黑体" w:hAnsi="黑体" w:eastAsia="黑体"/>
        </w:rPr>
        <w:t>8. 党的自身建设（整风运动 &amp; 七大）</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六届六中全会（1938）</w:t>
            </w:r>
          </w:p>
        </w:tc>
        <w:tc>
          <w:tcPr>
            <w:tcW w:type="dxa" w:w="4986"/>
          </w:tcPr>
          <w:p>
            <w:r>
              <w:rPr>
                <w:sz w:val="20"/>
              </w:rPr>
              <w:t>首次提出**"马克思主义的中国化"**命题；基本纠正王明右倾错误；"决定中国之命运"</w:t>
            </w:r>
          </w:p>
        </w:tc>
      </w:tr>
      <w:tr>
        <w:tc>
          <w:tcPr>
            <w:tcW w:type="dxa" w:w="4986"/>
          </w:tcPr>
          <w:p>
            <w:r>
              <w:rPr>
                <w:sz w:val="20"/>
              </w:rPr>
              <w:t>新民主主义理论（1939-1940）</w:t>
            </w:r>
          </w:p>
        </w:tc>
        <w:tc>
          <w:tcPr>
            <w:tcW w:type="dxa" w:w="4986"/>
          </w:tcPr>
          <w:p>
            <w:r>
              <w:rPr>
                <w:sz w:val="20"/>
              </w:rPr>
              <w:t>《〈共产党人〉发刊词》《中国革命和中国共产党》《新民主主义论》</w:t>
            </w:r>
          </w:p>
        </w:tc>
      </w:tr>
      <w:tr>
        <w:tc>
          <w:tcPr>
            <w:tcW w:type="dxa" w:w="4986"/>
          </w:tcPr>
          <w:p>
            <w:r>
              <w:rPr>
                <w:sz w:val="20"/>
              </w:rPr>
              <w:t>**三大法宝**</w:t>
            </w:r>
          </w:p>
        </w:tc>
        <w:tc>
          <w:tcPr>
            <w:tcW w:type="dxa" w:w="4986"/>
          </w:tcPr>
          <w:p>
            <w:r>
              <w:rPr>
                <w:sz w:val="20"/>
              </w:rPr>
              <w:t>**统一战线、武装斗争、党的建设**</w:t>
            </w:r>
          </w:p>
        </w:tc>
      </w:tr>
      <w:tr>
        <w:tc>
          <w:tcPr>
            <w:tcW w:type="dxa" w:w="4986"/>
          </w:tcPr>
          <w:p>
            <w:r>
              <w:rPr>
                <w:sz w:val="20"/>
              </w:rPr>
              <w:t>整风运动</w:t>
            </w:r>
          </w:p>
        </w:tc>
        <w:tc>
          <w:tcPr>
            <w:tcW w:type="dxa" w:w="4986"/>
          </w:tcPr>
          <w:p>
            <w:r>
              <w:rPr>
                <w:sz w:val="20"/>
              </w:rPr>
              <w:t>反对**主观主义**（最主要任务）、宗派主义、党八股</w:t>
            </w:r>
          </w:p>
        </w:tc>
      </w:tr>
      <w:tr>
        <w:tc>
          <w:tcPr>
            <w:tcW w:type="dxa" w:w="4986"/>
          </w:tcPr>
          <w:p>
            <w:r>
              <w:rPr>
                <w:sz w:val="20"/>
              </w:rPr>
              <w:t>《改造我们的学习》</w:t>
            </w:r>
          </w:p>
        </w:tc>
        <w:tc>
          <w:tcPr>
            <w:tcW w:type="dxa" w:w="4986"/>
          </w:tcPr>
          <w:p>
            <w:r>
              <w:rPr>
                <w:sz w:val="20"/>
              </w:rPr>
              <w:t>1941.5，整风首先在党的高级干部中进行</w:t>
            </w:r>
          </w:p>
        </w:tc>
      </w:tr>
      <w:tr>
        <w:tc>
          <w:tcPr>
            <w:tcW w:type="dxa" w:w="4986"/>
          </w:tcPr>
          <w:p>
            <w:r>
              <w:rPr>
                <w:sz w:val="20"/>
              </w:rPr>
              <w:t>延安文艺座谈会</w:t>
            </w:r>
          </w:p>
        </w:tc>
        <w:tc>
          <w:tcPr>
            <w:tcW w:type="dxa" w:w="4986"/>
          </w:tcPr>
          <w:p>
            <w:r>
              <w:rPr>
                <w:sz w:val="20"/>
              </w:rPr>
              <w:t>1942.5；"为什么人的问题"</w:t>
            </w:r>
          </w:p>
        </w:tc>
      </w:tr>
      <w:tr>
        <w:tc>
          <w:tcPr>
            <w:tcW w:type="dxa" w:w="4986"/>
          </w:tcPr>
          <w:p>
            <w:r>
              <w:rPr>
                <w:sz w:val="20"/>
              </w:rPr>
              <w:t>《关于若干历史问题的决议》</w:t>
            </w:r>
          </w:p>
        </w:tc>
        <w:tc>
          <w:tcPr>
            <w:tcW w:type="dxa" w:w="4986"/>
          </w:tcPr>
          <w:p>
            <w:r>
              <w:rPr>
                <w:sz w:val="20"/>
              </w:rPr>
              <w:t>六届七中全会通过，整风结束</w:t>
            </w:r>
          </w:p>
        </w:tc>
      </w:tr>
      <w:tr>
        <w:tc>
          <w:tcPr>
            <w:tcW w:type="dxa" w:w="4986"/>
          </w:tcPr>
          <w:p>
            <w:r>
              <w:rPr>
                <w:sz w:val="20"/>
              </w:rPr>
              <w:t>**中共七大（1945.4-6）**</w:t>
            </w:r>
          </w:p>
        </w:tc>
        <w:tc>
          <w:tcPr>
            <w:tcW w:type="dxa" w:w="4986"/>
          </w:tcPr>
          <w:p>
            <w:r>
              <w:rPr>
                <w:sz w:val="20"/>
              </w:rPr>
              <w:t>**把毛泽东思想确立为党的指导思想并写入党章**</w:t>
            </w:r>
          </w:p>
        </w:tc>
      </w:tr>
      <w:tr>
        <w:tc>
          <w:tcPr>
            <w:tcW w:type="dxa" w:w="4986"/>
          </w:tcPr>
          <w:p>
            <w:r>
              <w:rPr>
                <w:sz w:val="20"/>
              </w:rPr>
              <w:t>三大优良作风</w:t>
            </w:r>
          </w:p>
        </w:tc>
        <w:tc>
          <w:tcPr>
            <w:tcW w:type="dxa" w:w="4986"/>
          </w:tcPr>
          <w:p>
            <w:r>
              <w:rPr>
                <w:sz w:val="20"/>
              </w:rPr>
              <w:t>理论和实践相结合 + 和人民群众紧密联系在一起 + **自我批评**</w:t>
            </w:r>
          </w:p>
        </w:tc>
      </w:tr>
      <w:tr>
        <w:tc>
          <w:tcPr>
            <w:tcW w:type="dxa" w:w="4986"/>
          </w:tcPr>
          <w:p>
            <w:r>
              <w:rPr>
                <w:sz w:val="20"/>
              </w:rPr>
              <w:t>延安精神</w:t>
            </w:r>
          </w:p>
        </w:tc>
        <w:tc>
          <w:tcPr>
            <w:tcW w:type="dxa" w:w="4986"/>
          </w:tcPr>
          <w:p>
            <w:r>
              <w:rPr>
                <w:sz w:val="20"/>
              </w:rPr>
              <w:t>坚定正确的政治方向；解放思想实事求是；全心全意为人民服务；自力更生艰苦奋斗</w:t>
            </w:r>
          </w:p>
        </w:tc>
      </w:tr>
    </w:tbl>
    <w:p/>
    <w:p>
      <w:pPr>
        <w:pStyle w:val="Heading3"/>
      </w:pPr>
      <w:r>
        <w:rPr>
          <w:rFonts w:ascii="黑体" w:hAnsi="黑体" w:eastAsia="黑体"/>
        </w:rPr>
        <w:t>9. 抗日战争胜利</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要点</w:t>
            </w:r>
          </w:p>
        </w:tc>
        <w:tc>
          <w:tcPr>
            <w:tcW w:type="dxa" w:w="4986"/>
          </w:tcPr>
          <w:p>
            <w:r>
              <w:rPr>
                <w:b/>
                <w:sz w:val="20"/>
              </w:rPr>
              <w:t>详情</w:t>
            </w:r>
          </w:p>
        </w:tc>
      </w:tr>
      <w:tr>
        <w:tc>
          <w:tcPr>
            <w:tcW w:type="dxa" w:w="4986"/>
          </w:tcPr>
          <w:p>
            <w:r>
              <w:rPr>
                <w:sz w:val="20"/>
              </w:rPr>
              <w:t>波茨坦公告</w:t>
            </w:r>
          </w:p>
        </w:tc>
        <w:tc>
          <w:tcPr>
            <w:tcW w:type="dxa" w:w="4986"/>
          </w:tcPr>
          <w:p>
            <w:r>
              <w:rPr>
                <w:sz w:val="20"/>
              </w:rPr>
              <w:t>1945.7.26 中美英三国发表，敦促日本投降</w:t>
            </w:r>
          </w:p>
        </w:tc>
      </w:tr>
      <w:tr>
        <w:tc>
          <w:tcPr>
            <w:tcW w:type="dxa" w:w="4986"/>
          </w:tcPr>
          <w:p>
            <w:r>
              <w:rPr>
                <w:sz w:val="20"/>
              </w:rPr>
              <w:t>毛泽东声明</w:t>
            </w:r>
          </w:p>
        </w:tc>
        <w:tc>
          <w:tcPr>
            <w:tcW w:type="dxa" w:w="4986"/>
          </w:tcPr>
          <w:p>
            <w:r>
              <w:rPr>
                <w:sz w:val="20"/>
              </w:rPr>
              <w:t>《对日寇的最后一战》（1945.8.9）</w:t>
            </w:r>
          </w:p>
        </w:tc>
      </w:tr>
      <w:tr>
        <w:tc>
          <w:tcPr>
            <w:tcW w:type="dxa" w:w="4986"/>
          </w:tcPr>
          <w:p>
            <w:r>
              <w:rPr>
                <w:sz w:val="20"/>
              </w:rPr>
              <w:t>日本宣布投降</w:t>
            </w:r>
          </w:p>
        </w:tc>
        <w:tc>
          <w:tcPr>
            <w:tcW w:type="dxa" w:w="4986"/>
          </w:tcPr>
          <w:p>
            <w:r>
              <w:rPr>
                <w:sz w:val="20"/>
              </w:rPr>
              <w:t>1945.**8.15** 裕仁《终战诏书》</w:t>
            </w:r>
          </w:p>
        </w:tc>
      </w:tr>
      <w:tr>
        <w:tc>
          <w:tcPr>
            <w:tcW w:type="dxa" w:w="4986"/>
          </w:tcPr>
          <w:p>
            <w:r>
              <w:rPr>
                <w:sz w:val="20"/>
              </w:rPr>
              <w:t>日本签署投降书</w:t>
            </w:r>
          </w:p>
        </w:tc>
        <w:tc>
          <w:tcPr>
            <w:tcW w:type="dxa" w:w="4986"/>
          </w:tcPr>
          <w:p>
            <w:r>
              <w:rPr>
                <w:sz w:val="20"/>
              </w:rPr>
              <w:t>1945.**9.2**</w:t>
            </w:r>
          </w:p>
        </w:tc>
      </w:tr>
      <w:tr>
        <w:tc>
          <w:tcPr>
            <w:tcW w:type="dxa" w:w="4986"/>
          </w:tcPr>
          <w:p>
            <w:r>
              <w:rPr>
                <w:sz w:val="20"/>
              </w:rPr>
              <w:t>**抗战胜利纪念日**</w:t>
            </w:r>
          </w:p>
        </w:tc>
        <w:tc>
          <w:tcPr>
            <w:tcW w:type="dxa" w:w="4986"/>
          </w:tcPr>
          <w:p>
            <w:r>
              <w:rPr>
                <w:sz w:val="20"/>
              </w:rPr>
              <w:t>**9 月 3 日**</w:t>
            </w:r>
          </w:p>
        </w:tc>
      </w:tr>
      <w:tr>
        <w:tc>
          <w:tcPr>
            <w:tcW w:type="dxa" w:w="4986"/>
          </w:tcPr>
          <w:p>
            <w:r>
              <w:rPr>
                <w:sz w:val="20"/>
              </w:rPr>
              <w:t>**完全胜利的标志**</w:t>
            </w:r>
          </w:p>
        </w:tc>
        <w:tc>
          <w:tcPr>
            <w:tcW w:type="dxa" w:w="4986"/>
          </w:tcPr>
          <w:p>
            <w:r>
              <w:rPr>
                <w:sz w:val="20"/>
              </w:rPr>
              <w:t>**台湾及澎湖列岛重归中国主权管辖**（1945.10.25）</w:t>
            </w:r>
          </w:p>
        </w:tc>
      </w:tr>
      <w:tr>
        <w:tc>
          <w:tcPr>
            <w:tcW w:type="dxa" w:w="4986"/>
          </w:tcPr>
          <w:p>
            <w:r>
              <w:rPr>
                <w:sz w:val="20"/>
              </w:rPr>
              <w:t>抗战时长</w:t>
            </w:r>
          </w:p>
        </w:tc>
        <w:tc>
          <w:tcPr>
            <w:tcW w:type="dxa" w:w="4986"/>
          </w:tcPr>
          <w:p>
            <w:r>
              <w:rPr>
                <w:sz w:val="20"/>
              </w:rPr>
              <w:t>**14 年**（1931-1945）</w:t>
            </w:r>
          </w:p>
        </w:tc>
      </w:tr>
    </w:tbl>
    <w:p/>
    <w:p>
      <w:pPr>
        <w:pStyle w:val="Heading3"/>
      </w:pPr>
      <w:r>
        <w:rPr>
          <w:rFonts w:ascii="黑体" w:hAnsi="黑体" w:eastAsia="黑体"/>
        </w:rPr>
        <w:t>10. 抗战胜利的原因与意义（多选题高频！）</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维度</w:t>
            </w:r>
          </w:p>
        </w:tc>
        <w:tc>
          <w:tcPr>
            <w:tcW w:type="dxa" w:w="4986"/>
          </w:tcPr>
          <w:p>
            <w:r>
              <w:rPr>
                <w:b/>
                <w:sz w:val="20"/>
              </w:rPr>
              <w:t>内容</w:t>
            </w:r>
          </w:p>
        </w:tc>
      </w:tr>
      <w:tr>
        <w:tc>
          <w:tcPr>
            <w:tcW w:type="dxa" w:w="4986"/>
          </w:tcPr>
          <w:p>
            <w:r>
              <w:rPr>
                <w:sz w:val="20"/>
              </w:rPr>
              <w:t>**决定因素**</w:t>
            </w:r>
          </w:p>
        </w:tc>
        <w:tc>
          <w:tcPr>
            <w:tcW w:type="dxa" w:w="4986"/>
          </w:tcPr>
          <w:p>
            <w:r>
              <w:rPr>
                <w:sz w:val="20"/>
              </w:rPr>
              <w:t>**以爱国主义为核心的民族精神**</w:t>
            </w:r>
          </w:p>
        </w:tc>
      </w:tr>
      <w:tr>
        <w:tc>
          <w:tcPr>
            <w:tcW w:type="dxa" w:w="4986"/>
          </w:tcPr>
          <w:p>
            <w:r>
              <w:rPr>
                <w:sz w:val="20"/>
              </w:rPr>
              <w:t>**关键**</w:t>
            </w:r>
          </w:p>
        </w:tc>
        <w:tc>
          <w:tcPr>
            <w:tcW w:type="dxa" w:w="4986"/>
          </w:tcPr>
          <w:p>
            <w:r>
              <w:rPr>
                <w:sz w:val="20"/>
              </w:rPr>
              <w:t>**中国共产党的中流砥柱作用**</w:t>
            </w:r>
          </w:p>
        </w:tc>
      </w:tr>
      <w:tr>
        <w:tc>
          <w:tcPr>
            <w:tcW w:type="dxa" w:w="4986"/>
          </w:tcPr>
          <w:p>
            <w:r>
              <w:rPr>
                <w:sz w:val="20"/>
              </w:rPr>
              <w:t>重要法宝</w:t>
            </w:r>
          </w:p>
        </w:tc>
        <w:tc>
          <w:tcPr>
            <w:tcW w:type="dxa" w:w="4986"/>
          </w:tcPr>
          <w:p>
            <w:r>
              <w:rPr>
                <w:sz w:val="20"/>
              </w:rPr>
              <w:t>全民族抗战</w:t>
            </w:r>
          </w:p>
        </w:tc>
      </w:tr>
      <w:tr>
        <w:tc>
          <w:tcPr>
            <w:tcW w:type="dxa" w:w="4986"/>
          </w:tcPr>
          <w:p>
            <w:r>
              <w:rPr>
                <w:sz w:val="20"/>
              </w:rPr>
              <w:t>外部条件</w:t>
            </w:r>
          </w:p>
        </w:tc>
        <w:tc>
          <w:tcPr>
            <w:tcW w:type="dxa" w:w="4986"/>
          </w:tcPr>
          <w:p>
            <w:r>
              <w:rPr>
                <w:sz w:val="20"/>
              </w:rPr>
              <w:t>世界反法西斯力量的同情和支持（苏联最早援助）</w:t>
            </w:r>
          </w:p>
        </w:tc>
      </w:tr>
      <w:tr>
        <w:tc>
          <w:tcPr>
            <w:tcW w:type="dxa" w:w="4986"/>
          </w:tcPr>
          <w:p>
            <w:r>
              <w:rPr>
                <w:sz w:val="20"/>
              </w:rPr>
              <w:t>历史意义</w:t>
            </w:r>
          </w:p>
        </w:tc>
        <w:tc>
          <w:tcPr>
            <w:tcW w:type="dxa" w:w="4986"/>
          </w:tcPr>
          <w:p>
            <w:r>
              <w:rPr>
                <w:sz w:val="20"/>
              </w:rPr>
              <w:t>为中华民族由近代陷入深重危机走向伟大复兴确立了**历史转折点**</w:t>
            </w:r>
          </w:p>
        </w:tc>
      </w:tr>
    </w:tbl>
    <w:p/>
    <w:p>
      <w:r>
        <w:t>──────────────────────────────────────────────────</w:t>
      </w:r>
    </w:p>
    <w:p>
      <w:pPr>
        <w:pStyle w:val="Heading1"/>
      </w:pPr>
      <w:r>
        <w:rPr>
          <w:rFonts w:ascii="黑体" w:hAnsi="黑体" w:eastAsia="黑体"/>
        </w:rPr>
        <w:t>附录：高频"第一/最早/最高"总汇</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关键词</w:t>
            </w:r>
          </w:p>
        </w:tc>
        <w:tc>
          <w:tcPr>
            <w:tcW w:type="dxa" w:w="4986"/>
          </w:tcPr>
          <w:p>
            <w:r>
              <w:rPr>
                <w:b/>
                <w:sz w:val="20"/>
              </w:rPr>
              <w:t>内容</w:t>
            </w:r>
          </w:p>
        </w:tc>
      </w:tr>
      <w:tr>
        <w:tc>
          <w:tcPr>
            <w:tcW w:type="dxa" w:w="4986"/>
          </w:tcPr>
          <w:p>
            <w:r>
              <w:rPr>
                <w:sz w:val="20"/>
              </w:rPr>
              <w:t>第一个不平等条约</w:t>
            </w:r>
          </w:p>
        </w:tc>
        <w:tc>
          <w:tcPr>
            <w:tcW w:type="dxa" w:w="4986"/>
          </w:tcPr>
          <w:p>
            <w:r>
              <w:rPr>
                <w:sz w:val="20"/>
              </w:rPr>
              <w:t>《南京条约》</w:t>
            </w:r>
          </w:p>
        </w:tc>
      </w:tr>
      <w:tr>
        <w:tc>
          <w:tcPr>
            <w:tcW w:type="dxa" w:w="4986"/>
          </w:tcPr>
          <w:p>
            <w:r>
              <w:rPr>
                <w:sz w:val="20"/>
              </w:rPr>
              <w:t>第一个大规模反侵略武装斗争</w:t>
            </w:r>
          </w:p>
        </w:tc>
        <w:tc>
          <w:tcPr>
            <w:tcW w:type="dxa" w:w="4986"/>
          </w:tcPr>
          <w:p>
            <w:r>
              <w:rPr>
                <w:sz w:val="20"/>
              </w:rPr>
              <w:t>三元里人民抗英斗争</w:t>
            </w:r>
          </w:p>
        </w:tc>
      </w:tr>
      <w:tr>
        <w:tc>
          <w:tcPr>
            <w:tcW w:type="dxa" w:w="4986"/>
          </w:tcPr>
          <w:p>
            <w:r>
              <w:rPr>
                <w:sz w:val="20"/>
              </w:rPr>
              <w:t>近代中国睁眼看世界第一人</w:t>
            </w:r>
          </w:p>
        </w:tc>
        <w:tc>
          <w:tcPr>
            <w:tcW w:type="dxa" w:w="4986"/>
          </w:tcPr>
          <w:p>
            <w:r>
              <w:rPr>
                <w:sz w:val="20"/>
              </w:rPr>
              <w:t>林则徐</w:t>
            </w:r>
          </w:p>
        </w:tc>
      </w:tr>
      <w:tr>
        <w:tc>
          <w:tcPr>
            <w:tcW w:type="dxa" w:w="4986"/>
          </w:tcPr>
          <w:p>
            <w:r>
              <w:rPr>
                <w:sz w:val="20"/>
              </w:rPr>
              <w:t>中国旧式农民战争最高峰</w:t>
            </w:r>
          </w:p>
        </w:tc>
        <w:tc>
          <w:tcPr>
            <w:tcW w:type="dxa" w:w="4986"/>
          </w:tcPr>
          <w:p>
            <w:r>
              <w:rPr>
                <w:sz w:val="20"/>
              </w:rPr>
              <w:t>太平天国起义</w:t>
            </w:r>
          </w:p>
        </w:tc>
      </w:tr>
      <w:tr>
        <w:tc>
          <w:tcPr>
            <w:tcW w:type="dxa" w:w="4986"/>
          </w:tcPr>
          <w:p>
            <w:r>
              <w:rPr>
                <w:sz w:val="20"/>
              </w:rPr>
              <w:t>第一个系统发展资本主义的方案</w:t>
            </w:r>
          </w:p>
        </w:tc>
        <w:tc>
          <w:tcPr>
            <w:tcW w:type="dxa" w:w="4986"/>
          </w:tcPr>
          <w:p>
            <w:r>
              <w:rPr>
                <w:sz w:val="20"/>
              </w:rPr>
              <w:t>《资政新篇》</w:t>
            </w:r>
          </w:p>
        </w:tc>
      </w:tr>
      <w:tr>
        <w:tc>
          <w:tcPr>
            <w:tcW w:type="dxa" w:w="4986"/>
          </w:tcPr>
          <w:p>
            <w:r>
              <w:rPr>
                <w:sz w:val="20"/>
              </w:rPr>
              <w:t>中国民族资产阶级第一次登上政治舞台</w:t>
            </w:r>
          </w:p>
        </w:tc>
        <w:tc>
          <w:tcPr>
            <w:tcW w:type="dxa" w:w="4986"/>
          </w:tcPr>
          <w:p>
            <w:r>
              <w:rPr>
                <w:sz w:val="20"/>
              </w:rPr>
              <w:t>戊戌维新运动</w:t>
            </w:r>
          </w:p>
        </w:tc>
      </w:tr>
      <w:tr>
        <w:tc>
          <w:tcPr>
            <w:tcW w:type="dxa" w:w="4986"/>
          </w:tcPr>
          <w:p>
            <w:r>
              <w:rPr>
                <w:sz w:val="20"/>
              </w:rPr>
              <w:t>资产阶级思想与封建主义思想的第一次正面交锋</w:t>
            </w:r>
          </w:p>
        </w:tc>
        <w:tc>
          <w:tcPr>
            <w:tcW w:type="dxa" w:w="4986"/>
          </w:tcPr>
          <w:p>
            <w:r>
              <w:rPr>
                <w:sz w:val="20"/>
              </w:rPr>
              <w:t>维新派与守旧派的论战</w:t>
            </w:r>
          </w:p>
        </w:tc>
      </w:tr>
      <w:tr>
        <w:tc>
          <w:tcPr>
            <w:tcW w:type="dxa" w:w="4986"/>
          </w:tcPr>
          <w:p>
            <w:r>
              <w:rPr>
                <w:sz w:val="20"/>
              </w:rPr>
              <w:t>第一个领导资产阶级革命的全国性政党</w:t>
            </w:r>
          </w:p>
        </w:tc>
        <w:tc>
          <w:tcPr>
            <w:tcW w:type="dxa" w:w="4986"/>
          </w:tcPr>
          <w:p>
            <w:r>
              <w:rPr>
                <w:sz w:val="20"/>
              </w:rPr>
              <w:t>中国同盟会</w:t>
            </w:r>
          </w:p>
        </w:tc>
      </w:tr>
      <w:tr>
        <w:tc>
          <w:tcPr>
            <w:tcW w:type="dxa" w:w="4986"/>
          </w:tcPr>
          <w:p>
            <w:r>
              <w:rPr>
                <w:sz w:val="20"/>
              </w:rPr>
              <w:t>第一部资产阶级共和国宪法性质的法典</w:t>
            </w:r>
          </w:p>
        </w:tc>
        <w:tc>
          <w:tcPr>
            <w:tcW w:type="dxa" w:w="4986"/>
          </w:tcPr>
          <w:p>
            <w:r>
              <w:rPr>
                <w:sz w:val="20"/>
              </w:rPr>
              <w:t>《中华民国临时约法》</w:t>
            </w:r>
          </w:p>
        </w:tc>
      </w:tr>
      <w:tr>
        <w:tc>
          <w:tcPr>
            <w:tcW w:type="dxa" w:w="4986"/>
          </w:tcPr>
          <w:p>
            <w:r>
              <w:rPr>
                <w:sz w:val="20"/>
              </w:rPr>
              <w:t>第一个全国性的工农民主政权</w:t>
            </w:r>
          </w:p>
        </w:tc>
        <w:tc>
          <w:tcPr>
            <w:tcW w:type="dxa" w:w="4986"/>
          </w:tcPr>
          <w:p>
            <w:r>
              <w:rPr>
                <w:sz w:val="20"/>
              </w:rPr>
              <w:t>中华苏维埃共和国</w:t>
            </w:r>
          </w:p>
        </w:tc>
      </w:tr>
      <w:tr>
        <w:tc>
          <w:tcPr>
            <w:tcW w:type="dxa" w:w="4986"/>
          </w:tcPr>
          <w:p>
            <w:r>
              <w:rPr>
                <w:sz w:val="20"/>
              </w:rPr>
              <w:t>马克思主义中国化命题首次提出</w:t>
            </w:r>
          </w:p>
        </w:tc>
        <w:tc>
          <w:tcPr>
            <w:tcW w:type="dxa" w:w="4986"/>
          </w:tcPr>
          <w:p>
            <w:r>
              <w:rPr>
                <w:sz w:val="20"/>
              </w:rPr>
              <w:t>六届六中全会（1938）</w:t>
            </w:r>
          </w:p>
        </w:tc>
      </w:tr>
      <w:tr>
        <w:tc>
          <w:tcPr>
            <w:tcW w:type="dxa" w:w="4986"/>
          </w:tcPr>
          <w:p>
            <w:r>
              <w:rPr>
                <w:sz w:val="20"/>
              </w:rPr>
              <w:t>毛泽东思想写入中共党章</w:t>
            </w:r>
          </w:p>
        </w:tc>
        <w:tc>
          <w:tcPr>
            <w:tcW w:type="dxa" w:w="4986"/>
          </w:tcPr>
          <w:p>
            <w:r>
              <w:rPr>
                <w:sz w:val="20"/>
              </w:rPr>
              <w:t>中共七大（1945）</w:t>
            </w:r>
          </w:p>
        </w:tc>
      </w:tr>
    </w:tbl>
    <w:p/>
    <w:p>
      <w:r>
        <w:t>──────────────────────────────────────────────────</w:t>
      </w:r>
    </w:p>
    <w:p>
      <w:pPr>
        <w:pStyle w:val="Heading1"/>
      </w:pPr>
      <w:r>
        <w:rPr>
          <w:rFonts w:ascii="黑体" w:hAnsi="黑体" w:eastAsia="黑体"/>
        </w:rPr>
        <w:t>考试策略建议</w:t>
      </w:r>
    </w:p>
    <w:p>
      <w:pPr>
        <w:pStyle w:val="ListNumber"/>
      </w:pPr>
      <w:r>
        <w:rPr>
          <w:rFonts w:ascii="宋体" w:hAnsi="宋体" w:eastAsia="宋体"/>
          <w:sz w:val="22"/>
        </w:rPr>
        <w:t>1. 第六章（抗日战争） 题量最大（173题，23%），优先重点复习</w:t>
      </w:r>
    </w:p>
    <w:p>
      <w:pPr>
        <w:pStyle w:val="ListNumber"/>
      </w:pPr>
      <w:r>
        <w:rPr>
          <w:rFonts w:ascii="宋体" w:hAnsi="宋体" w:eastAsia="宋体"/>
          <w:sz w:val="22"/>
        </w:rPr>
        <w:t>2. 第四章、第五章 的会议和著作容易混淆，建议按时间线整理对比</w:t>
      </w:r>
    </w:p>
    <w:p>
      <w:pPr>
        <w:pStyle w:val="ListNumber"/>
      </w:pPr>
      <w:r>
        <w:rPr>
          <w:rFonts w:ascii="宋体" w:hAnsi="宋体" w:eastAsia="宋体"/>
          <w:sz w:val="22"/>
        </w:rPr>
        <w:t>3. 条约类题目（第一章）用表格记忆最有效</w:t>
      </w:r>
    </w:p>
    <w:p>
      <w:pPr>
        <w:pStyle w:val="ListNumber"/>
      </w:pPr>
      <w:r>
        <w:rPr>
          <w:rFonts w:ascii="宋体" w:hAnsi="宋体" w:eastAsia="宋体"/>
          <w:sz w:val="22"/>
        </w:rPr>
        <w:t>4. 多选题 特别注意"内容包括""原因有""意义有"等题型，往往全选（ABCD）</w:t>
      </w:r>
    </w:p>
    <w:p>
      <w:pPr>
        <w:pStyle w:val="ListNumber"/>
      </w:pPr>
      <w:r>
        <w:rPr>
          <w:rFonts w:ascii="宋体" w:hAnsi="宋体" w:eastAsia="宋体"/>
          <w:sz w:val="22"/>
        </w:rPr>
        <w:t>5. 人物-著作-主张 三者的对应关系是单选题高频出题点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