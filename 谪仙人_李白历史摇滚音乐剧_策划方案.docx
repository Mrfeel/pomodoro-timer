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楷体" w:hAnsi="楷体"/>
          <w:b/>
          <w:i w:val="0"/>
          <w:color w:val="1A1A2E"/>
          <w:sz w:val="72"/>
          <w:rFonts w:eastAsia="楷体"/>
        </w:rPr>
        <w:t>谪 仙 人</w:t>
      </w:r>
    </w:p>
    <w:p>
      <w:pPr>
        <w:jc w:val="center"/>
      </w:pPr>
      <w:r>
        <w:rPr>
          <w:rFonts w:ascii="楷体" w:hAnsi="楷体"/>
          <w:b w:val="0"/>
          <w:i w:val="0"/>
          <w:color w:val="666666"/>
          <w:sz w:val="28"/>
          <w:rFonts w:eastAsia="楷体"/>
        </w:rPr>
        <w:t>—— 李白历史摇滚音乐剧策划方案 ——</w:t>
      </w:r>
    </w:p>
    <w:p/>
    <w:p/>
    <w:p>
      <w:pPr>
        <w:jc w:val="center"/>
      </w:pPr>
      <w:r>
        <w:rPr>
          <w:rFonts w:ascii="微软雅黑" w:hAnsi="微软雅黑"/>
          <w:b w:val="0"/>
          <w:i w:val="0"/>
          <w:color w:val="4472C4"/>
          <w:sz w:val="24"/>
          <w:rFonts w:eastAsia="微软雅黑"/>
        </w:rPr>
        <w:t>校园舞台版 · 低配不减质</w:t>
      </w:r>
    </w:p>
    <w:p/>
    <w:p/>
    <w:p>
      <w:pPr>
        <w:jc w:val="center"/>
      </w:pPr>
      <w:r>
        <w:rPr>
          <w:b w:val="0"/>
          <w:i w:val="0"/>
          <w:sz w:val="22"/>
        </w:rPr>
        <w:t>策划日期：2026年07月19日</w:t>
      </w:r>
    </w:p>
    <w:p>
      <w:pPr>
        <w:jc w:val="center"/>
      </w:pPr>
      <w:r>
        <w:rPr>
          <w:b w:val="0"/>
          <w:i w:val="0"/>
          <w:color w:val="999999"/>
          <w:sz w:val="20"/>
        </w:rPr>
        <w:t>架构参考：摇滚莫扎特（Mozart, l'opéra rock）</w:t>
      </w:r>
    </w:p>
    <w:p>
      <w:r>
        <w:br w:type="page"/>
      </w:r>
    </w:p>
    <w:p>
      <w:pPr>
        <w:pStyle w:val="Heading1"/>
      </w:pPr>
      <w:r>
        <w:t>目录</w:t>
      </w:r>
    </w:p>
    <w:p>
      <w:pPr/>
      <w:r>
        <w:rPr>
          <w:b w:val="0"/>
          <w:i w:val="0"/>
          <w:sz w:val="22"/>
        </w:rPr>
        <w:t>一、为什么李白 = 中国的莫扎特</w:t>
      </w:r>
    </w:p>
    <w:p>
      <w:pPr/>
      <w:r>
        <w:rPr>
          <w:b w:val="0"/>
          <w:i w:val="0"/>
          <w:sz w:val="22"/>
        </w:rPr>
        <w:t>二、人物设定与角色配置</w:t>
      </w:r>
    </w:p>
    <w:p>
      <w:pPr/>
      <w:r>
        <w:rPr>
          <w:b w:val="0"/>
          <w:i w:val="0"/>
          <w:sz w:val="22"/>
        </w:rPr>
        <w:t>三、剧情架构（两幕制·120分钟）</w:t>
      </w:r>
    </w:p>
    <w:p>
      <w:pPr/>
      <w:r>
        <w:rPr>
          <w:b w:val="0"/>
          <w:i w:val="0"/>
          <w:sz w:val="22"/>
        </w:rPr>
        <w:t>四、主旋律设计：《大鹏赋》</w:t>
      </w:r>
    </w:p>
    <w:p>
      <w:pPr/>
      <w:r>
        <w:rPr>
          <w:b w:val="0"/>
          <w:i w:val="0"/>
          <w:sz w:val="22"/>
        </w:rPr>
        <w:t>五、完整歌曲清单（18首）</w:t>
      </w:r>
    </w:p>
    <w:p>
      <w:pPr/>
      <w:r>
        <w:rPr>
          <w:b w:val="0"/>
          <w:i w:val="0"/>
          <w:sz w:val="22"/>
        </w:rPr>
        <w:t>六、音乐风格融合方案</w:t>
      </w:r>
    </w:p>
    <w:p>
      <w:pPr/>
      <w:r>
        <w:rPr>
          <w:b w:val="0"/>
          <w:i w:val="0"/>
          <w:sz w:val="22"/>
        </w:rPr>
        <w:t>七、女性角色的独立弧光</w:t>
      </w:r>
    </w:p>
    <w:p>
      <w:pPr/>
      <w:r>
        <w:rPr>
          <w:b w:val="0"/>
          <w:i w:val="0"/>
          <w:sz w:val="22"/>
        </w:rPr>
        <w:t>八、校园舞台落地方案</w:t>
      </w:r>
    </w:p>
    <w:p>
      <w:pPr/>
      <w:r>
        <w:rPr>
          <w:b w:val="0"/>
          <w:i w:val="0"/>
          <w:sz w:val="22"/>
        </w:rPr>
        <w:t>九、舞台舞美：一轮月亮+六扇屏风</w:t>
      </w:r>
    </w:p>
    <w:p>
      <w:pPr/>
      <w:r>
        <w:rPr>
          <w:b w:val="0"/>
          <w:i w:val="0"/>
          <w:sz w:val="22"/>
        </w:rPr>
        <w:t>十、乐队配置：五人成军</w:t>
      </w:r>
    </w:p>
    <w:p>
      <w:pPr/>
      <w:r>
        <w:rPr>
          <w:b w:val="0"/>
          <w:i w:val="0"/>
          <w:sz w:val="22"/>
        </w:rPr>
        <w:t>十一、场景落地方案（逐场详解）</w:t>
      </w:r>
    </w:p>
    <w:p>
      <w:pPr/>
      <w:r>
        <w:rPr>
          <w:b w:val="0"/>
          <w:i w:val="0"/>
          <w:sz w:val="22"/>
        </w:rPr>
        <w:t>十二、人员需求清单</w:t>
      </w:r>
    </w:p>
    <w:p>
      <w:pPr/>
      <w:r>
        <w:rPr>
          <w:b w:val="0"/>
          <w:i w:val="0"/>
          <w:sz w:val="22"/>
        </w:rPr>
        <w:t>十三、灯光方案：六盏灯就够了</w:t>
      </w:r>
    </w:p>
    <w:p>
      <w:pPr/>
      <w:r>
        <w:rPr>
          <w:b w:val="0"/>
          <w:i w:val="0"/>
          <w:sz w:val="22"/>
        </w:rPr>
        <w:t>十四、预算估算</w:t>
      </w:r>
    </w:p>
    <w:p>
      <w:pPr/>
      <w:r>
        <w:rPr>
          <w:b w:val="0"/>
          <w:i w:val="0"/>
          <w:sz w:val="22"/>
        </w:rPr>
        <w:t>十五、排练时间线（8周）</w:t>
      </w:r>
    </w:p>
    <w:p>
      <w:pPr/>
      <w:r>
        <w:rPr>
          <w:b w:val="0"/>
          <w:i w:val="0"/>
          <w:sz w:val="22"/>
        </w:rPr>
        <w:t>十六、后续可展开的工作</w:t>
      </w:r>
    </w:p>
    <w:p>
      <w:r>
        <w:br w:type="page"/>
      </w:r>
    </w:p>
    <w:p>
      <w:pPr>
        <w:pStyle w:val="Heading1"/>
      </w:pPr>
      <w:r>
        <w:t>一、为什么李白 = 中国的莫扎特</w:t>
      </w:r>
    </w:p>
    <w:p>
      <w:pPr/>
      <w:r>
        <w:rPr>
          <w:b w:val="0"/>
          <w:i w:val="0"/>
        </w:rPr>
        <w:t>摇滚莫扎特成功的内核公式——天才的耀眼 + 体制的冲突 + 酒神精神 + 早逝的惋惜——在李白的生命中悉数存在，甚至更为极致。</w:t>
      </w:r>
    </w:p>
    <w:p>
      <w:pPr/>
      <w:r>
        <w:rPr>
          <w:b/>
          <w:i w:val="0"/>
        </w:rPr>
        <w:t>更为关键的是：莫扎特至死都在为宫廷服务，而李白主动选择了离开。他拒绝成为体制的一部分——这使他比莫扎特更"摇滚"。他不是被放逐的天才，他是自我放逐的自由人。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莫扎特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李白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天赋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音乐神童，即兴弹奏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五岁诵六甲，十岁观百家，十五好剑术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与权力的关系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为萨尔茨堡大主教服务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供奉翰林，后主动求去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代表作遭遇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《费加罗的婚礼》被审查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因诗获罪，卷入永王案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酒神精神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热爱享乐、狂欢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斗酒诗百篇，酒是其第二生命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结局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35岁贫病而终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61岁病逝——诗人精神的"燃烧殆尽"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父亲的影响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父亲对其音乐生涯的规划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父亲李客塑造他的"侠客精神"与西域视野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流浪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巡回演出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一生仗剑去国，辞亲远游</w:t>
            </w:r>
          </w:p>
        </w:tc>
      </w:tr>
    </w:tbl>
    <w:p/>
    <w:p>
      <w:pPr/>
      <w:r>
        <w:rPr>
          <w:b w:val="0"/>
          <w:i w:val="0"/>
        </w:rPr>
        <w:t>更关键的主题契合：两者都是"拒绝被驯化的天才"，两者的故事都可以用一句话概括——"一个不属于任何地方的人，如何与这个世界相处。"</w:t>
      </w:r>
    </w:p>
    <w:p>
      <w:pPr>
        <w:pStyle w:val="Heading1"/>
      </w:pPr>
      <w:r>
        <w:t>二、人物设定与角色配置</w:t>
      </w:r>
    </w:p>
    <w:p>
      <w:pPr/>
      <w:r>
        <w:rPr>
          <w:b/>
          <w:i w:val="0"/>
        </w:rPr>
        <w:t>本剧共有 6 位女性角色 + 6 位男性角色 + 1 位非性别化意象角色（月），实现性别角色数量的均衡。每一位女性角色都有独立的剧情推动力和人物弧光——她们不是"李白故事里的女人"，而是"有李白参与的故事里的女主角"。</w:t>
      </w:r>
    </w:p>
    <w:p>
      <w:pPr>
        <w:pStyle w:val="Heading2"/>
      </w:pPr>
      <w:r>
        <w:t>2.1 主角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声部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年龄跨度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设定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李白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摇滚男高音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20岁 → 61岁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嗓音从清亮少年到沙哑中年。不求历史还原，求精神气质——他是那个永远在路上的灵魂</w:t>
            </w:r>
          </w:p>
        </w:tc>
      </w:tr>
    </w:tbl>
    <w:p/>
    <w:p>
      <w:pPr>
        <w:pStyle w:val="Heading2"/>
      </w:pPr>
      <w:r>
        <w:t>2.2 女性角色（6位）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声部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身份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设定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独立弧光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许宛（许氏）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女中音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第一任妻子</w:t>
              <w:br/>
              <w:t>前宰相许圉师孙女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温柔而有主见。安陆十年，她给了李白一个家。死于生育。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她知道李白注定属于远方——她仍然选择了给他一个家。这不是"被抛下"，而是成年人清醒的选择。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玉真公主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女高音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唐玄宗之妹</w:t>
              <w:br/>
              <w:t>入道为女冠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慧眼识才，举荐李白入宫。以修道之名远离宫廷斗争。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她代表了另一种"自由"——不是李白式的浪迹天涯，而是以退为进，在不自由中找到自由。她选择不嫁人，不是因为被剩下，而是主动的选择。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杨玉环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花腔女高音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贵妃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与李白是精神上的知音——两个被困在宫廷金笼子里的自由灵魂。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《霓裳》是她临死前的独唱。"倾国倾城"是她被赋予的标签——但死亡面前，她终于只为自己说话。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宗倩（宗氏）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次女高音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最后一位妻子</w:t>
              <w:br/>
              <w:t>前宰相宗楚客孙女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修道者。在李白因永王案下狱时倾尽家产营救。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她与李白是"道侣"关系，而非传统夫妻。她救他不是"痴情"——"我就是这样选择活着的。"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阿素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女中音/舞者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长安教坊琵琶女</w:t>
              <w:br/>
              <w:t>（虚构角色）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年轻时与李白有过亦师亦友的一段缘分。代表市井与音乐本身的生命力。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她在自己的世界里已经是王——长安最好的琵琶手，不需要李白来成就。她代表了未被宫廷驯化的民间艺术的野性。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月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舞者（不唱）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意象角色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贯穿全剧的舞蹈角色，是李白诗中反复出现的"月"的具象化。现代舞风格，与其他角色的古装形成对照。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她象征所有被诗歌超越的、无法被语言捕捉的东西。不说话，不唱歌，只用身体表达。</w:t>
            </w:r>
          </w:p>
        </w:tc>
      </w:tr>
    </w:tbl>
    <w:p/>
    <w:p>
      <w:pPr>
        <w:pStyle w:val="Heading2"/>
      </w:pPr>
      <w:r>
        <w:t>2.3 男性配角（6位）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声部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身份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设定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关键唱段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杜甫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男中音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诗人</w:t>
              <w:br/>
              <w:t>李白最忠实的崇拜者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比李白小11岁，对李白有近乎宗教般的崇敬。二人相遇是中国文学史上最伟大的友谊。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《梦李白》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唐玄宗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男中音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盛唐皇帝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既是盛世的缔造者，也是笼子的主人。与李白的关系复杂——他欣赏李白的才华，但不能容忍他的不羁。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《沉香亭》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高力士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男低音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宫廷权宦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体制的化身。脱靴之辱，成为贯穿全剧的一个"结"。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李客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男低音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李白之父</w:t>
              <w:br/>
              <w:t>西域商人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只在闪回中出现。他的西域背景，暗示李白身上胡风与侠气的来源。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《蜀道》（对唱）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永王李璘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男高音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玄宗之子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安史之乱中招募李白入幕。李白晚年悲剧的导火索。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当涂族叔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男中音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李白晚年的收留者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最后一幕出现。见证了天才的陨落。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💡 角色均衡达成：6位女性 + 6位男性 + 1位非性别化意象角色（月）。女性的戏份和歌曲数量与男性完全对等。</w:t>
      </w:r>
    </w:p>
    <w:p>
      <w:pPr>
        <w:pStyle w:val="Heading1"/>
      </w:pPr>
      <w:r>
        <w:t>三、剧情架构（两幕制 · 120分钟）</w:t>
      </w:r>
    </w:p>
    <w:p>
      <w:pPr>
        <w:pStyle w:val="Heading2"/>
      </w:pPr>
      <w:r>
        <w:t>第一幕：大鹏（约55分钟）</w:t>
      </w:r>
    </w:p>
    <w:p>
      <w:pPr/>
      <w:r>
        <w:rPr>
          <w:b/>
          <w:i w:val="0"/>
        </w:rPr>
        <w:t>核心主题：一个天才如何相信自己可以飞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场次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标题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音乐风格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主要角色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序曲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《大鹏赋》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全剧主题旋律。李白年轻的声音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交响摇滚，编钟+电吉他琶音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《蜀道》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少年李白在四川。父亲讲述外面的世界。李白决定出蜀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民谣摇滚，笛子+川江号子元素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李白、李客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《金陵酒肆》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江南游历，结识琵琶女阿素。两个年轻艺术家的相互激赏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轻摇滚+琵琶即兴solo，男女对唱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李白、阿素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《终南山》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隐居时偶遇玉真公主。论道论诗，公主决定举荐他入宫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New Age+古筝，空灵二重唱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李白、玉真公主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《安陆》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入赘许家，娶许宛。十年平静家庭生活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温暖民谣，钢琴+二胡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许宛（独唱）、李白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《长安·上》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奉诏入京，长安繁华令人目眩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Funk+琵琶，群舞场面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群像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《沉香亭》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醉赋《清平调》。高力士脱靴。李白与杨玉环的知音之遇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华丽宫廷摇滚，花腔+摇滚嗓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李白、杨玉环、玄宗、高力士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《将进酒》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发现自己是宫廷装饰品，愤而求去。告别长安。第一幕高潮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硬摇滚+中国大鼓，全员合唱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李白+全团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幕间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《梦游天姥》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离开长安后的幻境之旅。月首次以舞者身份出现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迷幻摇滚+古琴，纯器乐+舞蹈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月（舞）</w:t>
            </w:r>
          </w:p>
        </w:tc>
      </w:tr>
    </w:tbl>
    <w:p/>
    <w:p>
      <w:pPr>
        <w:pStyle w:val="Heading2"/>
      </w:pPr>
      <w:r>
        <w:t>第二幕：明月（约50分钟）</w:t>
      </w:r>
    </w:p>
    <w:p>
      <w:pPr/>
      <w:r>
        <w:rPr>
          <w:b/>
          <w:i w:val="0"/>
        </w:rPr>
        <w:t>核心主题：飞过之后，如何降落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场次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标题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音乐风格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主要角色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《梁园吟》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在开封遇见宗倩。她以千金买下他题诗的墙壁。知己之间的爱情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布鲁斯民谣+古琴，安静浪漫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李白、宗倩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《醉眠秋共被》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李白与杜甫的相遇——中国文学史上最伟大的友谊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吉他二重奏，兄弟情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李白、杜甫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《渔阳鼙鼓》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安史之乱。杨玉环马嵬坡绝命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重金属降调+破碎花腔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杨玉环（独唱）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《夜郎》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误投永王幕府，以谋反罪流放。宗倩倾尽家产营救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钢琴独白+二胡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李白、宗倩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《轻舟已过》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流放途中遇赦。长江上乘舟东下，获得真正的自由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明亮的公路摇滚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《月下独酌》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晚年。月夜醉酒，看见水中月。伸手拥抱——落入水中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古筝+电吉他二重奏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李白、月（舞）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终曲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《骑鲸》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主题《大鹏赋》以完全不同编曲重现。所有角色依次登台合唱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管弦乐合唱+全编制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全员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谢幕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《诗活着》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演员逐一脱掉古装，以当代人身份唱出"他的诗还活着"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流行摇滚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全员（现代装）</w:t>
            </w:r>
          </w:p>
        </w:tc>
      </w:tr>
    </w:tbl>
    <w:p/>
    <w:p>
      <w:pPr>
        <w:pStyle w:val="Heading1"/>
      </w:pPr>
      <w:r>
        <w:t>四、主旋律设计：《大鹏赋》</w:t>
      </w:r>
    </w:p>
    <w:p>
      <w:pPr/>
      <w:r>
        <w:rPr>
          <w:b w:val="0"/>
          <w:i w:val="0"/>
        </w:rPr>
        <w:t>这是贯穿全剧的核心歌曲，以李白的诗句"大鹏一日同风起，扶摇直上九万里"为精神内核，在三处以截然不同的编曲出现。</w:t>
      </w:r>
    </w:p>
    <w:p>
      <w:pPr>
        <w:pStyle w:val="Heading2"/>
      </w:pPr>
      <w:r>
        <w:t>4.1 旋律设计</w:t>
      </w:r>
    </w:p>
    <w:p>
      <w:pPr/>
      <w:r>
        <w:rPr>
          <w:b w:val="0"/>
          <w:i w:val="0"/>
        </w:rPr>
        <w:t>• 调式：以五声羽调式为基础，副歌部分融入布鲁斯音阶的♭7音——"中国人一听就是自己的，但又觉得新鲜"</w:t>
      </w:r>
    </w:p>
    <w:p>
      <w:pPr/>
      <w:r>
        <w:rPr>
          <w:b w:val="0"/>
          <w:i w:val="0"/>
        </w:rPr>
        <w:t>• 节奏：主歌以 6/8 拍为基底（大鹏扇动翅膀的韵律感），副歌切换至 4/4 摇滚节奏</w:t>
      </w:r>
    </w:p>
    <w:p>
      <w:pPr/>
      <w:r>
        <w:rPr>
          <w:b w:val="0"/>
          <w:i w:val="0"/>
        </w:rPr>
        <w:t>• 速度：三次呈现分别使用 ♩= 72 / 132 / 60</w:t>
      </w:r>
    </w:p>
    <w:p>
      <w:pPr>
        <w:pStyle w:val="Heading2"/>
      </w:pPr>
      <w:r>
        <w:t>4.2 三次呈现</w:t>
      </w:r>
    </w:p>
    <w:p>
      <w:pPr/>
      <w:r>
        <w:rPr>
          <w:b/>
          <w:i w:val="0"/>
        </w:rPr>
        <w:t>第一次：序曲——少年的宣言（♩= 72）</w:t>
      </w:r>
    </w:p>
    <w:p>
      <w:pPr/>
      <w:r>
        <w:rPr>
          <w:b w:val="0"/>
          <w:i w:val="0"/>
        </w:rPr>
        <w:t>编曲：竹笛引子 → 木吉他分解和弦 → 全乐队爆炸进入</w:t>
      </w:r>
    </w:p>
    <w:p>
      <w:pPr/>
      <w:r>
        <w:rPr>
          <w:b w:val="0"/>
          <w:i w:val="0"/>
        </w:rPr>
        <w:t>情境：李白独自站在舞台中央，20岁，刚刚离开家乡。月亮灯箱第一次亮起，亮度开到最大。</w:t>
      </w:r>
    </w:p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"大鹏一日同风起，扶摇直上九万里。假令风歇时下来，犹能簸却沧溟水。"</w:t>
      </w:r>
    </w:p>
    <w:p>
      <w:pPr/>
      <w:r>
        <w:rPr>
          <w:b/>
          <w:i w:val="0"/>
        </w:rPr>
        <w:t>第二次：第一幕末（《将进酒》之后）——盛年的怒吼（♩= 132）</w:t>
      </w:r>
    </w:p>
    <w:p>
      <w:pPr/>
      <w:r>
        <w:rPr>
          <w:b w:val="0"/>
          <w:i w:val="0"/>
        </w:rPr>
        <w:t>编曲：战鼓+重金属吉他riff + 琵琶轮指狂飙。比第一次快近一倍。</w:t>
      </w:r>
    </w:p>
    <w:p>
      <w:pPr/>
      <w:r>
        <w:rPr>
          <w:b w:val="0"/>
          <w:i w:val="0"/>
        </w:rPr>
        <w:t>情境：李白被赐金放还，愤而离京。同一段旋律，电吉他失真音色覆盖。</w:t>
      </w:r>
    </w:p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"你们笑我太疯癫，我笑你们看不穿。大鹏不需要笼子——因为天空是我的一部分。"</w:t>
      </w:r>
    </w:p>
    <w:p>
      <w:pPr/>
      <w:r>
        <w:rPr>
          <w:b/>
          <w:i w:val="0"/>
        </w:rPr>
        <w:t>第三次：终曲《骑鲸》——归于大海（♩= 60）</w:t>
      </w:r>
    </w:p>
    <w:p>
      <w:pPr/>
      <w:r>
        <w:rPr>
          <w:b w:val="0"/>
          <w:i w:val="0"/>
        </w:rPr>
        <w:t>编曲：海浪声 → 大提琴引入主题片段 → 全体轻声合唱 → 逐渐宏大如圣咏</w:t>
      </w:r>
    </w:p>
    <w:p>
      <w:pPr/>
      <w:r>
        <w:rPr>
          <w:b w:val="0"/>
          <w:i w:val="0"/>
        </w:rPr>
        <w:t>情境：李白消失于水中后，所有角色（包括已死之人）依次登台。同一旋律放慢一倍，变成安魂曲般的合唱。</w:t>
      </w:r>
    </w:p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"他不是坠落——他骑上了鲸鱼。大鹏回到了风里，回到了海上，回到了每一首诗的第一个字里。"</w:t>
      </w:r>
    </w:p>
    <w:p>
      <w:pPr>
        <w:pStyle w:val="Heading1"/>
      </w:pPr>
      <w:r>
        <w:t>五、完整歌曲清单（18首）</w:t>
      </w:r>
    </w:p>
    <w:p>
      <w:pPr/>
      <w:r>
        <w:rPr>
          <w:b w:val="0"/>
          <w:i w:val="0"/>
        </w:rPr>
        <w:t>说明：标注 ⭐ 的为全剧核心歌曲，共5首。预估时长含前奏尾奏及转场。</w:t>
      </w:r>
    </w:p>
    <w:p>
      <w:pPr>
        <w:pStyle w:val="Heading2"/>
      </w:pPr>
      <w:r>
        <w:t>第一幕（9首 + 1首幕间器乐）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曲名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演唱者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风格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时长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⭐《大鹏赋》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交响摇滚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3'30"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全剧主题，第一次呈现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《蜀道》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李白+李客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川江号子+民谣摇滚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《金陵酒肆》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李白+阿素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琵琶摇滚对唱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3'30"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阿素独立唱段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《终南山》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李白+玉真公主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空灵二重唱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4'00"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玉真公主独立唱段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⭐《安陆》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许宛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温暖民谣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3'30"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许宛独立唱段（核心）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《长安·上》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群像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Funk+中国风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⭐《清平调》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李白+杨玉环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华丽宫廷摇滚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4'30"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杨玉环独立唱段（核心）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《脱靴》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李白+高力士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讽刺摇滚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2'00"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⭐《将进酒》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李白+全团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硬摇滚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5'00"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第一幕高潮（核心）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幕间《梦游天姥》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月（舞）+乐队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迷幻器乐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月独立舞段</w:t>
            </w:r>
          </w:p>
        </w:tc>
      </w:tr>
    </w:tbl>
    <w:p/>
    <w:p>
      <w:pPr/>
      <w:r>
        <w:rPr>
          <w:b w:val="0"/>
          <w:i w:val="0"/>
        </w:rPr>
        <w:t>第一幕音乐总计：约 35 分钟</w:t>
      </w:r>
    </w:p>
    <w:p>
      <w:pPr>
        <w:pStyle w:val="Heading2"/>
      </w:pPr>
      <w:r>
        <w:t>第二幕（8首 + 谢幕曲）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曲名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演唱者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风格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时长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《梁园吟》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李白+宗倩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布鲁斯民谣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3'30"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宗倩独立唱段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《梦李白》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杜甫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抒情吉他独唱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杜甫独立唱段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⭐《霓裳》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杨玉环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破碎花腔+工业摇滚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4'00"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杨玉环绝命歌（核心）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《千金赎》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宗倩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钢琴独白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4'00"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宗倩独立唱段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《我本楚狂人》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李白（狱中）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不插电Blues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《轻舟已过》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公路摇滚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3'30"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《月下独酌》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李白+月（舞）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古筝+电吉他二重奏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5'00"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李白最后一首独唱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《骑鲸》（主题重现）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全员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管弦乐合唱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4'00"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主题第三次呈现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《诗活着》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全员（现代装）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流行摇滚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3'00"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谢幕曲</w:t>
            </w:r>
          </w:p>
        </w:tc>
      </w:tr>
    </w:tbl>
    <w:p/>
    <w:p>
      <w:pPr/>
      <w:r>
        <w:rPr>
          <w:b w:val="0"/>
          <w:i w:val="0"/>
        </w:rPr>
        <w:t>第二幕音乐总计：约 33 分钟</w:t>
      </w:r>
    </w:p>
    <w:p>
      <w:pPr/>
      <w:r>
        <w:rPr>
          <w:b w:val="0"/>
          <w:i w:val="0"/>
        </w:rPr>
        <w:t>全剧音乐总计：约 68 分钟</w:t>
      </w:r>
    </w:p>
    <w:p>
      <w:pPr/>
      <w:r>
        <w:rPr>
          <w:b w:val="0"/>
          <w:i w:val="0"/>
        </w:rPr>
        <w:t>预留对白与转场：约 45 分钟</w:t>
      </w:r>
    </w:p>
    <w:p>
      <w:pPr/>
      <w:r>
        <w:rPr>
          <w:b/>
          <w:i w:val="0"/>
        </w:rPr>
        <w:t>全剧总时长：约 113 分钟，在 120 分钟限制内 ✓</w:t>
      </w:r>
    </w:p>
    <w:p>
      <w:pPr>
        <w:pStyle w:val="Heading1"/>
      </w:pPr>
      <w:r>
        <w:t>六、音乐风格融合方案</w:t>
      </w:r>
    </w:p>
    <w:p>
      <w:pPr>
        <w:pStyle w:val="Heading2"/>
      </w:pPr>
      <w:r>
        <w:t>6.1 配器编制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组别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乐器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中国传统乐器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琵琶、古筝、古琴、笛子（曲笛+梆笛）、二胡、编钟（采样/键盘）、中国大鼓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提供"中国声纹"——一耳朵听出是中国的故事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摇滚乐队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电吉他×2（清音氛围 + 失真solo）、电贝司、架子鼓、键盘合成器×2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提供现代骨架与能量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管弦乐（键盘模拟）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弦乐四重奏音色、铜管组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在宏大场面提供厚度（由键盘手触发采样）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特色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琵琶兼作节奏吉他功能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琵琶扫弦与电吉他失真同度齐奏，创造"古代+现代"的声音杂交</w:t>
            </w:r>
          </w:p>
        </w:tc>
      </w:tr>
    </w:tbl>
    <w:p/>
    <w:p>
      <w:pPr>
        <w:pStyle w:val="Heading2"/>
      </w:pPr>
      <w:r>
        <w:t>6.2 五大融合技法</w:t>
      </w:r>
    </w:p>
    <w:p>
      <w:pPr/>
      <w:r>
        <w:rPr>
          <w:b/>
          <w:i w:val="0"/>
        </w:rPr>
        <w:t>技法一：琵琶 = 第二把电吉他</w:t>
      </w:r>
    </w:p>
    <w:p>
      <w:pPr/>
      <w:r>
        <w:rPr>
          <w:b w:val="0"/>
          <w:i w:val="0"/>
        </w:rPr>
        <w:t>琵琶的扫拂（轮指扫弦）在《将进酒》中与电吉他失真音色做同度齐奏，产生"古代战士冲锋 + 现代摇滚riff"的爆炸性听感。这是本剧"古今碰撞"最核心的声音符号。</w:t>
      </w:r>
    </w:p>
    <w:p>
      <w:pPr/>
      <w:r>
        <w:rPr>
          <w:b/>
          <w:i w:val="0"/>
        </w:rPr>
        <w:t>技法二：李白诗的吟诵节奏 = Hip-Hop</w:t>
      </w:r>
    </w:p>
    <w:p>
      <w:pPr/>
      <w:r>
        <w:rPr>
          <w:b w:val="0"/>
          <w:i w:val="0"/>
        </w:rPr>
        <w:t>李白的宣叙调采用唐诗吟诵的韵律，但底鼓和贝斯走 Hip-Hop / Trap 的 groove。当李白念起"君不见黄河之水天上来"——鼓点走在 hip-hop 的拍子上。这是"时间的折叠"：一千三百年前的诗，用的是今天的节奏。</w:t>
      </w:r>
    </w:p>
    <w:p>
      <w:pPr/>
      <w:r>
        <w:rPr>
          <w:b/>
          <w:i w:val="0"/>
        </w:rPr>
        <w:t>技法三：古筝摇指 = Shoegaze 吉他音墙</w:t>
      </w:r>
    </w:p>
    <w:p>
      <w:pPr/>
      <w:r>
        <w:rPr>
          <w:b w:val="0"/>
          <w:i w:val="0"/>
        </w:rPr>
        <w:t>在《梦游天姥》的迷幻段落，古筝的摇指经过大量混响和延迟效果器处理，制造出类似 My Bloody Valentine 式的音墙。传统乐器的演奏技法产生现代音乐的质感。</w:t>
      </w:r>
    </w:p>
    <w:p>
      <w:pPr/>
      <w:r>
        <w:rPr>
          <w:b/>
          <w:i w:val="0"/>
        </w:rPr>
        <w:t>技法四：京剧"叫板" = 摇滚"嘶吼"</w:t>
      </w:r>
    </w:p>
    <w:p>
      <w:pPr/>
      <w:r>
        <w:rPr>
          <w:b w:val="0"/>
          <w:i w:val="0"/>
        </w:rPr>
        <w:t>李白在愤怒段落（如《脱靴》）采用京剧花脸的炸音技巧，但放在摇滚的失真背景之上。这比纯摇滚嘶吼更有中国味道——不是"模仿西方"，而是"我们自己的呐喊传统"。</w:t>
      </w:r>
    </w:p>
    <w:p>
      <w:pPr/>
      <w:r>
        <w:rPr>
          <w:b/>
          <w:i w:val="0"/>
        </w:rPr>
        <w:t>技法五：五声旋律 + 爵士和声</w:t>
      </w:r>
    </w:p>
    <w:p>
      <w:pPr/>
      <w:r>
        <w:rPr>
          <w:b w:val="0"/>
          <w:i w:val="0"/>
        </w:rPr>
        <w:t>这是全剧"现代感"的和声秘密：旋律走五声调式（保证中国听感），和弦进行使用爵士替代和弦（II-V-I、三全音替代），低音线走摇滚的根音-五音强力移动。听觉上就是"古老的皮肤下是现代人的骨骼"。</w:t>
      </w:r>
    </w:p>
    <w:p>
      <w:pPr>
        <w:pStyle w:val="Heading1"/>
      </w:pPr>
      <w:r>
        <w:t>七、女性角色的独立弧光（确保性别均衡）</w:t>
      </w:r>
    </w:p>
    <w:p>
      <w:pPr/>
      <w:r>
        <w:rPr>
          <w:b w:val="0"/>
          <w:i w:val="0"/>
        </w:rPr>
        <w:t>以下六段独立唱段，每首都由女性角色独唱或主导，推动剧情而非"服务男主角"：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独立唱段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为什么她不是配角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阿素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《金陵酒肆》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她的琵琶solo比李白的唱段更长。她代表了民间艺术未被宫廷驯化的野性——在自己的世界里她已经是王，不需要李白来成就。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玉真公主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《终南山》（二重唱主导段落）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她独唱讲述自己为什么不嫁人："不是没有人来提亲——是我选择了不。"这是主动的选择，不是被剩下的命运。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许宛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《安陆》（全剧最温暖的独唱）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她从一开始就知道李白注定会离开。她仍然选择给他一个家，哪怕只有十年。这不是"被抛下"——这是成年人清醒的、自主的选择。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杨玉环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《霓裳》（临死前的独唱）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"倾国倾城"是被观看的标签——但死亡面前，她终于只为自己说话。李白不在场。这是完全属于她的 4 分钟。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宗倩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《千金赎》（钢琴独白）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她变卖所有家产救李白。不是"痴情"——"我就是这样选择活着的。道不同不相为谋——但你的道就是我的道。"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《梦游天姥》独舞 +《月下独酌》共舞 +《骑鲸》独舞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她不说一句话，不唱一个音。但她的身体承担了全剧最抽象、最核心的追问——"人死后去了哪里？"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💡 衡量标准：如果去掉李白这个角色，每一个女性角色仍然拥有完整的故事和情感逻辑。她们不是"谁的女人"，她们是"谁"。</w:t>
      </w:r>
    </w:p>
    <w:p>
      <w:pPr>
        <w:pStyle w:val="Heading1"/>
      </w:pPr>
      <w:r>
        <w:t>八、校园舞台落地方案：核心原则</w:t>
      </w:r>
    </w:p>
    <w:p>
      <w:pPr/>
      <w:r>
        <w:rPr>
          <w:b/>
          <w:i w:val="0"/>
        </w:rPr>
        <w:t>限制往往催生创造力。校园舞台少了技术的遮蔽，反而更依赖表演、音乐和剧本本身的感染力。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专业版方案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校园版方案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原则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舞台特效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投影、水面、烟雾机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灯光 + 布料 + 肢体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用演员代替机器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乐队编制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10-15人大乐队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5人核心乐队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键盘补位，一专多能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舞美换景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复杂布景切换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"一景到底" + 道具暗示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观众想象填补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合唱团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专业合唱团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8-12人校园合唱团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从声乐专业/合唱社团招募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🔥 三个不减：歌不减、情不减、女性角色的独立弧光不减。</w:t>
      </w:r>
    </w:p>
    <w:p>
      <w:pPr>
        <w:pStyle w:val="Heading1"/>
      </w:pPr>
      <w:r>
        <w:t>九、舞台舞美："一轮月亮 + 六扇屏风"</w:t>
      </w:r>
    </w:p>
    <w:p>
      <w:pPr/>
      <w:r>
        <w:rPr>
          <w:b w:val="0"/>
          <w:i w:val="0"/>
        </w:rPr>
        <w:t>这是全场唯一需要的固定舞美方案。一个下午就能搭好，可以用整个排练周期反复打磨。</w:t>
      </w:r>
    </w:p>
    <w:p>
      <w:pPr>
        <w:pStyle w:val="Heading2"/>
      </w:pPr>
      <w:r>
        <w:t>9.1 月亮灯箱</w:t>
      </w:r>
    </w:p>
    <w:p>
      <w:pPr/>
      <w:r>
        <w:rPr>
          <w:b w:val="0"/>
          <w:i w:val="0"/>
        </w:rPr>
        <w:t>• 制作：直径约 1.5m 的圆形灯箱，PVC 管弯成圆形 + 白布蒙面 + 内部 LED 灯带</w:t>
      </w:r>
    </w:p>
    <w:p>
      <w:pPr/>
      <w:r>
        <w:rPr>
          <w:b w:val="0"/>
          <w:i w:val="0"/>
        </w:rPr>
        <w:t>• 控制：接入调光台，亮度平滑可调，实现"新月 → 满月"的渐变效果</w:t>
      </w:r>
    </w:p>
    <w:p>
      <w:pPr/>
      <w:r>
        <w:rPr>
          <w:b w:val="0"/>
          <w:i w:val="0"/>
        </w:rPr>
        <w:t>• 成本：材料费约 ¥200-300</w:t>
      </w:r>
    </w:p>
    <w:p>
      <w:pPr/>
      <w:r>
        <w:rPr>
          <w:b w:val="0"/>
          <w:i w:val="0"/>
        </w:rPr>
        <w:t>• 象征：贯穿全剧的"月"一直挂在舞台上，是所有角色抬头就能看见的。它不说话，但一直在场</w:t>
      </w:r>
    </w:p>
    <w:p>
      <w:pPr>
        <w:pStyle w:val="Heading2"/>
      </w:pPr>
      <w:r>
        <w:t>9.2 六扇屏风</w:t>
      </w:r>
    </w:p>
    <w:p>
      <w:pPr/>
      <w:r>
        <w:rPr>
          <w:b w:val="0"/>
          <w:i w:val="0"/>
        </w:rPr>
        <w:t>• 制作：木框 + 白布蒙面，每扇宽 80cm × 高 2m</w:t>
      </w:r>
    </w:p>
    <w:p>
      <w:pPr/>
      <w:r>
        <w:rPr>
          <w:b w:val="0"/>
          <w:i w:val="0"/>
        </w:rPr>
        <w:t>• 双面设计——翻转即换景：</w:t>
      </w:r>
    </w:p>
    <w:p>
      <w:pPr/>
      <w:r>
        <w:rPr>
          <w:b w:val="0"/>
          <w:i w:val="0"/>
        </w:rPr>
        <w:t xml:space="preserve">  - 白色面 → 终南山的雪、月光的清冷</w:t>
      </w:r>
    </w:p>
    <w:p>
      <w:pPr/>
      <w:r>
        <w:rPr>
          <w:b w:val="0"/>
          <w:i w:val="0"/>
        </w:rPr>
        <w:t xml:space="preserve">  - 金色面 → 长安宫廷的辉煌</w:t>
      </w:r>
    </w:p>
    <w:p>
      <w:pPr/>
      <w:r>
        <w:rPr>
          <w:b w:val="0"/>
          <w:i w:val="0"/>
        </w:rPr>
        <w:t xml:space="preserve">  - 深蓝面 → 长江、夜郎的幽暗</w:t>
      </w:r>
    </w:p>
    <w:p>
      <w:pPr/>
      <w:r>
        <w:rPr>
          <w:b w:val="0"/>
          <w:i w:val="0"/>
        </w:rPr>
        <w:t xml:space="preserve">  - 红色面 → 沉香亭牡丹、马嵬坡血色</w:t>
      </w:r>
    </w:p>
    <w:p>
      <w:pPr/>
      <w:r>
        <w:rPr>
          <w:b w:val="0"/>
          <w:i w:val="0"/>
        </w:rPr>
        <w:t>• 移动方式：演员自己推着屏风走位——换景本身就是表演，不需要中场黑灯换景</w:t>
      </w:r>
    </w:p>
    <w:p>
      <w:pPr/>
      <w:r>
        <w:rPr>
          <w:b w:val="0"/>
          <w:i w:val="0"/>
        </w:rPr>
        <w:t>• 成本：六扇总材料费约 ¥500-800</w:t>
      </w:r>
    </w:p>
    <w:p>
      <w:pPr>
        <w:pStyle w:val="Heading2"/>
      </w:pPr>
      <w:r>
        <w:t>9.3 纱幕</w:t>
      </w:r>
    </w:p>
    <w:p>
      <w:pPr/>
      <w:r>
        <w:rPr>
          <w:b w:val="0"/>
          <w:i w:val="0"/>
        </w:rPr>
        <w:t>• 制作：3m × 5m 白色薄纱，¥50/米</w:t>
      </w:r>
    </w:p>
    <w:p>
      <w:pPr/>
      <w:r>
        <w:rPr>
          <w:b w:val="0"/>
          <w:i w:val="0"/>
        </w:rPr>
        <w:t>• 用途：仅幕间《梦游天姥》使用。挂在舞台中区，灯光从背后打来，月（舞者）在纱幕后独舞，李白在纱幕前试图触碰却触碰不到</w:t>
      </w:r>
    </w:p>
    <w:p>
      <w:pPr/>
      <w:r>
        <w:rPr>
          <w:b w:val="0"/>
          <w:i w:val="0"/>
        </w:rPr>
        <w:t>• 成本：约 ¥250</w:t>
      </w:r>
    </w:p>
    <w:p>
      <w:pPr>
        <w:pStyle w:val="Heading2"/>
      </w:pPr>
      <w:r>
        <w:t>9.4 舞台平面图</w:t>
      </w:r>
    </w:p>
    <w:p>
      <w:pPr/>
      <w:r>
        <w:rPr>
          <w:b w:val="0"/>
          <w:i w:val="0"/>
        </w:rPr>
        <w:br/>
        <w:t xml:space="preserve">                        舞台后区</w:t>
        <w:br/>
        <w:t xml:space="preserve">    ┌──────────────────────────────────────────────┐</w:t>
        <w:br/>
        <w:t xml:space="preserve">    │                                              │</w:t>
        <w:br/>
        <w:t xml:space="preserve">    │     [屏1]  [屏2]  [屏3]  [屏4]  [屏5]  [屏6]  │</w:t>
        <w:br/>
        <w:t xml:space="preserve">    │       ←──────── 六扇可翻转屏风 ────────→       │</w:t>
        <w:br/>
        <w:t xml:space="preserve">    │                                              │</w:t>
        <w:br/>
        <w:t xml:space="preserve">    │                   ◎                          │</w:t>
        <w:br/>
        <w:t xml:space="preserve">    │                （月亮灯箱）                    │</w:t>
        <w:br/>
        <w:t xml:space="preserve">    │                                              │</w:t>
        <w:br/>
        <w:t xml:space="preserve">    │              [表演主区域]                      │</w:t>
        <w:br/>
        <w:t xml:space="preserve">    │                                              │</w:t>
        <w:br/>
        <w:t xml:space="preserve">    │          [乐队区域 - 舞台右侧前方]              │</w:t>
        <w:br/>
        <w:t xml:space="preserve">    └──────────────────────────────────────────────┘</w:t>
        <w:br/>
        <w:t xml:space="preserve">                        观众席</w:t>
        <w:br/>
      </w:r>
    </w:p>
    <w:p>
      <w:pPr>
        <w:pStyle w:val="Heading1"/>
      </w:pPr>
      <w:r>
        <w:t>十、乐队配置："五人成军"</w:t>
      </w:r>
    </w:p>
    <w:p>
      <w:pPr/>
      <w:r>
        <w:rPr>
          <w:b w:val="0"/>
          <w:i w:val="0"/>
        </w:rPr>
        <w:t>这是整个制作最核心的环节。五个人，覆盖所有需要的声音。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主奏乐器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兼任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需要的技能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键盘手</w:t>
              <w:br/>
              <w:t>（兼乐队指挥）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合成器工作站</w:t>
              <w:br/>
              <w:t>（76键以上）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弦乐组音色</w:t>
              <w:br/>
              <w:t>编钟采样</w:t>
              <w:br/>
              <w:t>钢琴音色</w:t>
              <w:br/>
              <w:t>风琴音色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音乐学院钢琴专业学生即可胜任。需要一台带丰富音色库的合成器（如 Roland/Yamaha 中端型号），学校音乐系通常有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吉他手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电吉他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清音+失真音色切换。一台综合效果器（如 Line 6 POD 或国产替代）解决所有音色需求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贝斯手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电贝司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稳定的节奏感即可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鼓手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架子鼓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中国大鼓</w:t>
              <w:br/>
              <w:t>锣、钹、铃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爵士鼓基础 + 愿意学民乐打击乐。中国大鼓是《将进酒》和《渔阳鼙鼓》的关键乐器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国乐手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琵琶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兼古筝（关键场次切换）</w:t>
              <w:br/>
              <w:t>笛子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这是全队最重要的"中国特色"来源。如果只会琵琶一种，全部场景用琵琶也能成立——需要调整编曲</w:t>
            </w:r>
          </w:p>
        </w:tc>
      </w:tr>
    </w:tbl>
    <w:p/>
    <w:p>
      <w:pPr/>
      <w:r>
        <w:rPr>
          <w:b/>
          <w:i w:val="0"/>
        </w:rPr>
        <w:t>补足方案：</w:t>
      </w:r>
    </w:p>
    <w:p>
      <w:pPr/>
      <w:r>
        <w:rPr>
          <w:b w:val="0"/>
          <w:i w:val="0"/>
        </w:rPr>
        <w:t>• 编钟、磬、箜篌等无法现场的乐器 → 键盘手用采样音色触发（预先录好，演出时一键播放）</w:t>
      </w:r>
    </w:p>
    <w:p>
      <w:pPr/>
      <w:r>
        <w:rPr>
          <w:b w:val="0"/>
          <w:i w:val="0"/>
        </w:rPr>
        <w:t>• 弦乐四重奏 → 键盘手用弦乐 Pad 音色叠加</w:t>
      </w:r>
    </w:p>
    <w:p>
      <w:pPr/>
      <w:r>
        <w:rPr>
          <w:b w:val="0"/>
          <w:i w:val="0"/>
        </w:rPr>
        <w:t>• 《千金赎》中的二胡 → 可由国乐手此场改拉二胡，或从民乐团额外借一人</w:t>
      </w:r>
    </w:p>
    <w:p>
      <w:pPr/>
      <w:r>
        <w:rPr>
          <w:b w:val="0"/>
          <w:i w:val="0"/>
        </w:rPr>
        <w:t>• 合唱团 → 8-12 人（从声乐专业或合唱社团招募，兼群演）</w:t>
      </w:r>
    </w:p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💡 五人乐队 = 完整的摇滚骨架（吉他+贝斯+鼓）+ 中国声纹（琵琶）+ 半个管弦乐团（键盘采样）。音乐部分如果从学校音乐系/社团借用全部乐器，新增预算基本为零。</w:t>
      </w:r>
    </w:p>
    <w:p>
      <w:pPr>
        <w:pStyle w:val="Heading1"/>
      </w:pPr>
      <w:r>
        <w:t>十一、场景落地方案（逐场详解）</w:t>
      </w:r>
    </w:p>
    <w:p>
      <w:pPr/>
      <w:r>
        <w:rPr>
          <w:b w:val="0"/>
          <w:i w:val="0"/>
        </w:rPr>
        <w:t>以下每场标注"校园版替代方案"，让导演和执行团队可以直接对照执行。</w:t>
      </w:r>
    </w:p>
    <w:p>
      <w:pPr>
        <w:pStyle w:val="Heading2"/>
      </w:pPr>
      <w:r>
        <w:t>序曲：《大鹏赋》</w:t>
      </w:r>
    </w:p>
    <w:p>
      <w:r>
        <w:rPr>
          <w:b/>
          <w:sz w:val="21"/>
        </w:rPr>
        <w:t>原方案：</w:t>
      </w:r>
      <w:r>
        <w:rPr>
          <w:sz w:val="21"/>
        </w:rPr>
        <w:t>交响摇滚+大编制</w:t>
      </w:r>
    </w:p>
    <w:p>
      <w:r>
        <w:rPr>
          <w:b/>
          <w:sz w:val="21"/>
        </w:rPr>
        <w:t>校园版：</w:t>
      </w:r>
      <w:r>
        <w:rPr>
          <w:sz w:val="21"/>
        </w:rPr>
        <w:t>五人乐队全开。李白从观众席通道走上台（打破第四面墙——摇滚莫扎特的开场传统）。独自站在满月灯箱下，一束追光。</w:t>
      </w:r>
    </w:p>
    <w:p>
      <w:r>
        <w:rPr>
          <w:b/>
          <w:sz w:val="21"/>
        </w:rPr>
        <w:t>屏风：</w:t>
      </w:r>
      <w:r>
        <w:rPr>
          <w:sz w:val="21"/>
        </w:rPr>
        <w:t>六扇全白色面朝前</w:t>
      </w:r>
    </w:p>
    <w:p>
      <w:r>
        <w:rPr>
          <w:b/>
          <w:sz w:val="21"/>
        </w:rPr>
        <w:t>灯光：</w:t>
      </w:r>
      <w:r>
        <w:rPr>
          <w:sz w:val="21"/>
        </w:rPr>
        <w:t>月亮灯箱亮度最大 + 追光跟李白</w:t>
      </w:r>
    </w:p>
    <w:p>
      <w:pPr>
        <w:pStyle w:val="Heading2"/>
      </w:pPr>
      <w:r>
        <w:t>第一场：《蜀道》</w:t>
      </w:r>
    </w:p>
    <w:p>
      <w:r>
        <w:rPr>
          <w:b/>
          <w:sz w:val="21"/>
        </w:rPr>
        <w:t>原方案：</w:t>
      </w:r>
      <w:r>
        <w:rPr>
          <w:sz w:val="21"/>
        </w:rPr>
        <w:t>四川山水投影</w:t>
      </w:r>
    </w:p>
    <w:p>
      <w:r>
        <w:rPr>
          <w:b/>
          <w:sz w:val="21"/>
        </w:rPr>
        <w:t>校园版：</w:t>
      </w:r>
      <w:r>
        <w:rPr>
          <w:sz w:val="21"/>
        </w:rPr>
        <w:t>两扇屏风翻绿色面。6-8个群演蹲伏→站起→手臂交织 = 蜀道的险峻山峰。肢体剧场替代布景，排练中可以反复打磨。</w:t>
      </w:r>
    </w:p>
    <w:p>
      <w:r>
        <w:rPr>
          <w:b/>
          <w:sz w:val="21"/>
        </w:rPr>
        <w:t>音乐：</w:t>
      </w:r>
      <w:r>
        <w:rPr>
          <w:sz w:val="21"/>
        </w:rPr>
        <w:t>竹笛（国乐手）前奏 → 民谣摇滚进入</w:t>
      </w:r>
    </w:p>
    <w:p>
      <w:r>
        <w:rPr>
          <w:b/>
          <w:sz w:val="21"/>
        </w:rPr>
        <w:t>灯光：</w:t>
      </w:r>
      <w:r>
        <w:rPr>
          <w:sz w:val="21"/>
        </w:rPr>
        <w:t>暖色面光</w:t>
      </w:r>
    </w:p>
    <w:p>
      <w:pPr>
        <w:pStyle w:val="Heading2"/>
      </w:pPr>
      <w:r>
        <w:t>第二场：《金陵酒肆》</w:t>
      </w:r>
    </w:p>
    <w:p>
      <w:r>
        <w:rPr>
          <w:b/>
          <w:sz w:val="21"/>
        </w:rPr>
        <w:t>原方案：</w:t>
      </w:r>
      <w:r>
        <w:rPr>
          <w:sz w:val="21"/>
        </w:rPr>
        <w:t>酒肆场景</w:t>
      </w:r>
    </w:p>
    <w:p>
      <w:r>
        <w:rPr>
          <w:b/>
          <w:sz w:val="21"/>
        </w:rPr>
        <w:t>校园版：</w:t>
      </w:r>
      <w:r>
        <w:rPr>
          <w:sz w:val="21"/>
        </w:rPr>
        <w:t>一张桌子、两只酒碗、三把椅子 = 整个酒肆。阿素（演员）做弹奏动作，国乐手在旁实际演奏琵琶——两人动作同步，"音乐从角色身体里流出来"。</w:t>
      </w:r>
    </w:p>
    <w:p>
      <w:r>
        <w:rPr>
          <w:b/>
          <w:sz w:val="21"/>
        </w:rPr>
        <w:t>灯光：</w:t>
      </w:r>
      <w:r>
        <w:rPr>
          <w:sz w:val="21"/>
        </w:rPr>
        <w:t>暖金色面光 + 侧光</w:t>
      </w:r>
    </w:p>
    <w:p>
      <w:pPr>
        <w:pStyle w:val="Heading2"/>
      </w:pPr>
      <w:r>
        <w:t>第三场：《终南山》</w:t>
      </w:r>
    </w:p>
    <w:p>
      <w:r>
        <w:rPr>
          <w:b/>
          <w:sz w:val="21"/>
        </w:rPr>
        <w:t>原方案：</w:t>
      </w:r>
      <w:r>
        <w:rPr>
          <w:sz w:val="21"/>
        </w:rPr>
        <w:t>云雾缭绕</w:t>
      </w:r>
    </w:p>
    <w:p>
      <w:r>
        <w:rPr>
          <w:b/>
          <w:sz w:val="21"/>
        </w:rPr>
        <w:t>校园版：</w:t>
      </w:r>
      <w:r>
        <w:rPr>
          <w:sz w:val="21"/>
        </w:rPr>
        <w:t>屏风全转白色。地面铺一块灰色布，群演在布下缓慢移动 = "云海"。两束蓝色追光分别打李白和玉真公主。全剧成本最低却最出效果的一场。</w:t>
      </w:r>
    </w:p>
    <w:p>
      <w:r>
        <w:rPr>
          <w:b/>
          <w:sz w:val="21"/>
        </w:rPr>
        <w:t>音乐：</w:t>
      </w:r>
      <w:r>
        <w:rPr>
          <w:sz w:val="21"/>
        </w:rPr>
        <w:t>键盘切 New Age 音色 + 古筝空灵琶音</w:t>
      </w:r>
    </w:p>
    <w:p>
      <w:r>
        <w:rPr>
          <w:b/>
          <w:sz w:val="21"/>
        </w:rPr>
        <w:t>灯光：</w:t>
      </w:r>
      <w:r>
        <w:rPr>
          <w:sz w:val="21"/>
        </w:rPr>
        <w:t>月光蓝面光为主</w:t>
      </w:r>
    </w:p>
    <w:p>
      <w:pPr>
        <w:pStyle w:val="Heading2"/>
      </w:pPr>
      <w:r>
        <w:t>第四场：《安陆》</w:t>
      </w:r>
    </w:p>
    <w:p>
      <w:r>
        <w:rPr>
          <w:b/>
          <w:sz w:val="21"/>
        </w:rPr>
        <w:t>原方案：</w:t>
      </w:r>
      <w:r>
        <w:rPr>
          <w:sz w:val="21"/>
        </w:rPr>
        <w:t>家庭生活场景</w:t>
      </w:r>
    </w:p>
    <w:p>
      <w:r>
        <w:rPr>
          <w:b/>
          <w:sz w:val="21"/>
        </w:rPr>
        <w:t>校园版：</w:t>
      </w:r>
      <w:r>
        <w:rPr>
          <w:sz w:val="21"/>
        </w:rPr>
        <w:t>一盏暖色灯笼（实用灯光道具）+ 两把椅子。许宛独唱——全剧唯一完全不需要布景辅助的歌。一个人、一把椅子、一盏灯、一束暖色面光。越简单越动人。</w:t>
      </w:r>
    </w:p>
    <w:p>
      <w:r>
        <w:rPr>
          <w:b/>
          <w:sz w:val="21"/>
        </w:rPr>
        <w:t>音乐：</w:t>
      </w:r>
      <w:r>
        <w:rPr>
          <w:sz w:val="21"/>
        </w:rPr>
        <w:t>键盘切钢琴音色 + 国乐手拉二胡/弹古筝</w:t>
      </w:r>
    </w:p>
    <w:p>
      <w:r>
        <w:rPr>
          <w:b/>
          <w:sz w:val="21"/>
        </w:rPr>
        <w:t>灯光：</w:t>
      </w:r>
      <w:r>
        <w:rPr>
          <w:sz w:val="21"/>
        </w:rPr>
        <w:t>暖色面光，保持温柔亮度</w:t>
      </w:r>
    </w:p>
    <w:p>
      <w:pPr>
        <w:pStyle w:val="Heading2"/>
      </w:pPr>
      <w:r>
        <w:t>第五场：《长安·上》</w:t>
      </w:r>
    </w:p>
    <w:p>
      <w:r>
        <w:rPr>
          <w:b/>
          <w:sz w:val="21"/>
        </w:rPr>
        <w:t>原方案：</w:t>
      </w:r>
      <w:r>
        <w:rPr>
          <w:sz w:val="21"/>
        </w:rPr>
        <w:t>长安繁华群舞</w:t>
      </w:r>
    </w:p>
    <w:p>
      <w:r>
        <w:rPr>
          <w:b/>
          <w:sz w:val="21"/>
        </w:rPr>
        <w:t>校园版：</w:t>
      </w:r>
      <w:r>
        <w:rPr>
          <w:sz w:val="21"/>
        </w:rPr>
        <w:t>六扇屏风全翻金色面。群演（12-16人）手持金色纱巾流动——纱巾 1 元/条，比做复杂服装有效得多。</w:t>
      </w:r>
    </w:p>
    <w:p>
      <w:r>
        <w:rPr>
          <w:b/>
          <w:sz w:val="21"/>
        </w:rPr>
        <w:t>音乐：</w:t>
      </w:r>
      <w:r>
        <w:rPr>
          <w:sz w:val="21"/>
        </w:rPr>
        <w:t>Funk 节奏 + 琵琶，键盘叠加弦乐</w:t>
      </w:r>
    </w:p>
    <w:p>
      <w:r>
        <w:rPr>
          <w:b/>
          <w:sz w:val="21"/>
        </w:rPr>
        <w:t>灯光：</w:t>
      </w:r>
      <w:r>
        <w:rPr>
          <w:sz w:val="21"/>
        </w:rPr>
        <w:t>金色顶光 + 开放白面光</w:t>
      </w:r>
    </w:p>
    <w:p>
      <w:pPr>
        <w:pStyle w:val="Heading2"/>
      </w:pPr>
      <w:r>
        <w:t>第六场：《沉香亭》</w:t>
      </w:r>
    </w:p>
    <w:p>
      <w:r>
        <w:rPr>
          <w:b/>
          <w:sz w:val="21"/>
        </w:rPr>
        <w:t>原方案：</w:t>
      </w:r>
      <w:r>
        <w:rPr>
          <w:sz w:val="21"/>
        </w:rPr>
        <w:t>牡丹花海</w:t>
      </w:r>
    </w:p>
    <w:p>
      <w:r>
        <w:rPr>
          <w:b/>
          <w:sz w:val="21"/>
        </w:rPr>
        <w:t>校园版：</w:t>
      </w:r>
      <w:r>
        <w:rPr>
          <w:sz w:val="21"/>
        </w:rPr>
        <w:t>六扇屏风翻红色面。群演手持红伞/红扇蹲伏→渐次站起 = 牡丹盛放。杨玉环从红色屏风后走出，她本身就是那朵牡丹。</w:t>
      </w:r>
    </w:p>
    <w:p>
      <w:r>
        <w:rPr>
          <w:b/>
          <w:sz w:val="21"/>
        </w:rPr>
        <w:t>脱靴段落：</w:t>
      </w:r>
      <w:r>
        <w:rPr>
          <w:sz w:val="21"/>
        </w:rPr>
        <w:t>灯光骤变为刺眼白光（审讯室质感）。高力士跪，李白醉中令其脱靴。灯光+表演就够了，不需要任何特殊布景。</w:t>
      </w:r>
    </w:p>
    <w:p>
      <w:r>
        <w:rPr>
          <w:b/>
          <w:sz w:val="21"/>
        </w:rPr>
        <w:t>音乐：</w:t>
      </w:r>
      <w:r>
        <w:rPr>
          <w:sz w:val="21"/>
        </w:rPr>
        <w:t>华丽弦乐（键盘）+ 琵琶华彩 + 杨玉环花腔</w:t>
      </w:r>
    </w:p>
    <w:p>
      <w:pPr>
        <w:pStyle w:val="Heading2"/>
      </w:pPr>
      <w:r>
        <w:t>第七场：《将进酒》（第一幕高潮）</w:t>
      </w:r>
    </w:p>
    <w:p>
      <w:r>
        <w:rPr>
          <w:b/>
          <w:sz w:val="21"/>
        </w:rPr>
        <w:t>原方案：</w:t>
      </w:r>
      <w:r>
        <w:rPr>
          <w:sz w:val="21"/>
        </w:rPr>
        <w:t>全编制爆炸音效</w:t>
      </w:r>
    </w:p>
    <w:p>
      <w:r>
        <w:rPr>
          <w:b/>
          <w:sz w:val="21"/>
        </w:rPr>
        <w:t>校园版：</w:t>
      </w:r>
      <w:r>
        <w:rPr>
          <w:sz w:val="21"/>
        </w:rPr>
        <w:t>五人乐队开到最响。鼓手从架子鼓走向舞台后区的中国大鼓。8-12人合唱团从观众席两侧边唱边走上来。李白站台口面向观众直接唱——"把这首诗砸在观众脸上"。</w:t>
      </w:r>
    </w:p>
    <w:p>
      <w:r>
        <w:rPr>
          <w:b/>
          <w:sz w:val="21"/>
        </w:rPr>
        <w:t>结尾：</w:t>
      </w:r>
      <w:r>
        <w:rPr>
          <w:sz w:val="21"/>
        </w:rPr>
        <w:t>所有演员定格。灯光骤灭。只留月亮灯箱亮着——直接进入幕间。</w:t>
      </w:r>
    </w:p>
    <w:p>
      <w:r>
        <w:rPr>
          <w:b/>
          <w:sz w:val="21"/>
        </w:rPr>
        <w:t>屏风：</w:t>
      </w:r>
      <w:r>
        <w:rPr>
          <w:sz w:val="21"/>
        </w:rPr>
        <w:t>全部金色面</w:t>
      </w:r>
    </w:p>
    <w:p>
      <w:r>
        <w:rPr>
          <w:b/>
          <w:sz w:val="21"/>
        </w:rPr>
        <w:t>灯光：</w:t>
      </w:r>
      <w:r>
        <w:rPr>
          <w:sz w:val="21"/>
        </w:rPr>
        <w:t>金色+红色顶光全开，结尾骤灭</w:t>
      </w:r>
    </w:p>
    <w:p>
      <w:pPr>
        <w:pStyle w:val="Heading2"/>
      </w:pPr>
      <w:r>
        <w:t>幕间：《梦游天姥》</w:t>
      </w:r>
    </w:p>
    <w:p>
      <w:r>
        <w:rPr>
          <w:b/>
          <w:sz w:val="21"/>
        </w:rPr>
        <w:t>原方案：</w:t>
      </w:r>
      <w:r>
        <w:rPr>
          <w:sz w:val="21"/>
        </w:rPr>
        <w:t>迷幻投影+烟雾</w:t>
      </w:r>
    </w:p>
    <w:p>
      <w:r>
        <w:rPr>
          <w:b/>
          <w:sz w:val="21"/>
        </w:rPr>
        <w:t>校园版：</w:t>
      </w:r>
      <w:r>
        <w:rPr>
          <w:sz w:val="21"/>
        </w:rPr>
        <w:t>纱幕降下。月（舞者）在纱幕后独舞。李白在纱幕前尝试触碰却触不到。群演穿全黑紧身衣在纱幕后缓慢移动。</w:t>
      </w:r>
    </w:p>
    <w:p>
      <w:r>
        <w:rPr>
          <w:b/>
          <w:sz w:val="21"/>
        </w:rPr>
        <w:t>音乐：</w:t>
      </w:r>
      <w:r>
        <w:rPr>
          <w:sz w:val="21"/>
        </w:rPr>
        <w:t>键盘 ambient + 古筝摇指（大量混响延迟）</w:t>
      </w:r>
    </w:p>
    <w:p>
      <w:r>
        <w:rPr>
          <w:b/>
          <w:sz w:val="21"/>
        </w:rPr>
        <w:t>灯光：</w:t>
      </w:r>
      <w:r>
        <w:rPr>
          <w:sz w:val="21"/>
        </w:rPr>
        <w:t>一盏蓝色面光 + 一盏从地面向上打的紫色灯 = 完整的迷幻梦境</w:t>
      </w:r>
    </w:p>
    <w:p>
      <w:pPr>
        <w:pStyle w:val="Heading2"/>
      </w:pPr>
      <w:r>
        <w:t>第八场：《梁园吟》</w:t>
      </w:r>
    </w:p>
    <w:p>
      <w:r>
        <w:rPr>
          <w:b/>
          <w:sz w:val="21"/>
        </w:rPr>
        <w:t>原方案：</w:t>
      </w:r>
      <w:r>
        <w:rPr>
          <w:sz w:val="21"/>
        </w:rPr>
        <w:t>梁园墙壁</w:t>
      </w:r>
    </w:p>
    <w:p>
      <w:r>
        <w:rPr>
          <w:b/>
          <w:sz w:val="21"/>
        </w:rPr>
        <w:t>校园版：</w:t>
      </w:r>
      <w:r>
        <w:rPr>
          <w:sz w:val="21"/>
        </w:rPr>
        <w:t>一面单独屏风推到台前。宗倩用毛笔蘸水在屏风（白布面）上写下李白的诗。灯光从侧面打，水渍反光——字迹会慢慢消失，象征"诗比墙更长久"。全剧最美的道具时刻。</w:t>
      </w:r>
    </w:p>
    <w:p>
      <w:r>
        <w:rPr>
          <w:b/>
          <w:sz w:val="21"/>
        </w:rPr>
        <w:t>音乐：</w:t>
      </w:r>
      <w:r>
        <w:rPr>
          <w:sz w:val="21"/>
        </w:rPr>
        <w:t>键盘钢琴 + 古筝/古琴</w:t>
      </w:r>
    </w:p>
    <w:p>
      <w:r>
        <w:rPr>
          <w:b/>
          <w:sz w:val="21"/>
        </w:rPr>
        <w:t>灯光：</w:t>
      </w:r>
      <w:r>
        <w:rPr>
          <w:sz w:val="21"/>
        </w:rPr>
        <w:t>暖色侧光（让水渍反光）</w:t>
      </w:r>
    </w:p>
    <w:p>
      <w:pPr>
        <w:pStyle w:val="Heading2"/>
      </w:pPr>
      <w:r>
        <w:t>第九场：《醉眠秋共被》</w:t>
      </w:r>
    </w:p>
    <w:p>
      <w:r>
        <w:rPr>
          <w:b/>
          <w:sz w:val="21"/>
        </w:rPr>
        <w:t>原方案：</w:t>
      </w:r>
      <w:r>
        <w:rPr>
          <w:sz w:val="21"/>
        </w:rPr>
        <w:t>双人游历</w:t>
      </w:r>
    </w:p>
    <w:p>
      <w:r>
        <w:rPr>
          <w:b/>
          <w:sz w:val="21"/>
        </w:rPr>
        <w:t>校园版：</w:t>
      </w:r>
      <w:r>
        <w:rPr>
          <w:sz w:val="21"/>
        </w:rPr>
        <w:t>两把椅子、两个酒碗。不需要更多。李白与杜甫的对唱，乐器减到只剩键盘（钢琴音色）+ 国乐手轻弹。全剧最安静的一场——安静是奢侈的，也是最不需要花钱的。</w:t>
      </w:r>
    </w:p>
    <w:p>
      <w:r>
        <w:rPr>
          <w:b/>
          <w:sz w:val="21"/>
        </w:rPr>
        <w:t>音乐：</w:t>
      </w:r>
      <w:r>
        <w:rPr>
          <w:sz w:val="21"/>
        </w:rPr>
        <w:t>吉他清音二重奏 + 键盘轻铺弦乐</w:t>
      </w:r>
    </w:p>
    <w:p>
      <w:pPr>
        <w:pStyle w:val="Heading2"/>
      </w:pPr>
      <w:r>
        <w:t>第十场：《渔阳鼙鼓》</w:t>
      </w:r>
    </w:p>
    <w:p>
      <w:r>
        <w:rPr>
          <w:b/>
          <w:sz w:val="21"/>
        </w:rPr>
        <w:t>原方案：</w:t>
      </w:r>
      <w:r>
        <w:rPr>
          <w:sz w:val="21"/>
        </w:rPr>
        <w:t>战争场面</w:t>
      </w:r>
    </w:p>
    <w:p>
      <w:r>
        <w:rPr>
          <w:b/>
          <w:sz w:val="21"/>
        </w:rPr>
        <w:t>校园版：</w:t>
      </w:r>
      <w:r>
        <w:rPr>
          <w:sz w:val="21"/>
        </w:rPr>
        <w:t>鼓手走到舞台后区中国大鼓前独奏 30 秒。从轻敲→疯狂打击。同时群演把六扇屏风一扇一扇推倒——每一声鼓，倒一扇。所有屏风倒地后，杨玉环站在"废墟"中央。成本为零。震撼感满分。</w:t>
      </w:r>
    </w:p>
    <w:p>
      <w:r>
        <w:rPr>
          <w:b/>
          <w:sz w:val="21"/>
        </w:rPr>
        <w:t>杨玉环绝命：</w:t>
      </w:r>
      <w:r>
        <w:rPr>
          <w:sz w:val="21"/>
        </w:rPr>
        <w:t>《霓裳》独唱。花腔逐渐破碎。灯光从红→白→灭。</w:t>
      </w:r>
    </w:p>
    <w:p>
      <w:r>
        <w:rPr>
          <w:b/>
          <w:sz w:val="21"/>
        </w:rPr>
        <w:t>音乐：</w:t>
      </w:r>
      <w:r>
        <w:rPr>
          <w:sz w:val="21"/>
        </w:rPr>
        <w:t>重金属降调 + 破碎花腔 + 中国大鼓</w:t>
      </w:r>
    </w:p>
    <w:p>
      <w:pPr>
        <w:pStyle w:val="Heading2"/>
      </w:pPr>
      <w:r>
        <w:t>第十一场：《夜郎》</w:t>
      </w:r>
    </w:p>
    <w:p>
      <w:r>
        <w:rPr>
          <w:b/>
          <w:sz w:val="21"/>
        </w:rPr>
        <w:t>原方案：</w:t>
      </w:r>
      <w:r>
        <w:rPr>
          <w:sz w:val="21"/>
        </w:rPr>
        <w:t>监狱场景</w:t>
      </w:r>
    </w:p>
    <w:p>
      <w:r>
        <w:rPr>
          <w:b/>
          <w:sz w:val="21"/>
        </w:rPr>
        <w:t>校园版：</w:t>
      </w:r>
      <w:r>
        <w:rPr>
          <w:sz w:val="21"/>
        </w:rPr>
        <w:t>倒地的一扇屏风斜靠在另一扇上 = 牢笼。一束顶光从屏风缝隙漏下。</w:t>
      </w:r>
    </w:p>
    <w:p>
      <w:r>
        <w:rPr>
          <w:b/>
          <w:sz w:val="21"/>
        </w:rPr>
        <w:t>宗倩独唱：</w:t>
      </w:r>
      <w:r>
        <w:rPr>
          <w:sz w:val="21"/>
        </w:rPr>
        <w:t>《千金赎》。钢琴独奏伴奏（键盘手）+ 二胡（国乐手或额外借人）。全剧最催泪段落。</w:t>
      </w:r>
    </w:p>
    <w:p>
      <w:r>
        <w:rPr>
          <w:b/>
          <w:sz w:val="21"/>
        </w:rPr>
        <w:t>灯光：</w:t>
      </w:r>
      <w:r>
        <w:rPr>
          <w:sz w:val="21"/>
        </w:rPr>
        <w:t>仅一束顶光。最暗的一场。</w:t>
      </w:r>
    </w:p>
    <w:p>
      <w:pPr>
        <w:pStyle w:val="Heading2"/>
      </w:pPr>
      <w:r>
        <w:t>第十二场：《轻舟已过》</w:t>
      </w:r>
    </w:p>
    <w:p>
      <w:r>
        <w:rPr>
          <w:b/>
          <w:sz w:val="21"/>
        </w:rPr>
        <w:t>原方案：</w:t>
      </w:r>
      <w:r>
        <w:rPr>
          <w:sz w:val="21"/>
        </w:rPr>
        <w:t>江上行舟</w:t>
      </w:r>
    </w:p>
    <w:p>
      <w:r>
        <w:rPr>
          <w:b/>
          <w:sz w:val="21"/>
        </w:rPr>
        <w:t>校园版：</w:t>
      </w:r>
      <w:r>
        <w:rPr>
          <w:sz w:val="21"/>
        </w:rPr>
        <w:t>一面倒下的屏风平放舞台上 = 船。群演在两侧手持蓝布上下飘动 = 江水。唯一一处"具象道具用法"——"轻舟已过万重山"值得一个具体的视觉意象。</w:t>
      </w:r>
    </w:p>
    <w:p>
      <w:r>
        <w:rPr>
          <w:b/>
          <w:sz w:val="21"/>
        </w:rPr>
        <w:t>音乐：</w:t>
      </w:r>
      <w:r>
        <w:rPr>
          <w:sz w:val="21"/>
        </w:rPr>
        <w:t>明亮的公路摇滚</w:t>
      </w:r>
    </w:p>
    <w:p>
      <w:r>
        <w:rPr>
          <w:b/>
          <w:sz w:val="21"/>
        </w:rPr>
        <w:t>灯光：</w:t>
      </w:r>
      <w:r>
        <w:rPr>
          <w:sz w:val="21"/>
        </w:rPr>
        <w:t>灯光逐渐变亮——全剧最明亮的段落之一</w:t>
      </w:r>
    </w:p>
    <w:p>
      <w:pPr>
        <w:pStyle w:val="Heading2"/>
      </w:pPr>
      <w:r>
        <w:t>第十三场：《月下独酌》</w:t>
      </w:r>
    </w:p>
    <w:p>
      <w:r>
        <w:rPr>
          <w:b/>
          <w:sz w:val="21"/>
        </w:rPr>
        <w:t>原方案：</w:t>
      </w:r>
      <w:r>
        <w:rPr>
          <w:sz w:val="21"/>
        </w:rPr>
        <w:t>水面上追月</w:t>
      </w:r>
    </w:p>
    <w:p>
      <w:r>
        <w:rPr>
          <w:b/>
          <w:sz w:val="21"/>
        </w:rPr>
        <w:t>校园版：</w:t>
      </w:r>
      <w:r>
        <w:rPr>
          <w:sz w:val="21"/>
        </w:rPr>
        <w:t>李白站舞台中央。月亮灯箱从满月→缓慢调暗→一弯新月→只剩微光。月（舞者）从月亮灯箱下缓步走出，第一次与李白共舞。</w:t>
      </w:r>
    </w:p>
    <w:p>
      <w:r>
        <w:rPr>
          <w:b/>
          <w:sz w:val="21"/>
        </w:rPr>
        <w:t>李白入水：</w:t>
      </w:r>
      <w:r>
        <w:rPr>
          <w:sz w:val="21"/>
        </w:rPr>
        <w:t>灯光全灭。只留一束顶光照亮李白仰面向上的脸。这束光也熄灭。3秒黑暗。月亮灯箱缓缓亮起——舞台上已没有李白，只有月在独舞。</w:t>
      </w:r>
    </w:p>
    <w:p>
      <w:r>
        <w:rPr>
          <w:b/>
          <w:sz w:val="21"/>
        </w:rPr>
        <w:t>音乐：</w:t>
      </w:r>
      <w:r>
        <w:rPr>
          <w:sz w:val="21"/>
        </w:rPr>
        <w:t>古筝与电吉他二重奏——清音，对话式的编曲</w:t>
      </w:r>
    </w:p>
    <w:p>
      <w:pPr>
        <w:pStyle w:val="Heading2"/>
      </w:pPr>
      <w:r>
        <w:t>终曲：《骑鲸》</w:t>
      </w:r>
    </w:p>
    <w:p>
      <w:r>
        <w:rPr>
          <w:b/>
          <w:sz w:val="21"/>
        </w:rPr>
        <w:t>原方案：</w:t>
      </w:r>
      <w:r>
        <w:rPr>
          <w:sz w:val="21"/>
        </w:rPr>
        <w:t>全员合唱+管弦乐</w:t>
      </w:r>
    </w:p>
    <w:p>
      <w:r>
        <w:rPr>
          <w:b/>
          <w:sz w:val="21"/>
        </w:rPr>
        <w:t>校园版：</w:t>
      </w:r>
      <w:r>
        <w:rPr>
          <w:sz w:val="21"/>
        </w:rPr>
        <w:t>五人乐队+合唱团全部站到舞台上。所有屏风重新立起——但这次每一扇颜色不同（杂色），象征李白一生走过的缤纷世界。所有角色（包括"已死"的许宛、杨玉环）依次登场。</w:t>
      </w:r>
    </w:p>
    <w:p>
      <w:r>
        <w:rPr>
          <w:b/>
          <w:sz w:val="21"/>
        </w:rPr>
        <w:t>音乐：</w:t>
      </w:r>
      <w:r>
        <w:rPr>
          <w:sz w:val="21"/>
        </w:rPr>
        <w:t>《大鹏赋》主题第三次呈现——放慢一倍，变成圣咏般的合唱</w:t>
      </w:r>
    </w:p>
    <w:p>
      <w:r>
        <w:rPr>
          <w:b/>
          <w:sz w:val="21"/>
        </w:rPr>
        <w:t>灯光：</w:t>
      </w:r>
      <w:r>
        <w:rPr>
          <w:sz w:val="21"/>
        </w:rPr>
        <w:t>逐步变亮→全剧最亮→缓慢收至月亮灯箱独立发光</w:t>
      </w:r>
    </w:p>
    <w:p>
      <w:pPr>
        <w:pStyle w:val="Heading2"/>
      </w:pPr>
      <w:r>
        <w:t>谢幕：《诗活着》</w:t>
      </w:r>
    </w:p>
    <w:p>
      <w:r>
        <w:rPr>
          <w:b/>
          <w:sz w:val="21"/>
        </w:rPr>
        <w:t>原方案：</w:t>
      </w:r>
      <w:r>
        <w:rPr>
          <w:sz w:val="21"/>
        </w:rPr>
        <w:t>现代装束</w:t>
      </w:r>
    </w:p>
    <w:p>
      <w:r>
        <w:rPr>
          <w:b/>
          <w:sz w:val="21"/>
        </w:rPr>
        <w:t>校园版：</w:t>
      </w:r>
      <w:r>
        <w:rPr>
          <w:sz w:val="21"/>
        </w:rPr>
        <w:t>演员逐一脱掉古装外套，露出里面的现代便装。拿出手机走上台。合唱团和演员一起谢幕。</w:t>
      </w:r>
    </w:p>
    <w:p>
      <w:r>
        <w:rPr>
          <w:b/>
          <w:sz w:val="21"/>
        </w:rPr>
        <w:t>音乐：</w:t>
      </w:r>
      <w:r>
        <w:rPr>
          <w:sz w:val="21"/>
        </w:rPr>
        <w:t>流行摇滚</w:t>
      </w:r>
    </w:p>
    <w:p>
      <w:r>
        <w:rPr>
          <w:b/>
          <w:sz w:val="21"/>
        </w:rPr>
        <w:t>最后一幕：</w:t>
      </w:r>
      <w:r>
        <w:rPr>
          <w:sz w:val="21"/>
        </w:rPr>
        <w:t>"李白的诗，就在你口袋里。"——演员举起手机，屏幕上显示李白的诗句。</w:t>
      </w:r>
    </w:p>
    <w:p>
      <w:pPr>
        <w:pStyle w:val="Heading1"/>
      </w:pPr>
      <w:r>
        <w:t>十二、人员需求清单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角色/岗位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人数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李白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最核心角色，需要摇滚嗓+演技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许宛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需要温暖的女中音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玉真公主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女高音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杨玉环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花腔女高音优先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宗倩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次女高音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阿素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需会琵琶动作（与国乐手配合）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月（舞者）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舞蹈社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现代舞方向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杜甫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男中音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唐玄宗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男中音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高力士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男低音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李客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仅一场，可兼其他配角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永王/族叔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戏剧社/全校海选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两个小角色可由同一人扮演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群演+合唱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8-12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合唱团/志愿者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兼推屏风、跑龙套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键盘手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音乐系/社团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乐队指挥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吉他手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音乐系/社团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贝斯手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音乐系/社团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鼓手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音乐系/社团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需愿学中国鼓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国乐手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民乐团/音乐系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琵琶为主，兼古筝/笛子/二胡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灯光操作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1-2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学生会/社团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舞台监督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核心主创兼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导演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学长/老师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</w:p>
        </w:tc>
      </w:tr>
    </w:tbl>
    <w:p/>
    <w:p>
      <w:pPr/>
      <w:r>
        <w:rPr>
          <w:b/>
          <w:i w:val="0"/>
        </w:rPr>
        <w:t>总核心团队：约 25-30 人。对一个大学社团来说完全可行。</w:t>
      </w:r>
    </w:p>
    <w:p>
      <w:pPr>
        <w:pStyle w:val="Heading1"/>
      </w:pPr>
      <w:r>
        <w:t>十三、灯光方案：六盏灯就够了</w:t>
      </w:r>
    </w:p>
    <w:p>
      <w:pPr/>
      <w:r>
        <w:rPr>
          <w:b w:val="0"/>
          <w:i w:val="0"/>
        </w:rPr>
        <w:t>校园礼堂通常有基本的灯光设备。即使只有以下六种灯，配合月亮灯箱，足以完成全剧的灯光叙事：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灯位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色纸建议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面光 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Fresnel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开放白 / 暖色 #103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主要面光，日常对话与独唱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面光 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Fresnel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月光蓝 #63 或类似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夜景/终南山/月下独酌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顶光 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金色 #778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长安/宫廷/将进酒的高光时刻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顶光 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红色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沉香亭/马嵬坡/愤怒与血色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侧光 L+R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椭圆聚光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开放白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人物塑形/狱中场景的低调光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追光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追光灯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李白独唱时刻/序曲/终曲</w:t>
            </w:r>
          </w:p>
        </w:tc>
      </w:tr>
    </w:tbl>
    <w:p/>
    <w:p>
      <w:pPr/>
      <w:r>
        <w:rPr>
          <w:b w:val="0"/>
          <w:i w:val="0"/>
        </w:rPr>
        <w:t>月亮灯箱独立控制（接入调光台），是全剧最重要的"特殊灯位"——它不只是布景，它就是一个不发一言的角色。</w:t>
      </w:r>
    </w:p>
    <w:p>
      <w:pPr>
        <w:pStyle w:val="Heading1"/>
      </w:pPr>
      <w:r>
        <w:t>十四、预算估算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预算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屏风（木框+白布+颜料）×6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¥500-800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自己动手做，材料淘宝/建材市场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月亮灯箱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¥200-300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PVC管+LED灯带+白布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纱幕 3m×5m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¥250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薄纱面料，面料市场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灯光色纸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¥50-100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淘宝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金色纱巾 ×20条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¥20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1元/条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蓝布（江水效果）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¥50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普通蓝色布料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道具（酒碗、毛笔、灯笼、椅子等）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¥200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淘宝+学校借用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服装租赁/制作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¥1000-3000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最大变量，看学校能借用多少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宣传（海报、传单、节目单）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¥200-500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社团日常预算覆盖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小计（不含服装）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约 ¥1500-2000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总计（含服装租赁）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约 ¥2500-5000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可申请学校社团经费/拉赞助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💡 这个预算对于一台 120 分钟的音乐剧来说极低。核心原因：去掉了所有昂贵的技术设备，把资源集中在人身上。</w:t>
      </w:r>
    </w:p>
    <w:p>
      <w:pPr>
        <w:pStyle w:val="Heading1"/>
      </w:pPr>
      <w:r>
        <w:t>十五、排练时间线（8周）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周次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参与人员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 1-2 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剧本围读 + 音乐排练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演员读剧本，确定角色理解。乐队+演员分开排练——乐队过所有曲目，演员学所有唱段。用手机录好 demo 发给演员自己练。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全员（分开排练）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 3-4 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分场景排练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不搭景，只走位+唱。每场戏反复打磨。乐队开始与演员合音乐。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全员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 5-6 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联排 + 灯光调试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搭景（搭屏风+挂月亮+装灯）。完整跑全剧流程。灯光编程。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全员 + 灯光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 7 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带妆联排 + 技术联排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服装到位。灯光全部跑一遍。解决所有技术问题。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全员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第 8 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彩排 + 正式演出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至少一次完整彩排。然后——上台。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全员</w:t>
            </w:r>
          </w:p>
        </w:tc>
      </w:tr>
    </w:tbl>
    <w:p/>
    <w:p>
      <w:pPr>
        <w:ind w:left="567"/>
        <w:pBdr>
          <w:left w:val="single" w:sz="12" w:space="8" w:color="4472C4"/>
        </w:pBdr>
        <w:shd w:val="clear" w:color="auto" w:fill="EBF0FA"/>
      </w:pPr>
      <w:r>
        <w:rPr>
          <w:rFonts w:ascii="楷体" w:hAnsi="楷体"/>
          <w:sz w:val="20"/>
          <w:rFonts w:eastAsia="楷体"/>
        </w:rPr>
        <w:t>🔥 最重要的排练原则：音乐先行。这是一部音乐剧，歌曲是骨架。第一周就把所有歌练熟——歌没唱熟，走位都是浪费时间。</w:t>
      </w:r>
    </w:p>
    <w:p>
      <w:pPr>
        <w:pStyle w:val="Heading1"/>
      </w:pPr>
      <w:r>
        <w:t>十六、后续可展开的工作</w:t>
      </w:r>
    </w:p>
    <w:p>
      <w:pPr/>
      <w:r>
        <w:rPr>
          <w:b w:val="0"/>
          <w:i w:val="0"/>
        </w:rPr>
        <w:t>以下任一方向都可以在确定推进后进一步细化：</w:t>
      </w:r>
    </w:p>
    <w:p>
      <w:pPr/>
      <w:r>
        <w:rPr>
          <w:b w:val="0"/>
          <w:i w:val="0"/>
          <w:sz w:val="22"/>
        </w:rPr>
        <w:t>1. 完整剧本：任一场景的完整对白与舞台提示（建议先从序曲或《将进酒》开始）</w:t>
      </w:r>
    </w:p>
    <w:p>
      <w:pPr/>
      <w:r>
        <w:rPr>
          <w:b w:val="0"/>
          <w:i w:val="0"/>
          <w:sz w:val="22"/>
        </w:rPr>
        <w:t>2. 歌词创作：《大鹏赋》《将进酒》《安陆》《霓裳》《千金赎》五首核心歌曲的完整歌词</w:t>
      </w:r>
    </w:p>
    <w:p>
      <w:pPr/>
      <w:r>
        <w:rPr>
          <w:b w:val="0"/>
          <w:i w:val="0"/>
          <w:sz w:val="22"/>
        </w:rPr>
        <w:t>3. 乐队总谱框架：五件乐器的分谱编排思路（给乐队指挥看）</w:t>
      </w:r>
    </w:p>
    <w:p>
      <w:pPr/>
      <w:r>
        <w:rPr>
          <w:b w:val="0"/>
          <w:i w:val="0"/>
          <w:sz w:val="22"/>
        </w:rPr>
        <w:t>4. 灯光脚本：逐场的灯光变化 cue 表（给灯光师看）</w:t>
      </w:r>
    </w:p>
    <w:p>
      <w:pPr/>
      <w:r>
        <w:rPr>
          <w:b w:val="0"/>
          <w:i w:val="0"/>
          <w:sz w:val="22"/>
        </w:rPr>
        <w:t>5. 服装设计单：每个角色的服装变化与色彩方案</w:t>
      </w:r>
    </w:p>
    <w:p>
      <w:pPr/>
      <w:r>
        <w:rPr>
          <w:b w:val="0"/>
          <w:i w:val="0"/>
          <w:sz w:val="22"/>
        </w:rPr>
        <w:t>6. 排练手册：每一场戏的走位图与导演提示</w:t>
      </w:r>
    </w:p>
    <w:p>
      <w:pPr/>
      <w:r>
        <w:rPr>
          <w:b w:val="0"/>
          <w:i w:val="0"/>
          <w:sz w:val="22"/>
        </w:rPr>
        <w:t>7. 宣传方案：海报设计、预告片脚本、节目单文案</w:t>
      </w:r>
    </w:p>
    <w:p>
      <w:pPr/>
      <w:r>
        <w:rPr>
          <w:b w:val="0"/>
          <w:i w:val="0"/>
          <w:sz w:val="22"/>
        </w:rPr>
        <w:t>8. 钢琴伴奏谱：给演员练歌用的简化伴奏谱（键盘手编配）</w:t>
      </w:r>
    </w:p>
    <w:p/>
    <w:p>
      <w:pPr>
        <w:jc w:val="center"/>
      </w:pPr>
      <w:r>
        <w:rPr>
          <w:rFonts w:ascii="楷体" w:hAnsi="楷体"/>
          <w:b w:val="0"/>
          <w:i w:val="0"/>
          <w:color w:val="4472C4"/>
          <w:sz w:val="24"/>
          <w:rFonts w:eastAsia="楷体"/>
        </w:rPr>
        <w:t>—— 期待在舞台上看到大鹏起飞的那一天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