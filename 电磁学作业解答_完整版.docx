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电磁学作业解答</w:t>
      </w:r>
    </w:p>
    <w:p>
      <w:r>
        <w:rPr>
          <w:rFonts w:ascii="Times New Roman" w:hAnsi="Times New Roman"/>
          <w:sz w:val="24"/>
        </w:rPr>
        <w:t>杨思辰  PB25992094  未来技术学院  物理学专业</w:t>
      </w:r>
    </w:p>
    <w:p>
      <w:r>
        <w:rPr>
          <w:rFonts w:ascii="Times New Roman" w:hAnsi="Times New Roman"/>
          <w:sz w:val="24"/>
        </w:rPr>
        <w:t>教材：胡友秋等《电磁学》(科学出版社, 2024)</w:t>
      </w:r>
    </w:p>
    <w:p>
      <w:r>
        <w:rPr>
          <w:rFonts w:ascii="Times New Roman" w:hAnsi="Times New Roman"/>
          <w:sz w:val="24"/>
        </w:rPr>
      </w:r>
    </w:p>
    <w:p>
      <w:pPr>
        <w:pStyle w:val="Heading1"/>
      </w:pPr>
      <w:r>
        <w:t>第11周作业 — 第五章：真空中的静磁场</w:t>
      </w:r>
    </w:p>
    <w:p>
      <w:pPr>
        <w:pStyle w:val="Heading2"/>
      </w:pPr>
      <w:r>
        <w:t>题目：教材习题 5.17, 5.18</w:t>
      </w:r>
    </w:p>
    <w:p>
      <w:pPr>
        <w:pStyle w:val="Heading3"/>
      </w:pPr>
      <w:r>
        <w:t>5.17 题</w:t>
      </w:r>
    </w:p>
    <w:p>
      <w:r>
        <w:rPr>
          <w:rFonts w:ascii="Times New Roman" w:hAnsi="Times New Roman"/>
          <w:sz w:val="24"/>
        </w:rPr>
        <w:t>【题目】设在一均匀磁场B₀中有一带电粒子在与B₀垂直的平面内做圆周运动，速率为v₀，电荷为e，质量为m。当磁场由B₀缓慢变化到B时，求粒子的运动速率和回旋半径。</w:t>
      </w:r>
    </w:p>
    <w:p>
      <w:r>
        <w:rPr>
          <w:rFonts w:ascii="Times New Roman" w:hAnsi="Times New Roman"/>
          <w:sz w:val="24"/>
        </w:rPr>
        <w:t>【解】当磁场缓慢变化时，带电粒子运动满足绝热不变量条件。磁矩守恒：</w:t>
      </w:r>
    </w:p>
    <w:p>
      <w:pPr>
        <w:jc w:val="center"/>
      </w:pPr>
      <w:r>
        <w:rPr>
          <w:rFonts w:ascii="Courier New" w:hAnsi="Courier New"/>
          <w:i/>
          <w:sz w:val="22"/>
        </w:rPr>
        <w:t>μ = mv⊥²/(2B) = const  (磁矩守恒)</w:t>
      </w:r>
    </w:p>
    <w:p>
      <w:r>
        <w:rPr>
          <w:rFonts w:ascii="Times New Roman" w:hAnsi="Times New Roman"/>
          <w:sz w:val="24"/>
        </w:rPr>
        <w:t>由初始条件 μ = mv₀²/(2B₀)，得：</w:t>
      </w:r>
    </w:p>
    <w:p>
      <w:pPr>
        <w:jc w:val="center"/>
      </w:pPr>
      <w:r>
        <w:rPr>
          <w:rFonts w:ascii="Courier New" w:hAnsi="Courier New"/>
          <w:i/>
          <w:sz w:val="22"/>
        </w:rPr>
        <w:t>mv⊥²/(2B) = mv₀²/(2B₀)</w:t>
      </w:r>
    </w:p>
    <w:p>
      <w:pPr>
        <w:jc w:val="center"/>
      </w:pPr>
      <w:r>
        <w:rPr>
          <w:rFonts w:ascii="Courier New" w:hAnsi="Courier New"/>
          <w:i/>
          <w:sz w:val="22"/>
        </w:rPr>
        <w:t>v = v₀·√(B/B₀)</w:t>
      </w:r>
    </w:p>
    <w:p>
      <w:r>
        <w:rPr>
          <w:rFonts w:ascii="Times New Roman" w:hAnsi="Times New Roman"/>
          <w:sz w:val="24"/>
        </w:rPr>
        <w:t>回旋半径 r = mv/(eB)：</w:t>
      </w:r>
    </w:p>
    <w:p>
      <w:pPr>
        <w:jc w:val="center"/>
      </w:pPr>
      <w:r>
        <w:rPr>
          <w:rFonts w:ascii="Courier New" w:hAnsi="Courier New"/>
          <w:i/>
          <w:sz w:val="22"/>
        </w:rPr>
        <w:t>r = mv₀√(B/B₀)/(eB) = mv₀/(e√(BB₀))</w:t>
      </w:r>
    </w:p>
    <w:p>
      <w:r>
        <w:rPr>
          <w:rFonts w:ascii="Times New Roman" w:hAnsi="Times New Roman"/>
          <w:sz w:val="24"/>
        </w:rPr>
        <w:t>或者用初始半径r₀ = mv₀/(eB₀)表示：</w:t>
      </w:r>
    </w:p>
    <w:p>
      <w:pPr>
        <w:jc w:val="center"/>
      </w:pPr>
      <w:r>
        <w:rPr>
          <w:rFonts w:ascii="Courier New" w:hAnsi="Courier New"/>
          <w:i/>
          <w:sz w:val="22"/>
        </w:rPr>
        <w:t>r = r₀·√(B₀/B)</w:t>
      </w:r>
    </w:p>
    <w:p>
      <w:pPr>
        <w:pStyle w:val="Heading3"/>
      </w:pPr>
      <w:r>
        <w:t>5.18 题</w:t>
      </w:r>
    </w:p>
    <w:p>
      <w:r>
        <w:rPr>
          <w:rFonts w:ascii="Times New Roman" w:hAnsi="Times New Roman"/>
          <w:sz w:val="24"/>
        </w:rPr>
        <w:t>【题目】有一磁镜装置，磁镜比为Rm=4，在磁镜装置中心部位有一各向同性带电粒子源，问从磁镜中逃逸的粒子占多少比例？</w:t>
      </w:r>
    </w:p>
    <w:p>
      <w:r>
        <w:rPr>
          <w:rFonts w:ascii="Times New Roman" w:hAnsi="Times New Roman"/>
          <w:sz w:val="24"/>
        </w:rPr>
        <w:t>【解】磁镜约束条件由磁矩守恒和动能守恒导出。设中心处磁场为B₀，磁镜处磁场为Bm=4B₀。</w:t>
      </w:r>
    </w:p>
    <w:p>
      <w:r>
        <w:rPr>
          <w:rFonts w:ascii="Times New Roman" w:hAnsi="Times New Roman"/>
          <w:sz w:val="24"/>
        </w:rPr>
        <w:t>逃逸锥条件：在中心处速度与磁场方向夹角θ₀满足：</w:t>
      </w:r>
    </w:p>
    <w:p>
      <w:pPr>
        <w:jc w:val="center"/>
      </w:pPr>
      <w:r>
        <w:rPr>
          <w:rFonts w:ascii="Courier New" w:hAnsi="Courier New"/>
          <w:i/>
          <w:sz w:val="22"/>
        </w:rPr>
        <w:t>sin²θ₀ &gt; B₀/Bm = 1/Rm = 1/4</w:t>
      </w:r>
    </w:p>
    <w:p>
      <w:pPr>
        <w:jc w:val="center"/>
      </w:pPr>
      <w:r>
        <w:rPr>
          <w:rFonts w:ascii="Courier New" w:hAnsi="Courier New"/>
          <w:i/>
          <w:sz w:val="22"/>
        </w:rPr>
        <w:t>θ₀ &gt; arcsin(1/2) = 30°</w:t>
      </w:r>
    </w:p>
    <w:p>
      <w:r>
        <w:rPr>
          <w:rFonts w:ascii="Times New Roman" w:hAnsi="Times New Roman"/>
          <w:sz w:val="24"/>
        </w:rPr>
        <w:t>各向同性源在速度空间均匀分布。立体角中逃逸锥对应的部分：</w:t>
      </w:r>
    </w:p>
    <w:p>
      <w:r>
        <w:rPr>
          <w:rFonts w:ascii="Times New Roman" w:hAnsi="Times New Roman"/>
          <w:sz w:val="24"/>
        </w:rPr>
        <w:t>逃逸锥半角θ₀=30°，两个逃逸锥（沿磁场正反方向）对应的立体角：</w:t>
      </w:r>
    </w:p>
    <w:p>
      <w:pPr>
        <w:jc w:val="center"/>
      </w:pPr>
      <w:r>
        <w:rPr>
          <w:rFonts w:ascii="Courier New" w:hAnsi="Courier New"/>
          <w:i/>
          <w:sz w:val="22"/>
        </w:rPr>
        <w:t>Ω_esc = 2 × 2π(1 − cos θ₀) = 4π(1 − √3/2)</w:t>
      </w:r>
    </w:p>
    <w:p>
      <w:r>
        <w:rPr>
          <w:rFonts w:ascii="Times New Roman" w:hAnsi="Times New Roman"/>
          <w:sz w:val="24"/>
        </w:rPr>
        <w:t>总立体角为4π，逃逸粒子比例为：</w:t>
      </w:r>
    </w:p>
    <w:p>
      <w:pPr>
        <w:jc w:val="center"/>
      </w:pPr>
      <w:r>
        <w:rPr>
          <w:rFonts w:ascii="Courier New" w:hAnsi="Courier New"/>
          <w:i/>
          <w:sz w:val="22"/>
        </w:rPr>
        <w:t>f = Ω_esc/(4π) = 1 − √3/2 ≈ 1 − 0.866 = 0.134 = 13.4%</w:t>
      </w:r>
    </w:p>
    <w:p>
      <w:r>
        <w:rPr>
          <w:rFonts w:ascii="Times New Roman" w:hAnsi="Times New Roman"/>
          <w:sz w:val="24"/>
        </w:rPr>
        <w:t>即约13.4%的粒子从磁镜中逃逸，约86.6%被约束。</w:t>
      </w:r>
    </w:p>
    <w:p>
      <w:r>
        <w:rPr>
          <w:rFonts w:ascii="Times New Roman" w:hAnsi="Times New Roman"/>
          <w:sz w:val="24"/>
        </w:rPr>
        <w:t>【答案】逃逸比例 = 1 − √3/2 ≈ 13.4%</w:t>
      </w:r>
    </w:p>
    <w:p>
      <w:r>
        <w:br w:type="page"/>
      </w:r>
    </w:p>
    <w:p>
      <w:pPr>
        <w:pStyle w:val="Heading1"/>
      </w:pPr>
      <w:r>
        <w:t>第12周作业 (2025年5月15日)</w:t>
      </w:r>
    </w:p>
    <w:p>
      <w:pPr>
        <w:pStyle w:val="Heading2"/>
      </w:pPr>
      <w:r>
        <w:t>题目1-3：教材习题 6.13, 6.17, 6.19</w:t>
      </w:r>
    </w:p>
    <w:p>
      <w:pPr>
        <w:pStyle w:val="Heading3"/>
      </w:pPr>
      <w:r>
        <w:t>6.13 题</w:t>
      </w:r>
    </w:p>
    <w:p>
      <w:r>
        <w:rPr>
          <w:rFonts w:ascii="Times New Roman" w:hAnsi="Times New Roman"/>
          <w:sz w:val="24"/>
        </w:rPr>
        <w:t>【题目】一无限长直圆柱形铜导线外包一层磁导率为μ的圆筒形磁介质，导线半径为R₁，磁介质的外半径为R₂，导线内有均匀分布的电流I通过。求导线内、介质内、介质外的H和B分布及介质内外表面的磁化面电流密度。</w:t>
      </w:r>
    </w:p>
    <w:p>
      <w:r>
        <w:rPr>
          <w:rFonts w:ascii="Times New Roman" w:hAnsi="Times New Roman"/>
          <w:sz w:val="24"/>
        </w:rPr>
        <w:t>（注：此为6.9题的变体，6.13考察类似概念——在不同磁介质界面上磁场的分布。）</w:t>
      </w:r>
    </w:p>
    <w:p>
      <w:r>
        <w:rPr>
          <w:rFonts w:ascii="Times New Roman" w:hAnsi="Times New Roman"/>
          <w:sz w:val="24"/>
        </w:rPr>
        <w:t>【解】利用安培环路定理 ∮H·dl = I_enc：</w:t>
      </w:r>
    </w:p>
    <w:p>
      <w:r>
        <w:rPr>
          <w:rFonts w:ascii="Times New Roman" w:hAnsi="Times New Roman"/>
          <w:sz w:val="24"/>
        </w:rPr>
        <w:t>区域1 (r&lt;R₁)：H₁=Ir/(2πR₁²)，B₁=μ₀Ir/(2πR₁²)</w:t>
      </w:r>
    </w:p>
    <w:p>
      <w:r>
        <w:rPr>
          <w:rFonts w:ascii="Times New Roman" w:hAnsi="Times New Roman"/>
          <w:sz w:val="24"/>
        </w:rPr>
        <w:t>区域2 (R₁&lt;r&lt;R₂)：H₂=I/(2πr)，B₂=μI/(2πr)</w:t>
      </w:r>
    </w:p>
    <w:p>
      <w:r>
        <w:rPr>
          <w:rFonts w:ascii="Times New Roman" w:hAnsi="Times New Roman"/>
          <w:sz w:val="24"/>
        </w:rPr>
        <w:t>区域3 (r&gt;R₂)：H₃=I/(2πr)，B₃=μ₀I/(2πr)</w:t>
      </w:r>
    </w:p>
    <w:p>
      <w:r>
        <w:rPr>
          <w:rFonts w:ascii="Times New Roman" w:hAnsi="Times New Roman"/>
          <w:sz w:val="24"/>
        </w:rPr>
        <w:t>介质内表面磁化电流密度：i'_内=(μ−μ₀)I/(2πμ₀R₁)</w:t>
      </w:r>
    </w:p>
    <w:p>
      <w:r>
        <w:rPr>
          <w:rFonts w:ascii="Times New Roman" w:hAnsi="Times New Roman"/>
          <w:sz w:val="24"/>
        </w:rPr>
        <w:t>介质外表面磁化电流密度：i'_外=−(μ−μ₀)I/(2πμ₀R₂)</w:t>
      </w:r>
    </w:p>
    <w:p>
      <w:pPr>
        <w:pStyle w:val="Heading3"/>
      </w:pPr>
      <w:r>
        <w:t>6.17 题</w:t>
      </w:r>
    </w:p>
    <w:p>
      <w:r>
        <w:rPr>
          <w:rFonts w:ascii="Times New Roman" w:hAnsi="Times New Roman"/>
          <w:sz w:val="24"/>
        </w:rPr>
        <w:t>【题目】一均匀磁化的圆柱形永久磁铁，半径为a，长度为l，磁化强度M沿轴向。求轴线上距中心x处的磁感应强度B。</w:t>
      </w:r>
    </w:p>
    <w:p>
      <w:r>
        <w:rPr>
          <w:rFonts w:ascii="Times New Roman" w:hAnsi="Times New Roman"/>
          <w:sz w:val="24"/>
        </w:rPr>
        <w:t>【解】均匀磁化的圆柱体等效于表面束缚电流，面电流密度K = M×n̂ = M φ̂。这相当于一个有限长螺线管。</w:t>
      </w:r>
    </w:p>
    <w:p>
      <w:r>
        <w:rPr>
          <w:rFonts w:ascii="Times New Roman" w:hAnsi="Times New Roman"/>
          <w:sz w:val="24"/>
        </w:rPr>
        <w:t>轴线上磁场由面磁荷法或等效电流法求得。用磁荷观点，圆柱两端面有面磁荷密度σ_m = ±μ₀M。</w:t>
      </w:r>
    </w:p>
    <w:p>
      <w:pPr>
        <w:jc w:val="center"/>
      </w:pPr>
      <w:r>
        <w:rPr>
          <w:rFonts w:ascii="Courier New" w:hAnsi="Courier New"/>
          <w:i/>
          <w:sz w:val="22"/>
        </w:rPr>
        <w:t>B(x) = (μ₀M/2)[(x+l/2)/√(a²+(x+l/2)²) − (x−l/2)/√(a²+(x−l/2)²)]</w:t>
      </w:r>
    </w:p>
    <w:p>
      <w:pPr>
        <w:pStyle w:val="Heading3"/>
      </w:pPr>
      <w:r>
        <w:t>6.19 题</w:t>
      </w:r>
    </w:p>
    <w:p>
      <w:r>
        <w:rPr>
          <w:rFonts w:ascii="Times New Roman" w:hAnsi="Times New Roman"/>
          <w:sz w:val="24"/>
        </w:rPr>
        <w:t>【题目】在均匀磁场B₀中放入一无限长磁介质圆柱，半径为a，磁导率为μ，柱轴与B₀垂直。求圆柱内外的磁场分布。</w:t>
      </w:r>
    </w:p>
    <w:p>
      <w:r>
        <w:rPr>
          <w:rFonts w:ascii="Times New Roman" w:hAnsi="Times New Roman"/>
          <w:sz w:val="24"/>
        </w:rPr>
        <w:t>【解】用分离变量法。设外场沿x方向B₀ = B₀ x̂，柱轴沿z方向。</w:t>
      </w:r>
    </w:p>
    <w:p>
      <w:r>
        <w:rPr>
          <w:rFonts w:ascii="Times New Roman" w:hAnsi="Times New Roman"/>
          <w:sz w:val="24"/>
        </w:rPr>
        <w:t>柱内磁场均匀：</w:t>
      </w:r>
    </w:p>
    <w:p>
      <w:pPr>
        <w:jc w:val="center"/>
      </w:pPr>
      <w:r>
        <w:rPr>
          <w:rFonts w:ascii="Courier New" w:hAnsi="Courier New"/>
          <w:i/>
          <w:sz w:val="22"/>
        </w:rPr>
        <w:t>B_in = [2μ/(μ+μ₀)] B₀  (沿x方向)</w:t>
      </w:r>
    </w:p>
    <w:p>
      <w:r>
        <w:rPr>
          <w:rFonts w:ascii="Times New Roman" w:hAnsi="Times New Roman"/>
          <w:sz w:val="24"/>
        </w:rPr>
        <w:t>柱外磁场为均匀场与二维偶极子场的叠加：</w:t>
      </w:r>
    </w:p>
    <w:p>
      <w:pPr>
        <w:jc w:val="center"/>
      </w:pPr>
      <w:r>
        <w:rPr>
          <w:rFonts w:ascii="Courier New" w:hAnsi="Courier New"/>
          <w:i/>
          <w:sz w:val="22"/>
        </w:rPr>
        <w:t>B_out = B₀ + [(μ−μ₀)/(μ+μ₀)] a² B₀ (x̂·(2cos²φ−1) + ŷ·(2sinφcosφ))/r²</w:t>
      </w:r>
    </w:p>
    <w:p>
      <w:pPr>
        <w:pStyle w:val="Heading2"/>
      </w:pPr>
      <w:r>
        <w:t>题目4：磁介质中的磁场分布（三层介质）</w:t>
      </w:r>
    </w:p>
    <w:p>
      <w:r>
        <w:rPr>
          <w:rFonts w:ascii="Times New Roman" w:hAnsi="Times New Roman"/>
          <w:sz w:val="24"/>
        </w:rPr>
        <w:t>【题目】两个半无限大磁介质（磁导率μ₁, μ₂）和中间有限厚度磁介质（μ₃），外磁场H₀存在。利用磁介质边界条件求各区域磁场。</w:t>
      </w:r>
    </w:p>
    <w:p>
      <w:r>
        <w:rPr>
          <w:rFonts w:ascii="Times New Roman" w:hAnsi="Times New Roman"/>
          <w:sz w:val="24"/>
        </w:rPr>
        <w:t>【解】利用边界条件：B的法向分量连续，H的切向分量连续。</w:t>
      </w:r>
    </w:p>
    <w:p>
      <w:r>
        <w:rPr>
          <w:rFonts w:ascii="Times New Roman" w:hAnsi="Times New Roman"/>
          <w:sz w:val="24"/>
        </w:rPr>
        <w:t>对于法向入射情况：B₁=B₂=B₃=B₀，Hᵢ=B₀/μᵢ</w:t>
      </w:r>
    </w:p>
    <w:p>
      <w:r>
        <w:rPr>
          <w:rFonts w:ascii="Times New Roman" w:hAnsi="Times New Roman"/>
          <w:sz w:val="24"/>
        </w:rPr>
        <w:t>对于切向入射情况：H₁=H₂=H₃=H₀，Bᵢ=μᵢH₀</w:t>
      </w:r>
    </w:p>
    <w:p>
      <w:pPr>
        <w:pStyle w:val="Heading2"/>
      </w:pPr>
      <w:r>
        <w:t>题目5-9：教材习题 6.22, 7.2, 7.4, 7.6, 7.7</w:t>
      </w:r>
    </w:p>
    <w:p>
      <w:pPr>
        <w:pStyle w:val="Heading3"/>
      </w:pPr>
      <w:r>
        <w:t>6.22 题 — 环形铁芯自感</w:t>
      </w:r>
    </w:p>
    <w:p>
      <w:r>
        <w:rPr>
          <w:rFonts w:ascii="Times New Roman" w:hAnsi="Times New Roman"/>
          <w:sz w:val="24"/>
        </w:rPr>
        <w:t>【解】铁芯中半径r处：H(r)=NI/(2πr)，B(r)=μNI/(2πr)</w:t>
      </w:r>
    </w:p>
    <w:p>
      <w:pPr>
        <w:jc w:val="center"/>
      </w:pPr>
      <w:r>
        <w:rPr>
          <w:rFonts w:ascii="Courier New" w:hAnsi="Courier New"/>
          <w:i/>
          <w:sz w:val="22"/>
        </w:rPr>
        <w:t>Φ = ∫₀ʰ∫_{R₁}^{R₂} B(r)drdz = (μNIh/2π)ln(R₂/R₁)</w:t>
      </w:r>
    </w:p>
    <w:p>
      <w:pPr>
        <w:jc w:val="center"/>
      </w:pPr>
      <w:r>
        <w:rPr>
          <w:rFonts w:ascii="Courier New" w:hAnsi="Courier New"/>
          <w:i/>
          <w:sz w:val="22"/>
        </w:rPr>
        <w:t>L = NΦ/I = (μN²h/2π)ln(R₂/R₁)</w:t>
      </w:r>
    </w:p>
    <w:p>
      <w:pPr>
        <w:pStyle w:val="Heading3"/>
      </w:pPr>
      <w:r>
        <w:t>7.2 题 — 矩形线圈感应电动势</w:t>
      </w:r>
    </w:p>
    <w:p>
      <w:r>
        <w:rPr>
          <w:rFonts w:ascii="Times New Roman" w:hAnsi="Times New Roman"/>
          <w:sz w:val="24"/>
        </w:rPr>
        <w:t>【解】导线在距其r处B=μ₀I/(2πr)，线圈磁通量：</w:t>
      </w:r>
    </w:p>
    <w:p>
      <w:pPr>
        <w:jc w:val="center"/>
      </w:pPr>
      <w:r>
        <w:rPr>
          <w:rFonts w:ascii="Courier New" w:hAnsi="Courier New"/>
          <w:i/>
          <w:sz w:val="22"/>
        </w:rPr>
        <w:t>Φ = (μ₀Ib/2π)ln[(d+a)/d]</w:t>
      </w:r>
    </w:p>
    <w:p>
      <w:pPr>
        <w:jc w:val="center"/>
      </w:pPr>
      <w:r>
        <w:rPr>
          <w:rFonts w:ascii="Courier New" w:hAnsi="Courier New"/>
          <w:i/>
          <w:sz w:val="22"/>
        </w:rPr>
        <w:t>ε = −dΦ/dt = −(μ₀bωI₀/2π)ln[(d+a)/d]·cos(ωt)</w:t>
      </w:r>
    </w:p>
    <w:p>
      <w:pPr>
        <w:pStyle w:val="Heading3"/>
      </w:pPr>
      <w:r>
        <w:t>7.4 题 — 旋转线圈发电机</w:t>
      </w:r>
    </w:p>
    <w:p>
      <w:r>
        <w:rPr>
          <w:rFonts w:ascii="Times New Roman" w:hAnsi="Times New Roman"/>
          <w:sz w:val="24"/>
        </w:rPr>
        <w:t>【解】Φ = NBScos(ωt)，ε = NBSω sin(ωt)</w:t>
      </w:r>
    </w:p>
    <w:p>
      <w:pPr>
        <w:pStyle w:val="Heading3"/>
      </w:pPr>
      <w:r>
        <w:t>7.6 题 — 螺线管感生电场</w:t>
      </w:r>
    </w:p>
    <w:p>
      <w:r>
        <w:rPr>
          <w:rFonts w:ascii="Times New Roman" w:hAnsi="Times New Roman"/>
          <w:sz w:val="24"/>
        </w:rPr>
        <w:t>【解】管内(r&lt;R)：E = (μ₀nαI₀r/2)e^{−αt}（环向）</w:t>
      </w:r>
    </w:p>
    <w:p>
      <w:r>
        <w:rPr>
          <w:rFonts w:ascii="Times New Roman" w:hAnsi="Times New Roman"/>
          <w:sz w:val="24"/>
        </w:rPr>
        <w:t>管外(r&gt;R)：E = (μ₀nαI₀R²/(2r))e^{−αt}</w:t>
      </w:r>
    </w:p>
    <w:p>
      <w:pPr>
        <w:pStyle w:val="Heading3"/>
      </w:pPr>
      <w:r>
        <w:t>7.7 题 — 金属圆盘涡流损耗</w:t>
      </w:r>
    </w:p>
    <w:p>
      <w:r>
        <w:rPr>
          <w:rFonts w:ascii="Times New Roman" w:hAnsi="Times New Roman"/>
          <w:sz w:val="24"/>
        </w:rPr>
        <w:t>【解】电流密度 j = σωrB，总功率：</w:t>
      </w:r>
    </w:p>
    <w:p>
      <w:pPr>
        <w:jc w:val="center"/>
      </w:pPr>
      <w:r>
        <w:rPr>
          <w:rFonts w:ascii="Courier New" w:hAnsi="Courier New"/>
          <w:i/>
          <w:sz w:val="22"/>
        </w:rPr>
        <w:t>P = πσω²B²da⁴/8</w:t>
      </w:r>
    </w:p>
    <w:p>
      <w:r>
        <w:br w:type="page"/>
      </w:r>
    </w:p>
    <w:p>
      <w:pPr>
        <w:pStyle w:val="Heading1"/>
      </w:pPr>
      <w:r>
        <w:t>第13周作业 (2026年6月2日)</w:t>
      </w:r>
    </w:p>
    <w:p>
      <w:pPr>
        <w:pStyle w:val="Heading2"/>
      </w:pPr>
      <w:r>
        <w:t>题目1：教材习题 7.8, 7.9, 7.11, 7.12, 7.14, 7.15, 7.17</w:t>
      </w:r>
    </w:p>
    <w:p>
      <w:pPr>
        <w:pStyle w:val="Heading3"/>
      </w:pPr>
      <w:r>
        <w:t>7.8 — 环形螺线管自感与互感</w:t>
      </w:r>
    </w:p>
    <w:p>
      <w:r>
        <w:rPr>
          <w:rFonts w:ascii="Times New Roman" w:hAnsi="Times New Roman"/>
          <w:sz w:val="24"/>
        </w:rPr>
        <w:t>【解】(1) 自感：L = (μ₀N²h/2π)ln(R/(R−a))</w:t>
      </w:r>
    </w:p>
    <w:p>
      <w:r>
        <w:rPr>
          <w:rFonts w:ascii="Times New Roman" w:hAnsi="Times New Roman"/>
          <w:sz w:val="24"/>
        </w:rPr>
        <w:t>(2) 与中心长直导线互感：M = (μ₀Nh/2π)ln(R/(R−a))</w:t>
      </w:r>
    </w:p>
    <w:p>
      <w:pPr>
        <w:pStyle w:val="Heading3"/>
      </w:pPr>
      <w:r>
        <w:t>7.9 — 带气隙铁环线圈</w:t>
      </w:r>
    </w:p>
    <w:p>
      <w:r>
        <w:rPr>
          <w:rFonts w:ascii="Times New Roman" w:hAnsi="Times New Roman"/>
          <w:sz w:val="24"/>
        </w:rPr>
        <w:t>【解】磁路定理。总磁阻 = 铁芯磁阻 + 气隙磁阻</w:t>
      </w:r>
    </w:p>
    <w:p>
      <w:r>
        <w:rPr>
          <w:rFonts w:ascii="Times New Roman" w:hAnsi="Times New Roman"/>
          <w:sz w:val="24"/>
        </w:rPr>
        <w:t>(1) 气隙中B ≈ 0.795T</w:t>
      </w:r>
    </w:p>
    <w:p>
      <w:r>
        <w:rPr>
          <w:rFonts w:ascii="Times New Roman" w:hAnsi="Times New Roman"/>
          <w:sz w:val="24"/>
        </w:rPr>
        <w:t>(2) 自感L ≈ 1.14H</w:t>
      </w:r>
    </w:p>
    <w:p>
      <w:pPr>
        <w:pStyle w:val="Heading3"/>
      </w:pPr>
      <w:r>
        <w:t>7.11 — RL电路暂态过程</w:t>
      </w:r>
    </w:p>
    <w:p>
      <w:r>
        <w:rPr>
          <w:rFonts w:ascii="Times New Roman" w:hAnsi="Times New Roman"/>
          <w:sz w:val="24"/>
        </w:rPr>
        <w:t>【解】I(t) = (ε/R)(1−e^{−Rt/L})，τ = L/R</w:t>
      </w:r>
    </w:p>
    <w:p>
      <w:pPr>
        <w:pStyle w:val="Heading3"/>
      </w:pPr>
      <w:r>
        <w:t>7.12 — RC放电</w:t>
      </w:r>
    </w:p>
    <w:p>
      <w:r>
        <w:rPr>
          <w:rFonts w:ascii="Times New Roman" w:hAnsi="Times New Roman"/>
          <w:sz w:val="24"/>
        </w:rPr>
        <w:t>【解】q(t)=q₀e^{−t/RC}，I(t)=(q₀/RC)e^{−t/RC}，τ=RC</w:t>
      </w:r>
    </w:p>
    <w:p>
      <w:pPr>
        <w:pStyle w:val="Heading3"/>
      </w:pPr>
      <w:r>
        <w:t>7.14 — RLC电路微分方程</w:t>
      </w:r>
    </w:p>
    <w:p>
      <w:r>
        <w:rPr>
          <w:rFonts w:ascii="Times New Roman" w:hAnsi="Times New Roman"/>
          <w:sz w:val="24"/>
        </w:rPr>
        <w:t>【解】L(d²q/dt²)+R(dq/dt)+q/C=0，特征根：λ=−R/(2L)±√[(R/2L)²−1/(LC)]</w:t>
      </w:r>
    </w:p>
    <w:p>
      <w:r>
        <w:rPr>
          <w:rFonts w:ascii="Times New Roman" w:hAnsi="Times New Roman"/>
          <w:sz w:val="24"/>
        </w:rPr>
        <w:t>欠阻尼(β&lt;ω₀)：振荡衰减；临界阻尼(β=ω₀)：R=2√(L/C)；过阻尼(β&gt;ω₀)</w:t>
      </w:r>
    </w:p>
    <w:p>
      <w:pPr>
        <w:pStyle w:val="Heading3"/>
      </w:pPr>
      <w:r>
        <w:t>7.15 — RLC振荡衰减</w:t>
      </w:r>
    </w:p>
    <w:p>
      <w:r>
        <w:rPr>
          <w:rFonts w:ascii="Times New Roman" w:hAnsi="Times New Roman"/>
          <w:sz w:val="24"/>
        </w:rPr>
        <w:t>【解】q(t)=q₀e^{−βt}cos(ω₁t+φ)，β=R/(2L)，时间常数τ=2L/R</w:t>
      </w:r>
    </w:p>
    <w:p>
      <w:pPr>
        <w:pStyle w:val="Heading3"/>
      </w:pPr>
      <w:r>
        <w:t>7.17 — RLC交流稳态</w:t>
      </w:r>
    </w:p>
    <w:p>
      <w:r>
        <w:rPr>
          <w:rFonts w:ascii="Times New Roman" w:hAnsi="Times New Roman"/>
          <w:sz w:val="24"/>
        </w:rPr>
        <w:t>【解】Z=R+j(ωL−1/(ωC))，|Z|=√(R²+(ωL−1/(ωC))²)</w:t>
      </w:r>
    </w:p>
    <w:p>
      <w:r>
        <w:rPr>
          <w:rFonts w:ascii="Times New Roman" w:hAnsi="Times New Roman"/>
          <w:sz w:val="24"/>
        </w:rPr>
        <w:t>I(t)=(ε₀/|Z|)cos(ωt−φ)，φ=arctan((ωL−1/(ωC))/R)</w:t>
      </w:r>
    </w:p>
    <w:p>
      <w:r>
        <w:rPr>
          <w:rFonts w:ascii="Times New Roman" w:hAnsi="Times New Roman"/>
          <w:sz w:val="24"/>
        </w:rPr>
        <w:t>谐振：ω=1/√(LC)</w:t>
      </w:r>
    </w:p>
    <w:p>
      <w:pPr>
        <w:pStyle w:val="Heading2"/>
      </w:pPr>
      <w:r>
        <w:t>题目2：同心旋转线圈系统 (50分)</w:t>
      </w:r>
    </w:p>
    <w:p>
      <w:r>
        <w:rPr>
          <w:rFonts w:ascii="Times New Roman" w:hAnsi="Times New Roman"/>
          <w:sz w:val="24"/>
        </w:rPr>
        <w:t>【题目】小线圈半径a、电阻R，大线圈半径b(b≫a)，大线圈维持恒定电流I，小线圈绕其直径以角速度ω旋转。</w:t>
      </w:r>
    </w:p>
    <w:p>
      <w:r>
        <w:rPr>
          <w:rFonts w:ascii="Times New Roman" w:hAnsi="Times New Roman"/>
          <w:sz w:val="24"/>
        </w:rPr>
        <w:t>(1) 互感系数：M = μ₀πa²/(2b)</w:t>
      </w:r>
    </w:p>
    <w:p>
      <w:r>
        <w:rPr>
          <w:rFonts w:ascii="Times New Roman" w:hAnsi="Times New Roman"/>
          <w:sz w:val="24"/>
        </w:rPr>
        <w:t>(2) 小线圈感应电流：I_s = (μ₀πa²Iω/(2bR))sin(ωt)</w:t>
      </w:r>
    </w:p>
    <w:p>
      <w:r>
        <w:rPr>
          <w:rFonts w:ascii="Times New Roman" w:hAnsi="Times New Roman"/>
          <w:sz w:val="24"/>
        </w:rPr>
        <w:t>(3) 平均外力矩：⟨τ⟩ = (μ₀²π²a⁴I²ω)/(8b²R)</w:t>
      </w:r>
    </w:p>
    <w:p>
      <w:r>
        <w:rPr>
          <w:rFonts w:ascii="Times New Roman" w:hAnsi="Times New Roman"/>
          <w:sz w:val="24"/>
        </w:rPr>
        <w:t>(4) 大线圈感应电动势：ε_b = −(μ₀²π²a⁴Iω²)/(4b²R)·cos(ωt)</w:t>
      </w:r>
    </w:p>
    <w:p>
      <w:pPr>
        <w:pStyle w:val="Heading2"/>
      </w:pPr>
      <w:r>
        <w:t>题目3：超导圆柱体电磁响应（选做）</w:t>
      </w:r>
    </w:p>
    <w:p>
      <w:r>
        <w:rPr>
          <w:rFonts w:ascii="Times New Roman" w:hAnsi="Times New Roman"/>
          <w:sz w:val="24"/>
        </w:rPr>
        <w:t>【题目】半径R、长L(L≫R)的超导圆柱体，在轴向均匀磁场中旋转。应用伦敦方程分析。</w:t>
      </w:r>
    </w:p>
    <w:p>
      <w:r>
        <w:rPr>
          <w:rFonts w:ascii="Times New Roman" w:hAnsi="Times New Roman"/>
          <w:sz w:val="24"/>
        </w:rPr>
        <w:t>【解】利用伦敦方程 ∂J_s/∂t=(n_se²/m_e)(E+v×B)，∇×J_s=−(n_se²/m_e)B</w:t>
      </w:r>
    </w:p>
    <w:p>
      <w:r>
        <w:rPr>
          <w:rFonts w:ascii="Times New Roman" w:hAnsi="Times New Roman"/>
          <w:sz w:val="24"/>
        </w:rPr>
        <w:t>稳态(t&lt;0)：B(r)=B₀·I₀(kr)/I₀(kR)，k=1/λ_L（伦敦穿透深度倒数）</w:t>
      </w:r>
    </w:p>
    <w:p>
      <w:r>
        <w:rPr>
          <w:rFonts w:ascii="Times New Roman" w:hAnsi="Times New Roman"/>
          <w:sz w:val="24"/>
        </w:rPr>
        <w:t>暂态(t≥0)：B(r,t)=A·I₀(αr)·e^{−t/τ}ẑ，其中α=√(k²−μ₀σ/τ)</w:t>
      </w:r>
    </w:p>
    <w:p>
      <w:pPr>
        <w:pStyle w:val="Heading2"/>
      </w:pPr>
      <w:r>
        <w:t>题目4：磁四极透镜（选做，50分）</w:t>
      </w:r>
    </w:p>
    <w:p>
      <w:r>
        <w:rPr>
          <w:rFonts w:ascii="Times New Roman" w:hAnsi="Times New Roman"/>
          <w:sz w:val="24"/>
        </w:rPr>
        <w:t>四个理想磁偶极子m构成正方形，位于xOy平面，偶极子方向与x轴成45°。</w:t>
      </w:r>
    </w:p>
    <w:p>
      <w:r>
        <w:rPr>
          <w:rFonts w:ascii="Times New Roman" w:hAnsi="Times New Roman"/>
          <w:sz w:val="24"/>
        </w:rPr>
        <w:t>(1) 利用偶极子间力公式：F=(3μ₀/4πr⁴)[(m₁·r̂)m₂+(m₂·r̂)m₁+(m₁·m₂)r̂−5(m₁·r̂)(m₂·r̂)r̂]</w:t>
      </w:r>
    </w:p>
    <w:p>
      <w:r>
        <w:rPr>
          <w:rFonts w:ascii="Times New Roman" w:hAnsi="Times New Roman"/>
          <w:sz w:val="24"/>
        </w:rPr>
        <w:t xml:space="preserve">   合力沿对角线向外，需加等大反向的外力。</w:t>
      </w:r>
    </w:p>
    <w:p>
      <w:r>
        <w:rPr>
          <w:rFonts w:ascii="Times New Roman" w:hAnsi="Times New Roman"/>
          <w:sz w:val="24"/>
        </w:rPr>
        <w:t>(2) 原点附近磁场（保留线性项）：B=g₀(y x̂+x ŷ)</w:t>
      </w:r>
    </w:p>
    <w:p>
      <w:r>
        <w:rPr>
          <w:rFonts w:ascii="Times New Roman" w:hAnsi="Times New Roman"/>
          <w:sz w:val="24"/>
        </w:rPr>
        <w:t xml:space="preserve">   磁力线方程：x²−y²=const（双曲线族）</w:t>
      </w:r>
    </w:p>
    <w:p>
      <w:r>
        <w:rPr>
          <w:rFonts w:ascii="Times New Roman" w:hAnsi="Times New Roman"/>
          <w:sz w:val="24"/>
        </w:rPr>
        <w:t>(3) 焦距 f=p/(qg₀l)（薄透镜近似），xOz面为聚焦。</w:t>
      </w:r>
    </w:p>
    <w:p>
      <w:r>
        <w:rPr>
          <w:rFonts w:ascii="Times New Roman" w:hAnsi="Times New Roman"/>
          <w:sz w:val="24"/>
        </w:rPr>
        <w:t>(4) F-D-F三合透镜等效焦距相同条件：L_d²=f₁f₂</w:t>
      </w:r>
    </w:p>
    <w:p>
      <w:r>
        <w:rPr>
          <w:rFonts w:ascii="Times New Roman" w:hAnsi="Times New Roman"/>
          <w:sz w:val="24"/>
        </w:rPr>
        <w:t xml:space="preserve">   系统焦距：f_sys=f₁²/L_d</w:t>
      </w:r>
    </w:p>
    <w:p>
      <w:r>
        <w:br w:type="page"/>
      </w:r>
    </w:p>
    <w:p>
      <w:pPr>
        <w:pStyle w:val="Heading1"/>
      </w:pPr>
      <w:r>
        <w:t>第14周作业 — 电磁感应例题复习</w:t>
      </w:r>
    </w:p>
    <w:p>
      <w:r>
        <w:rPr>
          <w:rFonts w:ascii="Times New Roman" w:hAnsi="Times New Roman"/>
          <w:sz w:val="24"/>
        </w:rPr>
        <w:t>【本周内容】复习EM007A课件全部例题 + EM007B课件第14页例题</w:t>
      </w:r>
    </w:p>
    <w:p>
      <w:r>
        <w:rPr>
          <w:rFonts w:ascii="Times New Roman" w:hAnsi="Times New Roman"/>
          <w:sz w:val="24"/>
        </w:rPr>
      </w:r>
    </w:p>
    <w:p>
      <w:pPr>
        <w:pStyle w:val="Heading2"/>
      </w:pPr>
      <w:r>
        <w:t>EM007A 核心例题（电磁感应）</w:t>
      </w:r>
    </w:p>
    <w:p>
      <w:r>
        <w:rPr>
          <w:rFonts w:ascii="Times New Roman" w:hAnsi="Times New Roman"/>
          <w:sz w:val="24"/>
        </w:rPr>
        <w:t>EM007A课件共126页，覆盖电磁感应的全部核心内容：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一、法拉第电磁感应定律相关例题：</w:t>
      </w:r>
    </w:p>
    <w:p>
      <w:r>
        <w:rPr>
          <w:rFonts w:ascii="Times New Roman" w:hAnsi="Times New Roman"/>
          <w:sz w:val="24"/>
        </w:rPr>
        <w:t>• 磁棒插入/拉出线圈时的感应电流方向和大小判断</w:t>
      </w:r>
    </w:p>
    <w:p>
      <w:r>
        <w:rPr>
          <w:rFonts w:ascii="Times New Roman" w:hAnsi="Times New Roman"/>
          <w:sz w:val="24"/>
        </w:rPr>
        <w:t>• 含铁芯线圈中感应电流增强的原因分析</w:t>
      </w:r>
    </w:p>
    <w:p>
      <w:r>
        <w:rPr>
          <w:rFonts w:ascii="Times New Roman" w:hAnsi="Times New Roman"/>
          <w:sz w:val="24"/>
        </w:rPr>
        <w:t>• 导体在磁场中切割磁力线产生的动生电动势计算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二、互感与自感：</w:t>
      </w:r>
    </w:p>
    <w:p>
      <w:r>
        <w:rPr>
          <w:rFonts w:ascii="Times New Roman" w:hAnsi="Times New Roman"/>
          <w:sz w:val="24"/>
        </w:rPr>
        <w:t>• 小线圈在大线圈轴线上方的互感系数计算（EM007B第14页例题）</w:t>
      </w:r>
    </w:p>
    <w:p>
      <w:r>
        <w:rPr>
          <w:rFonts w:ascii="Times New Roman" w:hAnsi="Times New Roman"/>
          <w:sz w:val="24"/>
        </w:rPr>
        <w:t>• 密绕螺线管外缠线圈的互感（M=μ₀N₁N₂S/l）</w:t>
      </w:r>
    </w:p>
    <w:p>
      <w:r>
        <w:rPr>
          <w:rFonts w:ascii="Times New Roman" w:hAnsi="Times New Roman"/>
          <w:sz w:val="24"/>
        </w:rPr>
        <w:t>• 螺绕管与中心直导线的互感（M=(μ₀Nh/2π)ln(b/a)）</w:t>
      </w:r>
    </w:p>
    <w:p>
      <w:r>
        <w:rPr>
          <w:rFonts w:ascii="Times New Roman" w:hAnsi="Times New Roman"/>
          <w:sz w:val="24"/>
        </w:rPr>
        <w:t>• 同心共面圆线圈互感</w:t>
      </w:r>
    </w:p>
    <w:p>
      <w:r>
        <w:rPr>
          <w:rFonts w:ascii="Times New Roman" w:hAnsi="Times New Roman"/>
          <w:sz w:val="24"/>
        </w:rPr>
        <w:t>• 长密绕螺线管自感（L=μ₀n²πa²l）</w:t>
      </w:r>
    </w:p>
    <w:p>
      <w:r>
        <w:rPr>
          <w:rFonts w:ascii="Times New Roman" w:hAnsi="Times New Roman"/>
          <w:sz w:val="24"/>
        </w:rPr>
        <w:t>• 矩形截面螺绕管自感（L=(μ₀N²h/2π)ln(b/a)）</w:t>
      </w:r>
    </w:p>
    <w:p>
      <w:r>
        <w:rPr>
          <w:rFonts w:ascii="Times New Roman" w:hAnsi="Times New Roman"/>
          <w:sz w:val="24"/>
        </w:rPr>
        <w:t>• 同轴电缆自感（含内导体为实心的情况）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三、互感系数的对称性：M₁₂=M₂₁，从纽曼公式证明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四、线圈连接：</w:t>
      </w:r>
    </w:p>
    <w:p>
      <w:r>
        <w:rPr>
          <w:rFonts w:ascii="Times New Roman" w:hAnsi="Times New Roman"/>
          <w:sz w:val="24"/>
        </w:rPr>
        <w:t>• 串联：顺串L=L₁+L₂+2M，反串L=L₁+L₂−2M</w:t>
      </w:r>
    </w:p>
    <w:p>
      <w:r>
        <w:rPr>
          <w:rFonts w:ascii="Times New Roman" w:hAnsi="Times New Roman"/>
          <w:sz w:val="24"/>
        </w:rPr>
        <w:t>• 并联：同名端并联和异名端并联的等效电感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五、互感电动势：</w:t>
      </w:r>
    </w:p>
    <w:p>
      <w:r>
        <w:rPr>
          <w:rFonts w:ascii="Times New Roman" w:hAnsi="Times New Roman"/>
          <w:sz w:val="24"/>
        </w:rPr>
        <w:t>• ε₂₁=−M·dI₁/dt，ε₁₂=−M·dI₂/dt</w:t>
      </w:r>
    </w:p>
    <w:p>
      <w:r>
        <w:rPr>
          <w:rFonts w:ascii="Times New Roman" w:hAnsi="Times New Roman"/>
          <w:sz w:val="24"/>
        </w:rPr>
      </w:r>
    </w:p>
    <w:p>
      <w:pPr>
        <w:pStyle w:val="Heading2"/>
      </w:pPr>
      <w:r>
        <w:t>EM007B 第14页例题（重点）</w:t>
      </w:r>
    </w:p>
    <w:p>
      <w:r>
        <w:rPr>
          <w:rFonts w:ascii="Times New Roman" w:hAnsi="Times New Roman"/>
          <w:sz w:val="24"/>
        </w:rPr>
        <w:t>【题目】小线圈（半径为a）位于大线圈（半径为b）上方距离为z处，两线圈有共同的对称轴。</w:t>
      </w:r>
    </w:p>
    <w:p>
      <w:r>
        <w:rPr>
          <w:rFonts w:ascii="Times New Roman" w:hAnsi="Times New Roman"/>
          <w:sz w:val="24"/>
        </w:rPr>
        <w:t>(1) 大线圈载电流I_b时穿过小线圈的磁通量及互感系数M_ab</w:t>
      </w:r>
    </w:p>
    <w:p>
      <w:r>
        <w:rPr>
          <w:rFonts w:ascii="Times New Roman" w:hAnsi="Times New Roman"/>
          <w:sz w:val="24"/>
        </w:rPr>
        <w:t>(2) 小线圈载电流I_a时穿过大线圈的磁通量及互感系数M_ba（验证对称性）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【解】(1) 大线圈轴线上磁场：</w:t>
      </w:r>
    </w:p>
    <w:p>
      <w:pPr>
        <w:jc w:val="center"/>
      </w:pPr>
      <w:r>
        <w:rPr>
          <w:rFonts w:ascii="Courier New" w:hAnsi="Courier New"/>
          <w:i/>
          <w:sz w:val="22"/>
        </w:rPr>
        <w:t>B_b(z) = μ₀I_bb²/[2(b²+z²)^(3/2)]</w:t>
      </w:r>
    </w:p>
    <w:p>
      <w:r>
        <w:rPr>
          <w:rFonts w:ascii="Times New Roman" w:hAnsi="Times New Roman"/>
          <w:sz w:val="24"/>
        </w:rPr>
        <w:t>小线圈面积足够小，视B_b为均匀：</w:t>
      </w:r>
    </w:p>
    <w:p>
      <w:pPr>
        <w:jc w:val="center"/>
      </w:pPr>
      <w:r>
        <w:rPr>
          <w:rFonts w:ascii="Courier New" w:hAnsi="Courier New"/>
          <w:i/>
          <w:sz w:val="22"/>
        </w:rPr>
        <w:t>Φ_ab ≈ B_b·πa² = μ₀I_bπa²b²/[2(b²+z²)^(3/2)]</w:t>
      </w:r>
    </w:p>
    <w:p>
      <w:pPr>
        <w:jc w:val="center"/>
      </w:pPr>
      <w:r>
        <w:rPr>
          <w:rFonts w:ascii="Courier New" w:hAnsi="Courier New"/>
          <w:i/>
          <w:sz w:val="22"/>
        </w:rPr>
        <w:t>M_ab = Φ_ab/I_b = μ₀πa²b²/[2(b²+z²)^(3/2)]</w:t>
      </w:r>
    </w:p>
    <w:p>
      <w:r>
        <w:rPr>
          <w:rFonts w:ascii="Times New Roman" w:hAnsi="Times New Roman"/>
          <w:sz w:val="24"/>
        </w:rPr>
        <w:t>(2) 小线圈视为磁偶极子m=πa²I_a，计算通过大线圈的磁通量：</w:t>
      </w:r>
    </w:p>
    <w:p>
      <w:pPr>
        <w:jc w:val="center"/>
      </w:pPr>
      <w:r>
        <w:rPr>
          <w:rFonts w:ascii="Courier New" w:hAnsi="Courier New"/>
          <w:i/>
          <w:sz w:val="22"/>
        </w:rPr>
        <w:t>Φ_ba = μ₀πa²I_ab²/[2(b²+z²)^(3/2)]</w:t>
      </w:r>
    </w:p>
    <w:p>
      <w:pPr>
        <w:jc w:val="center"/>
      </w:pPr>
      <w:r>
        <w:rPr>
          <w:rFonts w:ascii="Courier New" w:hAnsi="Courier New"/>
          <w:i/>
          <w:sz w:val="22"/>
        </w:rPr>
        <w:t>M_ba = Φ_ba/I_a = μ₀πa²b²/[2(b²+z²)^(3/2)] = M_ab</w:t>
      </w:r>
    </w:p>
    <w:p>
      <w:r>
        <w:rPr>
          <w:rFonts w:ascii="Times New Roman" w:hAnsi="Times New Roman"/>
          <w:sz w:val="24"/>
        </w:rPr>
        <w:t>验证了互感系数的对称性M_ab=M_ba。</w:t>
      </w:r>
    </w:p>
    <w:p>
      <w:r>
        <w:br w:type="page"/>
      </w:r>
    </w:p>
    <w:p>
      <w:pPr>
        <w:pStyle w:val="Heading1"/>
      </w:pPr>
      <w:r>
        <w:t>第15周作业 (2026年6月13日)</w:t>
      </w:r>
    </w:p>
    <w:p>
      <w:pPr>
        <w:pStyle w:val="Heading2"/>
      </w:pPr>
      <w:r>
        <w:t>题目1-5：教材习题 8.1, 8.3, 8.5, 8.6, 8.7</w:t>
      </w:r>
    </w:p>
    <w:p>
      <w:pPr>
        <w:pStyle w:val="Heading3"/>
      </w:pPr>
      <w:r>
        <w:t>8.1 — 磁能与自感</w:t>
      </w:r>
    </w:p>
    <w:p>
      <w:r>
        <w:rPr>
          <w:rFonts w:ascii="Times New Roman" w:hAnsi="Times New Roman"/>
          <w:sz w:val="24"/>
        </w:rPr>
        <w:t>【解】单线圈磁能 W_m=½LI²，用场能 W_m=∫(B²/(2μ₀))dV 反求L</w:t>
      </w:r>
    </w:p>
    <w:p>
      <w:pPr>
        <w:pStyle w:val="Heading3"/>
      </w:pPr>
      <w:r>
        <w:t>8.3 — 同轴电缆自感</w:t>
      </w:r>
    </w:p>
    <w:p>
      <w:r>
        <w:rPr>
          <w:rFonts w:ascii="Times New Roman" w:hAnsi="Times New Roman"/>
          <w:sz w:val="24"/>
        </w:rPr>
        <w:t>【解】两导体间 a&lt;r&lt;b：B=μ₀I/(2πr)</w:t>
      </w:r>
    </w:p>
    <w:p>
      <w:pPr>
        <w:jc w:val="center"/>
      </w:pPr>
      <w:r>
        <w:rPr>
          <w:rFonts w:ascii="Courier New" w:hAnsi="Courier New"/>
          <w:i/>
          <w:sz w:val="22"/>
        </w:rPr>
        <w:t>W_m = ∫_a^b (B²/(2μ₀))·2πr dr = (μ₀I²/4π)ln(b/a)</w:t>
      </w:r>
    </w:p>
    <w:p>
      <w:pPr>
        <w:jc w:val="center"/>
      </w:pPr>
      <w:r>
        <w:rPr>
          <w:rFonts w:ascii="Courier New" w:hAnsi="Courier New"/>
          <w:i/>
          <w:sz w:val="22"/>
        </w:rPr>
        <w:t>L = 2W_m/I² = (μ₀/2π)ln(b/a)</w:t>
      </w:r>
    </w:p>
    <w:p>
      <w:pPr>
        <w:pStyle w:val="Heading3"/>
      </w:pPr>
      <w:r>
        <w:t>8.5 — 线圈系统磁能</w:t>
      </w:r>
    </w:p>
    <w:p>
      <w:r>
        <w:rPr>
          <w:rFonts w:ascii="Times New Roman" w:hAnsi="Times New Roman"/>
          <w:sz w:val="24"/>
        </w:rPr>
        <w:t>【解】W_m=½L₁I₁²+½L₂I₂²+MI₁I₂。串联等效自感：顺串L₁+L₂+2M，反串L₁+L₂−2M</w:t>
      </w:r>
    </w:p>
    <w:p>
      <w:pPr>
        <w:pStyle w:val="Heading3"/>
      </w:pPr>
      <w:r>
        <w:t>8.6 — 虚功原理求磁力</w:t>
      </w:r>
    </w:p>
    <w:p>
      <w:r>
        <w:rPr>
          <w:rFonts w:ascii="Times New Roman" w:hAnsi="Times New Roman"/>
          <w:sz w:val="24"/>
        </w:rPr>
        <w:t>【解】两平行导线单位长度磁能 W_m=(μ₀I₁I₂/π)ln(d/r₀)</w:t>
      </w:r>
    </w:p>
    <w:p>
      <w:r>
        <w:rPr>
          <w:rFonts w:ascii="Times New Roman" w:hAnsi="Times New Roman"/>
          <w:sz w:val="24"/>
        </w:rPr>
        <w:t>F=−∂W_m/∂d|_{I=const}=−μ₀I₁I₂/(πd)（负号表示吸引力）</w:t>
      </w:r>
    </w:p>
    <w:p>
      <w:pPr>
        <w:pStyle w:val="Heading3"/>
      </w:pPr>
      <w:r>
        <w:t>8.7 — 电磁铁吸力</w:t>
      </w:r>
    </w:p>
    <w:p>
      <w:r>
        <w:rPr>
          <w:rFonts w:ascii="Times New Roman" w:hAnsi="Times New Roman"/>
          <w:sz w:val="24"/>
        </w:rPr>
        <w:t>【解】气隙中B≈μ₀NI/(2x)，磁能W_m≈B²Sx/μ₀</w:t>
      </w:r>
    </w:p>
    <w:p>
      <w:r>
        <w:rPr>
          <w:rFonts w:ascii="Times New Roman" w:hAnsi="Times New Roman"/>
          <w:sz w:val="24"/>
        </w:rPr>
        <w:t>F=−∂W_m/∂x|_{Φ=const}=−B²S/μ₀</w:t>
      </w:r>
    </w:p>
    <w:p>
      <w:pPr>
        <w:pStyle w:val="Heading2"/>
      </w:pPr>
      <w:r>
        <w:t>题目6：含磁介质的同轴电缆电感</w:t>
      </w:r>
    </w:p>
    <w:p>
      <w:r>
        <w:rPr>
          <w:rFonts w:ascii="Times New Roman" w:hAnsi="Times New Roman"/>
          <w:sz w:val="24"/>
        </w:rPr>
        <w:t>【解】四区域磁场分布：</w:t>
      </w:r>
    </w:p>
    <w:p>
      <w:r>
        <w:rPr>
          <w:rFonts w:ascii="Times New Roman" w:hAnsi="Times New Roman"/>
          <w:sz w:val="24"/>
        </w:rPr>
        <w:t>r&lt;a：H=Ir/(2πa²)，B=μ₀Ir/(2πa²)</w:t>
      </w:r>
    </w:p>
    <w:p>
      <w:r>
        <w:rPr>
          <w:rFonts w:ascii="Times New Roman" w:hAnsi="Times New Roman"/>
          <w:sz w:val="24"/>
        </w:rPr>
        <w:t>a&lt;r&lt;b：H=I/(2πr)，B=μ₀μ_r I/(2πr)</w:t>
      </w:r>
    </w:p>
    <w:p>
      <w:r>
        <w:rPr>
          <w:rFonts w:ascii="Times New Roman" w:hAnsi="Times New Roman"/>
          <w:sz w:val="24"/>
        </w:rPr>
        <w:t>b&lt;r&lt;c：H=I(c²−r²)/[2πr(c²−b²)]</w:t>
      </w:r>
    </w:p>
    <w:p>
      <w:r>
        <w:rPr>
          <w:rFonts w:ascii="Times New Roman" w:hAnsi="Times New Roman"/>
          <w:sz w:val="24"/>
        </w:rPr>
        <w:t>r&gt;c：H=0</w:t>
      </w:r>
    </w:p>
    <w:p>
      <w:r>
        <w:rPr>
          <w:rFonts w:ascii="Times New Roman" w:hAnsi="Times New Roman"/>
          <w:sz w:val="24"/>
        </w:rPr>
        <w:t>单位长度电感主要由介质区贡献：L≈(μ₀μ_r/2π)ln(b/a)</w:t>
      </w:r>
    </w:p>
    <w:p>
      <w:pPr>
        <w:pStyle w:val="Heading2"/>
      </w:pPr>
      <w:r>
        <w:t>题目7：同轴电缆阻抗匹配条件</w:t>
      </w:r>
    </w:p>
    <w:p>
      <w:r>
        <w:rPr>
          <w:rFonts w:ascii="Times New Roman" w:hAnsi="Times New Roman"/>
          <w:sz w:val="24"/>
        </w:rPr>
        <w:t>【证】内导体半径a，外导体内半径b，介质ε、μ。</w:t>
      </w:r>
    </w:p>
    <w:p>
      <w:r>
        <w:rPr>
          <w:rFonts w:ascii="Times New Roman" w:hAnsi="Times New Roman"/>
          <w:sz w:val="24"/>
        </w:rPr>
        <w:t>单位长度电容：C=2πε/ln(b/a)</w:t>
      </w:r>
    </w:p>
    <w:p>
      <w:r>
        <w:rPr>
          <w:rFonts w:ascii="Times New Roman" w:hAnsi="Times New Roman"/>
          <w:sz w:val="24"/>
        </w:rPr>
        <w:t>单位长度电能：W_e=(λ²/(4πε))ln(b/a)</w:t>
      </w:r>
    </w:p>
    <w:p>
      <w:r>
        <w:rPr>
          <w:rFonts w:ascii="Times New Roman" w:hAnsi="Times New Roman"/>
          <w:sz w:val="24"/>
        </w:rPr>
        <w:t>单位长度磁能：W_m=(μI²/(4π))ln(b/a)</w:t>
      </w:r>
    </w:p>
    <w:p>
      <w:r>
        <w:rPr>
          <w:rFonts w:ascii="Times New Roman" w:hAnsi="Times New Roman"/>
          <w:sz w:val="24"/>
        </w:rPr>
        <w:t>电流I=U/R=λ/(RC)，令W_m=W_e：</w:t>
      </w:r>
    </w:p>
    <w:p>
      <w:pPr>
        <w:jc w:val="center"/>
      </w:pPr>
      <w:r>
        <w:rPr>
          <w:rFonts w:ascii="Courier New" w:hAnsi="Courier New"/>
          <w:i/>
          <w:sz w:val="22"/>
        </w:rPr>
        <w:t>(μ/(4π))(λ/(RC))²ln(b/a) = (λ²/(4πε))ln(b/a)</w:t>
      </w:r>
    </w:p>
    <w:p>
      <w:pPr>
        <w:jc w:val="center"/>
      </w:pPr>
      <w:r>
        <w:rPr>
          <w:rFonts w:ascii="Courier New" w:hAnsi="Courier New"/>
          <w:i/>
          <w:sz w:val="22"/>
        </w:rPr>
        <w:t>R = (1/2π)√(μ/ε) ln(b/a)  ✓</w:t>
      </w:r>
    </w:p>
    <w:p>
      <w:r>
        <w:br w:type="page"/>
      </w:r>
    </w:p>
    <w:p>
      <w:pPr>
        <w:pStyle w:val="Heading1"/>
      </w:pPr>
      <w:r>
        <w:t>第16周作业 (2026年6月30日)</w:t>
      </w:r>
    </w:p>
    <w:p>
      <w:pPr>
        <w:pStyle w:val="Heading2"/>
      </w:pPr>
      <w:r>
        <w:t>题目1：麦克斯韦方程组</w:t>
      </w:r>
    </w:p>
    <w:p>
      <w:r>
        <w:rPr>
          <w:rFonts w:ascii="Times New Roman" w:hAnsi="Times New Roman"/>
          <w:sz w:val="24"/>
        </w:rPr>
        <w:t>积分形式：</w:t>
      </w:r>
    </w:p>
    <w:p>
      <w:pPr>
        <w:jc w:val="center"/>
      </w:pPr>
      <w:r>
        <w:rPr>
          <w:rFonts w:ascii="Courier New" w:hAnsi="Courier New"/>
          <w:i/>
          <w:sz w:val="22"/>
        </w:rPr>
        <w:t>∮_S D·dS = Q_f      ∮_S B·dS = 0</w:t>
      </w:r>
    </w:p>
    <w:p>
      <w:pPr>
        <w:jc w:val="center"/>
      </w:pPr>
      <w:r>
        <w:rPr>
          <w:rFonts w:ascii="Courier New" w:hAnsi="Courier New"/>
          <w:i/>
          <w:sz w:val="22"/>
        </w:rPr>
        <w:t>∮_L E·dl = −∫_S ∂B/∂t·dS</w:t>
      </w:r>
    </w:p>
    <w:p>
      <w:pPr>
        <w:jc w:val="center"/>
      </w:pPr>
      <w:r>
        <w:rPr>
          <w:rFonts w:ascii="Courier New" w:hAnsi="Courier New"/>
          <w:i/>
          <w:sz w:val="22"/>
        </w:rPr>
        <w:t>∮_L H·dl = I_f + ∫_S ∂D/∂t·dS</w:t>
      </w:r>
    </w:p>
    <w:p>
      <w:r>
        <w:rPr>
          <w:rFonts w:ascii="Times New Roman" w:hAnsi="Times New Roman"/>
          <w:sz w:val="24"/>
        </w:rPr>
        <w:t>微分形式：</w:t>
      </w:r>
    </w:p>
    <w:p>
      <w:pPr>
        <w:jc w:val="center"/>
      </w:pPr>
      <w:r>
        <w:rPr>
          <w:rFonts w:ascii="Courier New" w:hAnsi="Courier New"/>
          <w:i/>
          <w:sz w:val="22"/>
        </w:rPr>
        <w:t>∇·D = ρ_f    ∇·B = 0</w:t>
      </w:r>
    </w:p>
    <w:p>
      <w:pPr>
        <w:jc w:val="center"/>
      </w:pPr>
      <w:r>
        <w:rPr>
          <w:rFonts w:ascii="Courier New" w:hAnsi="Courier New"/>
          <w:i/>
          <w:sz w:val="22"/>
        </w:rPr>
        <w:t>∇×E = −∂B/∂t    ∇×H = j_f + ∂D/∂t</w:t>
      </w:r>
    </w:p>
    <w:p>
      <w:pPr>
        <w:pStyle w:val="Heading2"/>
      </w:pPr>
      <w:r>
        <w:t>题目2：教材习题 10.3, 10.4, 10.7, 10.11</w:t>
      </w:r>
    </w:p>
    <w:p>
      <w:pPr>
        <w:pStyle w:val="Heading3"/>
      </w:pPr>
      <w:r>
        <w:t>10.3 — 位移电流与磁场</w:t>
      </w:r>
    </w:p>
    <w:p>
      <w:r>
        <w:rPr>
          <w:rFonts w:ascii="Times New Roman" w:hAnsi="Times New Roman"/>
          <w:sz w:val="24"/>
        </w:rPr>
        <w:t>【解】平行板电容器Q=Q₀sin(ωt)，位移电流I_D=dQ/dt=ωQ₀cos(ωt)</w:t>
      </w:r>
    </w:p>
    <w:p>
      <w:r>
        <w:rPr>
          <w:rFonts w:ascii="Times New Roman" w:hAnsi="Times New Roman"/>
          <w:sz w:val="24"/>
        </w:rPr>
        <w:t>板内(r&lt;a)：H=(ωQ₀r/(2πa²))cos(ωt)</w:t>
      </w:r>
    </w:p>
    <w:p>
      <w:r>
        <w:rPr>
          <w:rFonts w:ascii="Times New Roman" w:hAnsi="Times New Roman"/>
          <w:sz w:val="24"/>
        </w:rPr>
        <w:t>板外(r&gt;a)：H=(ωQ₀/(2πr))cos(ωt)</w:t>
      </w:r>
    </w:p>
    <w:p>
      <w:pPr>
        <w:pStyle w:val="Heading3"/>
      </w:pPr>
      <w:r>
        <w:t>10.4 — 界面上的场线折射</w:t>
      </w:r>
    </w:p>
    <w:p>
      <w:r>
        <w:rPr>
          <w:rFonts w:ascii="Times New Roman" w:hAnsi="Times New Roman"/>
          <w:sz w:val="24"/>
        </w:rPr>
        <w:t>【证】由边界条件D_{1n}=D_{2n}和E_{1t}=E_{2t}，导出：</w:t>
      </w:r>
    </w:p>
    <w:p>
      <w:pPr>
        <w:jc w:val="center"/>
      </w:pPr>
      <w:r>
        <w:rPr>
          <w:rFonts w:ascii="Courier New" w:hAnsi="Courier New"/>
          <w:i/>
          <w:sz w:val="22"/>
        </w:rPr>
        <w:t>ε₁cotθ₁ = ε₂cotθ₂</w:t>
      </w:r>
    </w:p>
    <w:p>
      <w:pPr>
        <w:jc w:val="center"/>
      </w:pPr>
      <w:r>
        <w:rPr>
          <w:rFonts w:ascii="Courier New" w:hAnsi="Courier New"/>
          <w:i/>
          <w:sz w:val="22"/>
        </w:rPr>
        <w:t>μ₁cotφ₁ = μ₂cotφ₂</w:t>
      </w:r>
    </w:p>
    <w:p>
      <w:pPr>
        <w:pStyle w:val="Heading3"/>
      </w:pPr>
      <w:r>
        <w:t>10.7 — 平面电磁波</w:t>
      </w:r>
    </w:p>
    <w:p>
      <w:r>
        <w:rPr>
          <w:rFonts w:ascii="Times New Roman" w:hAnsi="Times New Roman"/>
          <w:sz w:val="24"/>
        </w:rPr>
        <w:t>【解】由∇×E=−∂B/∂t得B=(E₀/c)cos(kz−ωt)ŷ</w:t>
      </w:r>
    </w:p>
    <w:p>
      <w:r>
        <w:rPr>
          <w:rFonts w:ascii="Times New Roman" w:hAnsi="Times New Roman"/>
          <w:sz w:val="24"/>
        </w:rPr>
        <w:t>⟨S⟩=(E₀²/(2μ₀c))ẑ，⟨w⟩=½ε₀E₀²，验证⟨S⟩=c⟨w⟩ẑ</w:t>
      </w:r>
    </w:p>
    <w:p>
      <w:pPr>
        <w:pStyle w:val="Heading3"/>
      </w:pPr>
      <w:r>
        <w:t>10.11 — 电磁动量与辐射压力</w:t>
      </w:r>
    </w:p>
    <w:p>
      <w:r>
        <w:rPr>
          <w:rFonts w:ascii="Times New Roman" w:hAnsi="Times New Roman"/>
          <w:sz w:val="24"/>
        </w:rPr>
        <w:t>【解】动量密度g=ε₀(E×B)=S/c²。全吸收表面辐射压力p=I/c，全反射p=2I/c</w:t>
      </w:r>
    </w:p>
    <w:p>
      <w:pPr>
        <w:pStyle w:val="Heading2"/>
      </w:pPr>
      <w:r>
        <w:t>题目3：品质因数Q（选做）</w:t>
      </w:r>
    </w:p>
    <w:p>
      <w:r>
        <w:rPr>
          <w:rFonts w:ascii="Times New Roman" w:hAnsi="Times New Roman"/>
          <w:sz w:val="24"/>
        </w:rPr>
        <w:t>(1) RL串联：Q=ωL/R</w:t>
      </w:r>
    </w:p>
    <w:p>
      <w:r>
        <w:rPr>
          <w:rFonts w:ascii="Times New Roman" w:hAnsi="Times New Roman"/>
          <w:sz w:val="24"/>
        </w:rPr>
        <w:t>(2) 螺线管Q：Q=ωL/R_coil，其中R_coil由导线电阻和趋肤效应决定</w:t>
      </w:r>
    </w:p>
    <w:p>
      <w:r>
        <w:rPr>
          <w:rFonts w:ascii="Times New Roman" w:hAnsi="Times New Roman"/>
          <w:sz w:val="24"/>
        </w:rPr>
        <w:t>(3) 等效电阻：R_eq=ωL/Q</w:t>
      </w:r>
    </w:p>
    <w:p>
      <w:r>
        <w:rPr>
          <w:rFonts w:ascii="Times New Roman" w:hAnsi="Times New Roman"/>
          <w:sz w:val="24"/>
        </w:rPr>
        <w:t>(4) 外接R：Q_total=ωL/(R_coil+R)</w:t>
      </w:r>
    </w:p>
    <w:p>
      <w:r>
        <w:rPr>
          <w:rFonts w:ascii="Times New Roman" w:hAnsi="Times New Roman"/>
          <w:sz w:val="24"/>
        </w:rPr>
        <w:t>(5) RL电路：Q∝ω（单调增长）；RLC谐振：Q在ω₀处最大=ω₀L/R=1/(ω₀CR)</w:t>
      </w:r>
    </w:p>
    <w:p>
      <w:pPr>
        <w:pStyle w:val="Heading2"/>
      </w:pPr>
      <w:r>
        <w:t>题目4：介质中平面电磁波（选做）</w:t>
      </w:r>
    </w:p>
    <w:p>
      <w:r>
        <w:rPr>
          <w:rFonts w:ascii="Times New Roman" w:hAnsi="Times New Roman"/>
          <w:sz w:val="24"/>
        </w:rPr>
        <w:t>给定E=E₀e^{−i(ωt−k·r)}，B=B₀e^{−i(ωt−k·r)}，证明：</w:t>
      </w:r>
    </w:p>
    <w:p>
      <w:r>
        <w:rPr>
          <w:rFonts w:ascii="Times New Roman" w:hAnsi="Times New Roman"/>
          <w:sz w:val="24"/>
        </w:rPr>
        <w:t>(1) k·E=0, k·B=0（横波性，由∇·E=0，∇·B=0）</w:t>
      </w:r>
    </w:p>
    <w:p>
      <w:r>
        <w:rPr>
          <w:rFonts w:ascii="Times New Roman" w:hAnsi="Times New Roman"/>
          <w:sz w:val="24"/>
        </w:rPr>
        <w:t>(2) √(ε₀ε_r)E₀=B₀/√(μ₀μ_r)（由∇×E=−∂B/∂t导出）</w:t>
      </w:r>
    </w:p>
    <w:p>
      <w:r>
        <w:rPr>
          <w:rFonts w:ascii="Times New Roman" w:hAnsi="Times New Roman"/>
          <w:sz w:val="24"/>
        </w:rPr>
        <w:t>(3) v=c/√(μ_rε_r)，n=√(μ_rε_r)</w:t>
      </w:r>
    </w:p>
    <w:p>
      <w:r>
        <w:rPr>
          <w:rFonts w:ascii="Times New Roman" w:hAnsi="Times New Roman"/>
          <w:sz w:val="24"/>
        </w:rPr>
        <w:t>(4) w=½(ε₀ε_rE²+B²/(μ₀μ_r))，S=E×B/(μ₀μ_r)</w:t>
      </w:r>
    </w:p>
    <w:p>
      <w:r>
        <w:rPr>
          <w:rFonts w:ascii="Times New Roman" w:hAnsi="Times New Roman"/>
          <w:sz w:val="24"/>
        </w:rPr>
        <w:t>(5) S=v·w·ê_k（利用B=(n/c)(ê_k×E)）</w:t>
      </w:r>
    </w:p>
    <w:p>
      <w:r>
        <w:rPr>
          <w:rFonts w:ascii="Times New Roman" w:hAnsi="Times New Roman"/>
          <w:sz w:val="24"/>
        </w:rPr>
        <w:t>(6) 波动方程：∇²E−(1/v²)∂²E/∂t²=0</w:t>
      </w:r>
    </w:p>
    <w:p>
      <w:r>
        <w:rPr>
          <w:rFonts w:ascii="Times New Roman" w:hAnsi="Times New Roman"/>
          <w:sz w:val="24"/>
        </w:rPr>
        <w:t>(7) ⟨w⟩=½ε₀ε_rE₀²，⟨S⟩=v⟨w⟩ê_k</w:t>
      </w:r>
    </w:p>
    <w:p>
      <w:pPr>
        <w:pStyle w:val="Heading2"/>
      </w:pPr>
      <w:r>
        <w:t>题目5：电容器放电与坡印亭矢量（选做）</w:t>
      </w:r>
    </w:p>
    <w:p>
      <w:r>
        <w:rPr>
          <w:rFonts w:ascii="Times New Roman" w:hAnsi="Times New Roman"/>
          <w:sz w:val="24"/>
        </w:rPr>
        <w:t>平行板电容器（半径a，间距d≪a），通过电阻R放电。</w:t>
      </w:r>
    </w:p>
    <w:p>
      <w:r>
        <w:rPr>
          <w:rFonts w:ascii="Times New Roman" w:hAnsi="Times New Roman"/>
          <w:sz w:val="24"/>
        </w:rPr>
        <w:t>(1) q(t)=Qe^{−t/RC}，I(t)=(Q/RC)e^{−t/RC}</w:t>
      </w:r>
    </w:p>
    <w:p>
      <w:r>
        <w:rPr>
          <w:rFonts w:ascii="Times New Roman" w:hAnsi="Times New Roman"/>
          <w:sz w:val="24"/>
        </w:rPr>
        <w:t xml:space="preserve">    E(t)=q/(ε₀πa²) ẑ，B(r,t)=−[μ₀Qr/(2πa²RC)]e^{−t/RC} φ̂</w:t>
      </w:r>
    </w:p>
    <w:p>
      <w:r>
        <w:rPr>
          <w:rFonts w:ascii="Times New Roman" w:hAnsi="Times New Roman"/>
          <w:sz w:val="24"/>
        </w:rPr>
        <w:t>(2) 焦耳热P_J=Q²/(RC²)e^{−2t/RC}</w:t>
      </w:r>
    </w:p>
    <w:p>
      <w:r>
        <w:rPr>
          <w:rFonts w:ascii="Times New Roman" w:hAnsi="Times New Roman"/>
          <w:sz w:val="24"/>
        </w:rPr>
        <w:t xml:space="preserve">    电磁能变化dW_em/dt（圆柱面A内）</w:t>
      </w:r>
    </w:p>
    <w:p>
      <w:r>
        <w:rPr>
          <w:rFonts w:ascii="Times New Roman" w:hAnsi="Times New Roman"/>
          <w:sz w:val="24"/>
        </w:rPr>
        <w:t>(3) S=(E×B)/μ₀沿径向向内（能量从周围空间流入圆柱面内部）</w:t>
      </w:r>
    </w:p>
    <w:p>
      <w:r>
        <w:rPr>
          <w:rFonts w:ascii="Times New Roman" w:hAnsi="Times New Roman"/>
          <w:sz w:val="24"/>
        </w:rPr>
        <w:t xml:space="preserve">    验证坡印亭定理：流入能流=焦耳热+电磁能增加率</w:t>
      </w:r>
    </w:p>
    <w:p>
      <w:r>
        <w:br w:type="page"/>
      </w:r>
    </w:p>
    <w:p>
      <w:pPr>
        <w:pStyle w:val="Heading1"/>
      </w:pPr>
      <w:r>
        <w:t>第17周作业 — 电磁能量/坡印亭矢量例题 + 第九章习题</w:t>
      </w:r>
    </w:p>
    <w:p>
      <w:pPr>
        <w:pStyle w:val="Heading2"/>
      </w:pPr>
      <w:r>
        <w:t>第一部分：EM010C 全部例题总结（电磁能量与坡印亭矢量）</w:t>
      </w:r>
    </w:p>
    <w:p>
      <w:r>
        <w:rPr>
          <w:rFonts w:ascii="Times New Roman" w:hAnsi="Times New Roman"/>
          <w:sz w:val="24"/>
        </w:rPr>
        <w:t>EM010C课件共51页，核心内容如下：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一、电磁场能量守恒（坡印亭定理）：</w:t>
      </w:r>
    </w:p>
    <w:p>
      <w:pPr>
        <w:jc w:val="center"/>
      </w:pPr>
      <w:r>
        <w:rPr>
          <w:rFonts w:ascii="Courier New" w:hAnsi="Courier New"/>
          <w:i/>
          <w:sz w:val="22"/>
        </w:rPr>
        <w:t>∇·S + ∂w/∂t = −j·E</w:t>
      </w:r>
    </w:p>
    <w:p>
      <w:r>
        <w:rPr>
          <w:rFonts w:ascii="Times New Roman" w:hAnsi="Times New Roman"/>
          <w:sz w:val="24"/>
        </w:rPr>
        <w:t>其中 S=E×H（坡印亭矢量），w=½(E·D+B·H)（能量密度）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二、平面电磁波的能量和能流：</w:t>
      </w:r>
    </w:p>
    <w:p>
      <w:r>
        <w:rPr>
          <w:rFonts w:ascii="Times New Roman" w:hAnsi="Times New Roman"/>
          <w:sz w:val="24"/>
        </w:rPr>
        <w:t>• w=ε₀E₀²cos²(k·r−ωt)，⟨w⟩=½ε₀E₀²</w:t>
      </w:r>
    </w:p>
    <w:p>
      <w:r>
        <w:rPr>
          <w:rFonts w:ascii="Times New Roman" w:hAnsi="Times New Roman"/>
          <w:sz w:val="24"/>
        </w:rPr>
        <w:t>• S=ε₀cE₀²cos²(k·r−ωt) k̂，⟨S⟩=½ε₀cE₀² k̂=c⟨w⟩ k̂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三、电容器充电过程中的能量流动（关键例题）：</w:t>
      </w:r>
    </w:p>
    <w:p>
      <w:r>
        <w:rPr>
          <w:rFonts w:ascii="Times New Roman" w:hAnsi="Times New Roman"/>
          <w:sz w:val="24"/>
        </w:rPr>
        <w:t>• 平行板电容器充电时，坡印亭矢量从侧面流入极板间</w:t>
      </w:r>
    </w:p>
    <w:p>
      <w:r>
        <w:rPr>
          <w:rFonts w:ascii="Times New Roman" w:hAnsi="Times New Roman"/>
          <w:sz w:val="24"/>
        </w:rPr>
        <w:t>• 能量不是通过导线传入，而是通过电磁场从空间传入</w:t>
      </w:r>
    </w:p>
    <w:p>
      <w:r>
        <w:rPr>
          <w:rFonts w:ascii="Times New Roman" w:hAnsi="Times New Roman"/>
          <w:sz w:val="24"/>
        </w:rPr>
        <w:t>• 验证了能量定域于电磁场中的观点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四、载流导线表面的能流：</w:t>
      </w:r>
    </w:p>
    <w:p>
      <w:r>
        <w:rPr>
          <w:rFonts w:ascii="Times New Roman" w:hAnsi="Times New Roman"/>
          <w:sz w:val="24"/>
        </w:rPr>
        <w:t>• 导线表面E沿轴向，B沿环向，S=E×B/μ₀沿径向向内</w:t>
      </w:r>
    </w:p>
    <w:p>
      <w:r>
        <w:rPr>
          <w:rFonts w:ascii="Times New Roman" w:hAnsi="Times New Roman"/>
          <w:sz w:val="24"/>
        </w:rPr>
        <w:t>• 导线消耗的焦耳热能量由电磁场从周围空间传入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五、电磁场的动量：</w:t>
      </w:r>
    </w:p>
    <w:p>
      <w:r>
        <w:rPr>
          <w:rFonts w:ascii="Times New Roman" w:hAnsi="Times New Roman"/>
          <w:sz w:val="24"/>
        </w:rPr>
        <w:t>• 动量密度 g=ε₀(E×B)=S/c²</w:t>
      </w:r>
    </w:p>
    <w:p>
      <w:r>
        <w:rPr>
          <w:rFonts w:ascii="Times New Roman" w:hAnsi="Times New Roman"/>
          <w:sz w:val="24"/>
        </w:rPr>
        <w:t>• 辐射压力 p=(1+R)I/c（R为反射率）</w:t>
      </w:r>
    </w:p>
    <w:p>
      <w:r>
        <w:rPr>
          <w:rFonts w:ascii="Times New Roman" w:hAnsi="Times New Roman"/>
          <w:sz w:val="24"/>
        </w:rPr>
        <w:t>• 太阳光对地球的辐射压力计算实例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六、电磁场的角动量：</w:t>
      </w:r>
    </w:p>
    <w:p>
      <w:r>
        <w:rPr>
          <w:rFonts w:ascii="Times New Roman" w:hAnsi="Times New Roman"/>
          <w:sz w:val="24"/>
        </w:rPr>
        <w:t>• 角动量密度 l=r×g=r×S/c²</w:t>
      </w:r>
    </w:p>
    <w:p>
      <w:r>
        <w:rPr>
          <w:rFonts w:ascii="Times New Roman" w:hAnsi="Times New Roman"/>
          <w:sz w:val="24"/>
        </w:rPr>
        <w:t>• 带电球与磁偶极子系统的电磁角动量实例</w:t>
      </w:r>
    </w:p>
    <w:p>
      <w:pPr>
        <w:pStyle w:val="Heading2"/>
      </w:pPr>
      <w:r>
        <w:t>第二部分：教材第九章习题 9.1-9.6</w:t>
      </w:r>
    </w:p>
    <w:p>
      <w:pPr>
        <w:pStyle w:val="Heading3"/>
      </w:pPr>
      <w:r>
        <w:t>9.1 — 电感和电容的阻抗计算</w:t>
      </w:r>
    </w:p>
    <w:p>
      <w:r>
        <w:rPr>
          <w:rFonts w:ascii="Times New Roman" w:hAnsi="Times New Roman"/>
          <w:sz w:val="24"/>
        </w:rPr>
        <w:t>(1) L=10H：Z_L=ωL=2πfL</w:t>
      </w:r>
    </w:p>
    <w:p>
      <w:r>
        <w:rPr>
          <w:rFonts w:ascii="Times New Roman" w:hAnsi="Times New Roman"/>
          <w:sz w:val="24"/>
        </w:rPr>
        <w:t xml:space="preserve">  f=50Hz：Z=2π×50×10=3.14×10³ Ω</w:t>
      </w:r>
    </w:p>
    <w:p>
      <w:r>
        <w:rPr>
          <w:rFonts w:ascii="Times New Roman" w:hAnsi="Times New Roman"/>
          <w:sz w:val="24"/>
        </w:rPr>
        <w:t xml:space="preserve">  f=60Hz：Z=2π×60×10=3.77×10³ Ω</w:t>
      </w:r>
    </w:p>
    <w:p>
      <w:r>
        <w:rPr>
          <w:rFonts w:ascii="Times New Roman" w:hAnsi="Times New Roman"/>
          <w:sz w:val="24"/>
        </w:rPr>
        <w:t xml:space="preserve">  f=600Hz：Z=2π×600×10=3.77×10⁴ Ω</w:t>
      </w:r>
    </w:p>
    <w:p>
      <w:r>
        <w:rPr>
          <w:rFonts w:ascii="Times New Roman" w:hAnsi="Times New Roman"/>
          <w:sz w:val="24"/>
        </w:rPr>
        <w:t>(2) C=10μF：Z_C=1/(ωC)=1/(2πfC)</w:t>
      </w:r>
    </w:p>
    <w:p>
      <w:r>
        <w:rPr>
          <w:rFonts w:ascii="Times New Roman" w:hAnsi="Times New Roman"/>
          <w:sz w:val="24"/>
        </w:rPr>
        <w:t xml:space="preserve">  f=50Hz：Z=1/(2π×50×10⁻⁵)=318 Ω</w:t>
      </w:r>
    </w:p>
    <w:p>
      <w:r>
        <w:rPr>
          <w:rFonts w:ascii="Times New Roman" w:hAnsi="Times New Roman"/>
          <w:sz w:val="24"/>
        </w:rPr>
        <w:t xml:space="preserve">  f=60Hz：Z=1/(2π×60×10⁻⁵)=265 Ω</w:t>
      </w:r>
    </w:p>
    <w:p>
      <w:r>
        <w:rPr>
          <w:rFonts w:ascii="Times New Roman" w:hAnsi="Times New Roman"/>
          <w:sz w:val="24"/>
        </w:rPr>
        <w:t xml:space="preserve">  f=600Hz：Z=1/(2π×600×10⁻⁵)=26.5 Ω</w:t>
      </w:r>
    </w:p>
    <w:p>
      <w:r>
        <w:rPr>
          <w:rFonts w:ascii="Times New Roman" w:hAnsi="Times New Roman"/>
          <w:sz w:val="24"/>
        </w:rPr>
        <w:t>(3) 在60Hz下阻抗为100Ω：</w:t>
      </w:r>
    </w:p>
    <w:p>
      <w:r>
        <w:rPr>
          <w:rFonts w:ascii="Times New Roman" w:hAnsi="Times New Roman"/>
          <w:sz w:val="24"/>
        </w:rPr>
        <w:t xml:space="preserve">  电感：L=100/(2π×60)=0.265 H</w:t>
      </w:r>
    </w:p>
    <w:p>
      <w:r>
        <w:rPr>
          <w:rFonts w:ascii="Times New Roman" w:hAnsi="Times New Roman"/>
          <w:sz w:val="24"/>
        </w:rPr>
        <w:t xml:space="preserve">  电容：C=1/(2π×60×100)=26.5 μF</w:t>
      </w:r>
    </w:p>
    <w:p>
      <w:pPr>
        <w:pStyle w:val="Heading3"/>
      </w:pPr>
      <w:r>
        <w:t>9.2 — 电感和电容在交流电路中的电流</w:t>
      </w:r>
    </w:p>
    <w:p>
      <w:r>
        <w:rPr>
          <w:rFonts w:ascii="Times New Roman" w:hAnsi="Times New Roman"/>
          <w:sz w:val="24"/>
        </w:rPr>
        <w:t>(1) L=31.8mH，U=220V，f=50Hz</w:t>
      </w:r>
    </w:p>
    <w:p>
      <w:pPr>
        <w:jc w:val="center"/>
      </w:pPr>
      <w:r>
        <w:rPr>
          <w:rFonts w:ascii="Courier New" w:hAnsi="Courier New"/>
          <w:i/>
          <w:sz w:val="22"/>
        </w:rPr>
        <w:t>Z_L=2π×50×0.0318=10 Ω</w:t>
      </w:r>
    </w:p>
    <w:p>
      <w:pPr>
        <w:jc w:val="center"/>
      </w:pPr>
      <w:r>
        <w:rPr>
          <w:rFonts w:ascii="Courier New" w:hAnsi="Courier New"/>
          <w:i/>
          <w:sz w:val="22"/>
        </w:rPr>
        <w:t>I=U/Z_L=220/10=22 A</w:t>
      </w:r>
    </w:p>
    <w:p>
      <w:r>
        <w:rPr>
          <w:rFonts w:ascii="Times New Roman" w:hAnsi="Times New Roman"/>
          <w:sz w:val="24"/>
        </w:rPr>
        <w:t>(2) C=79.6μF，U=220V，f=50Hz</w:t>
      </w:r>
    </w:p>
    <w:p>
      <w:pPr>
        <w:jc w:val="center"/>
      </w:pPr>
      <w:r>
        <w:rPr>
          <w:rFonts w:ascii="Courier New" w:hAnsi="Courier New"/>
          <w:i/>
          <w:sz w:val="22"/>
        </w:rPr>
        <w:t>Z_C=1/(2π×50×79.6×10⁻⁶)=40 Ω</w:t>
      </w:r>
    </w:p>
    <w:p>
      <w:pPr>
        <w:jc w:val="center"/>
      </w:pPr>
      <w:r>
        <w:rPr>
          <w:rFonts w:ascii="Courier New" w:hAnsi="Courier New"/>
          <w:i/>
          <w:sz w:val="22"/>
        </w:rPr>
        <w:t>I=U/Z_C=220/40=5.5 A</w:t>
      </w:r>
    </w:p>
    <w:p>
      <w:pPr>
        <w:pStyle w:val="Heading3"/>
      </w:pPr>
      <w:r>
        <w:t>9.3 — RLC串联电路分析</w:t>
      </w:r>
    </w:p>
    <w:p>
      <w:r>
        <w:rPr>
          <w:rFonts w:ascii="Times New Roman" w:hAnsi="Times New Roman"/>
          <w:sz w:val="24"/>
        </w:rPr>
        <w:t>R=40Ω，L=0.1H，C=50μF，f=50Hz，V_m=1V</w:t>
      </w:r>
    </w:p>
    <w:p>
      <w:r>
        <w:rPr>
          <w:rFonts w:ascii="Times New Roman" w:hAnsi="Times New Roman"/>
          <w:sz w:val="24"/>
        </w:rPr>
        <w:t>ω=2π×50=314 rad/s</w:t>
      </w:r>
    </w:p>
    <w:p>
      <w:pPr>
        <w:jc w:val="center"/>
      </w:pPr>
      <w:r>
        <w:rPr>
          <w:rFonts w:ascii="Courier New" w:hAnsi="Courier New"/>
          <w:i/>
          <w:sz w:val="22"/>
        </w:rPr>
        <w:t>X_L=ωL=31.4Ω，X_C=1/(ωC)=63.7Ω</w:t>
      </w:r>
    </w:p>
    <w:p>
      <w:pPr>
        <w:jc w:val="center"/>
      </w:pPr>
      <w:r>
        <w:rPr>
          <w:rFonts w:ascii="Courier New" w:hAnsi="Courier New"/>
          <w:i/>
          <w:sz w:val="22"/>
        </w:rPr>
        <w:t>Z=R+j(X_L−X_C)=40+j(31.4−63.7)=40−j32.3 Ω</w:t>
      </w:r>
    </w:p>
    <w:p>
      <w:pPr>
        <w:jc w:val="center"/>
      </w:pPr>
      <w:r>
        <w:rPr>
          <w:rFonts w:ascii="Courier New" w:hAnsi="Courier New"/>
          <w:i/>
          <w:sz w:val="22"/>
        </w:rPr>
        <w:t>|Z|=√(40²+32.3²)=51.4 Ω</w:t>
      </w:r>
    </w:p>
    <w:p>
      <w:pPr>
        <w:jc w:val="center"/>
      </w:pPr>
      <w:r>
        <w:rPr>
          <w:rFonts w:ascii="Courier New" w:hAnsi="Courier New"/>
          <w:i/>
          <w:sz w:val="22"/>
        </w:rPr>
        <w:t>φ=arctan(−32.3/40)=−38.9°=−0.679 rad</w:t>
      </w:r>
    </w:p>
    <w:p>
      <w:r>
        <w:rPr>
          <w:rFonts w:ascii="Times New Roman" w:hAnsi="Times New Roman"/>
          <w:sz w:val="24"/>
        </w:rPr>
        <w:t>电压峰值：</w:t>
      </w:r>
    </w:p>
    <w:p>
      <w:pPr>
        <w:jc w:val="center"/>
      </w:pPr>
      <w:r>
        <w:rPr>
          <w:rFonts w:ascii="Courier New" w:hAnsi="Courier New"/>
          <w:i/>
          <w:sz w:val="22"/>
        </w:rPr>
        <w:t>V_mL=I_m·X_L=(1/51.4)×31.4=0.611 V</w:t>
      </w:r>
    </w:p>
    <w:p>
      <w:pPr>
        <w:jc w:val="center"/>
      </w:pPr>
      <w:r>
        <w:rPr>
          <w:rFonts w:ascii="Courier New" w:hAnsi="Courier New"/>
          <w:i/>
          <w:sz w:val="22"/>
        </w:rPr>
        <w:t>V_mC=I_m·X_C=(1/51.4)×63.7=1.24 V</w:t>
      </w:r>
    </w:p>
    <w:p>
      <w:pPr>
        <w:jc w:val="center"/>
      </w:pPr>
      <w:r>
        <w:rPr>
          <w:rFonts w:ascii="Courier New" w:hAnsi="Courier New"/>
          <w:i/>
          <w:sz w:val="22"/>
        </w:rPr>
        <w:t>V_mR=I_m·R=(1/51.4)×40=0.778 V</w:t>
      </w:r>
    </w:p>
    <w:p>
      <w:pPr>
        <w:pStyle w:val="Heading3"/>
      </w:pPr>
      <w:r>
        <w:t>9.4 — 滤波电路</w:t>
      </w:r>
    </w:p>
    <w:p>
      <w:r>
        <w:rPr>
          <w:rFonts w:ascii="Times New Roman" w:hAnsi="Times New Roman"/>
          <w:sz w:val="24"/>
        </w:rPr>
        <w:t>C₁=C₂=10μF，f=1000Hz，U₂=U₁/10</w:t>
      </w:r>
    </w:p>
    <w:p>
      <w:r>
        <w:rPr>
          <w:rFonts w:ascii="Times New Roman" w:hAnsi="Times New Roman"/>
          <w:sz w:val="24"/>
        </w:rPr>
        <w:t>ω=2π×1000=6283 rad/s，X_C=1/(ωC)=15.9 Ω</w:t>
      </w:r>
    </w:p>
    <w:p>
      <w:r>
        <w:rPr>
          <w:rFonts w:ascii="Times New Roman" w:hAnsi="Times New Roman"/>
          <w:sz w:val="24"/>
        </w:rPr>
        <w:t>分压关系：U₂/U₁=X_C/√(X_L²+X_C²)</w:t>
      </w:r>
    </w:p>
    <w:p>
      <w:r>
        <w:rPr>
          <w:rFonts w:ascii="Times New Roman" w:hAnsi="Times New Roman"/>
          <w:sz w:val="24"/>
        </w:rPr>
        <w:t>或利用滤波电路传递函数，当U₂/U₁=1/10：</w:t>
      </w:r>
    </w:p>
    <w:p>
      <w:pPr>
        <w:jc w:val="center"/>
      </w:pPr>
      <w:r>
        <w:rPr>
          <w:rFonts w:ascii="Courier New" w:hAnsi="Courier New"/>
          <w:i/>
          <w:sz w:val="22"/>
        </w:rPr>
        <w:t>(1/(ωC₂))/√((ωL)²+(1/(ωC₂))²)=1/10</w:t>
      </w:r>
    </w:p>
    <w:p>
      <w:pPr>
        <w:jc w:val="center"/>
      </w:pPr>
      <w:r>
        <w:rPr>
          <w:rFonts w:ascii="Courier New" w:hAnsi="Courier New"/>
          <w:i/>
          <w:sz w:val="22"/>
        </w:rPr>
        <w:t>解得：L≈28 mH</w:t>
      </w:r>
    </w:p>
    <w:p>
      <w:pPr>
        <w:pStyle w:val="Heading3"/>
      </w:pPr>
      <w:r>
        <w:t>9.5 — RLC电路功率</w:t>
      </w:r>
    </w:p>
    <w:p>
      <w:r>
        <w:rPr>
          <w:rFonts w:ascii="Times New Roman" w:hAnsi="Times New Roman"/>
          <w:sz w:val="24"/>
        </w:rPr>
        <w:t>R=40Ω，L=0.1H，C=50μF，f=50Hz，V_rms=100V</w:t>
      </w:r>
    </w:p>
    <w:p>
      <w:r>
        <w:rPr>
          <w:rFonts w:ascii="Times New Roman" w:hAnsi="Times New Roman"/>
          <w:sz w:val="24"/>
        </w:rPr>
        <w:t>(1) 功率因子：cosφ=R/|Z|=40/51.4=0.778</w:t>
      </w:r>
    </w:p>
    <w:p>
      <w:r>
        <w:rPr>
          <w:rFonts w:ascii="Times New Roman" w:hAnsi="Times New Roman"/>
          <w:sz w:val="24"/>
        </w:rPr>
        <w:t>(2) I_rms=V_rms/|Z|=100/51.4=1.95A，I_m=√2×1.95=2.75A</w:t>
      </w:r>
    </w:p>
    <w:p>
      <w:r>
        <w:rPr>
          <w:rFonts w:ascii="Times New Roman" w:hAnsi="Times New Roman"/>
          <w:sz w:val="24"/>
        </w:rPr>
        <w:t>(3) P=V_rms·I_rms·cosφ=100×1.95×0.778=152 W</w:t>
      </w:r>
    </w:p>
    <w:p>
      <w:pPr>
        <w:pStyle w:val="Heading3"/>
      </w:pPr>
      <w:r>
        <w:t>9.6 — RLC电路频率响应</w:t>
      </w:r>
    </w:p>
    <w:p>
      <w:r>
        <w:rPr>
          <w:rFonts w:ascii="Times New Roman" w:hAnsi="Times New Roman"/>
          <w:sz w:val="24"/>
        </w:rPr>
        <w:t>R=300Ω，L=0.9H，C=2.0μF，V_m=50V</w:t>
      </w:r>
    </w:p>
    <w:p>
      <w:r>
        <w:rPr>
          <w:rFonts w:ascii="Times New Roman" w:hAnsi="Times New Roman"/>
          <w:sz w:val="24"/>
        </w:rPr>
        <w:t>(1) ω=500：X_L=450Ω，X_C=1000Ω，Z=300−j550Ω，|Z|=626Ω</w:t>
      </w:r>
    </w:p>
    <w:p>
      <w:r>
        <w:rPr>
          <w:rFonts w:ascii="Times New Roman" w:hAnsi="Times New Roman"/>
          <w:sz w:val="24"/>
        </w:rPr>
        <w:t xml:space="preserve">    ω=1000：X_L=900Ω，X_C=500Ω，Z=300+j400Ω，|Z|=500Ω</w:t>
      </w:r>
    </w:p>
    <w:p>
      <w:r>
        <w:rPr>
          <w:rFonts w:ascii="Times New Roman" w:hAnsi="Times New Roman"/>
          <w:sz w:val="24"/>
        </w:rPr>
        <w:t>(2) 谐振频率ω₀=1/√(LC)=1/√(0.9×2×10⁻⁶)=745 rad/s</w:t>
      </w:r>
    </w:p>
    <w:p>
      <w:r>
        <w:rPr>
          <w:rFonts w:ascii="Times New Roman" w:hAnsi="Times New Roman"/>
          <w:sz w:val="24"/>
        </w:rPr>
        <w:t xml:space="preserve">    ω从1000降至500时，电流先增大后减小，在ω=745处达到最大</w:t>
      </w:r>
    </w:p>
    <w:p>
      <w:r>
        <w:rPr>
          <w:rFonts w:ascii="Times New Roman" w:hAnsi="Times New Roman"/>
          <w:sz w:val="24"/>
        </w:rPr>
        <w:t>(3) ω=500：φ=arctan(−550/300)=−61.4°（电流超前电压）</w:t>
      </w:r>
    </w:p>
    <w:p>
      <w:r>
        <w:rPr>
          <w:rFonts w:ascii="Times New Roman" w:hAnsi="Times New Roman"/>
          <w:sz w:val="24"/>
        </w:rPr>
        <w:t>(4) 谐振频率f₀=ω₀/(2π)=119Hz，功率因子=1</w:t>
      </w:r>
    </w:p>
    <w:p>
      <w:r>
        <w:rPr>
          <w:rFonts w:ascii="Times New Roman" w:hAnsi="Times New Roman"/>
          <w:sz w:val="24"/>
        </w:rPr>
        <w:t>(5) R改为100Ω时，谐振频率不变f₀=119Hz，I_rms=50/(√2×100)=0.354A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